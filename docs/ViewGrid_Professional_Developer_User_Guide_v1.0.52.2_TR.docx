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8"/>
        </w:rPr>
        <w:t>GRIDLY</w:t>
      </w:r>
    </w:p>
    <w:p>
      <w:pPr>
        <w:jc w:val="center"/>
      </w:pPr>
      <w:r>
        <w:rPr>
          <w:b/>
          <w:color w:val="366092"/>
          <w:sz w:val="40"/>
        </w:rPr>
        <w:t>Professional Developer &amp; User Guide</w:t>
      </w:r>
    </w:p>
    <w:p>
      <w:pPr>
        <w:jc w:val="center"/>
      </w:pPr>
      <w:r>
        <w:t>Version 1.0.52.2 Community Preview</w:t>
        <w:br/>
        <w:t>WinForms icin modern grid, kart, dashboard, medya ve veri deneyimi platformu</w:t>
        <w:br/>
        <w:t>Hazirlama tarihi: 11.06.2026</w:t>
        <w:br/>
        <w:t>Guncelleme tarihi: 23.06.2026</w:t>
      </w:r>
    </w:p>
    <w:p>
      <w:pPr>
        <w:spacing w:before="80" w:after="80"/>
        <w:shd w:fill="FFF4CC"/>
      </w:pPr>
      <w:r>
        <w:t>Dokuman amaci: Bu kilavuz, v29 Ultimate musteri katalogu ve gelistirici kilavuzu temel alinarak Gridly 1.0.52.2 Community Preview seviyesine guncellenmistir. Core/Examples ayrimi, TestApp, yeni gorunum modlari, tema, lokalizasyon, medya playback, FixedFree resize ve GitHub yayin sureci dahil edilmistir.</w:t>
      </w:r>
    </w:p>
    <w:p>
      <w:pPr>
        <w:pStyle w:val="Heading1"/>
      </w:pPr>
      <w:r>
        <w:t>Hizli Ozellik Ozeti</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Ne zaman kullanilir?</w:t>
            </w:r>
          </w:p>
        </w:tc>
        <w:tc>
          <w:tcPr>
            <w:tcW w:type="dxa" w:w="3456"/>
            <w:shd w:fill="D9EAF7"/>
          </w:tcPr>
          <w:p>
            <w:r>
              <w:rPr>
                <w:sz w:val="18"/>
              </w:rPr>
            </w:r>
            <w:r>
              <w:rPr>
                <w:b/>
                <w:sz w:val="18"/>
              </w:rPr>
              <w:t>Kazanc</w:t>
            </w:r>
          </w:p>
        </w:tc>
      </w:tr>
      <w:tr>
        <w:tc>
          <w:tcPr>
            <w:tcW w:type="dxa" w:w="3456"/>
            <w:vAlign w:val="top"/>
          </w:tcPr>
          <w:p>
            <w:r>
              <w:rPr>
                <w:sz w:val="18"/>
              </w:rPr>
            </w:r>
            <w:r>
              <w:rPr>
                <w:b w:val="0"/>
                <w:sz w:val="18"/>
              </w:rPr>
              <w:t>Details / Card / Dashboard / DetailCard</w:t>
            </w:r>
          </w:p>
        </w:tc>
        <w:tc>
          <w:tcPr>
            <w:tcW w:type="dxa" w:w="3456"/>
            <w:vAlign w:val="top"/>
          </w:tcPr>
          <w:p>
            <w:r>
              <w:rPr>
                <w:sz w:val="18"/>
              </w:rPr>
            </w:r>
            <w:r>
              <w:rPr>
                <w:b w:val="0"/>
                <w:sz w:val="18"/>
              </w:rPr>
              <w:t>Ayni veriyi farkli kullanici tiplerine gore gostermek icin</w:t>
            </w:r>
          </w:p>
        </w:tc>
        <w:tc>
          <w:tcPr>
            <w:tcW w:type="dxa" w:w="3456"/>
            <w:vAlign w:val="top"/>
          </w:tcPr>
          <w:p>
            <w:r>
              <w:rPr>
                <w:sz w:val="18"/>
              </w:rPr>
            </w:r>
            <w:r>
              <w:rPr>
                <w:b w:val="0"/>
                <w:sz w:val="18"/>
              </w:rPr>
              <w:t>Tek bilesenle coklu gorunum</w:t>
            </w:r>
          </w:p>
        </w:tc>
      </w:tr>
      <w:tr>
        <w:tc>
          <w:tcPr>
            <w:tcW w:type="dxa" w:w="3456"/>
            <w:vAlign w:val="top"/>
          </w:tcPr>
          <w:p>
            <w:r>
              <w:rPr>
                <w:sz w:val="18"/>
              </w:rPr>
            </w:r>
            <w:r>
              <w:rPr>
                <w:b w:val="0"/>
                <w:sz w:val="18"/>
              </w:rPr>
              <w:t>Poster / Gallery / MediaTile / FilmStrip</w:t>
            </w:r>
          </w:p>
        </w:tc>
        <w:tc>
          <w:tcPr>
            <w:tcW w:type="dxa" w:w="3456"/>
            <w:vAlign w:val="top"/>
          </w:tcPr>
          <w:p>
            <w:r>
              <w:rPr>
                <w:sz w:val="18"/>
              </w:rPr>
            </w:r>
            <w:r>
              <w:rPr>
                <w:b w:val="0"/>
                <w:sz w:val="18"/>
              </w:rPr>
              <w:t>Album, film, fotograf, dokuman ve medya kutuphaneleri icin</w:t>
            </w:r>
          </w:p>
        </w:tc>
        <w:tc>
          <w:tcPr>
            <w:tcW w:type="dxa" w:w="3456"/>
            <w:vAlign w:val="top"/>
          </w:tcPr>
          <w:p>
            <w:r>
              <w:rPr>
                <w:sz w:val="18"/>
              </w:rPr>
            </w:r>
            <w:r>
              <w:rPr>
                <w:b w:val="0"/>
                <w:sz w:val="18"/>
              </w:rPr>
              <w:t>Gorsel agirlikli deneyim</w:t>
            </w:r>
          </w:p>
        </w:tc>
      </w:tr>
      <w:tr>
        <w:tc>
          <w:tcPr>
            <w:tcW w:type="dxa" w:w="3456"/>
            <w:vAlign w:val="top"/>
          </w:tcPr>
          <w:p>
            <w:r>
              <w:rPr>
                <w:sz w:val="18"/>
              </w:rPr>
            </w:r>
            <w:r>
              <w:rPr>
                <w:b w:val="0"/>
                <w:sz w:val="18"/>
              </w:rPr>
              <w:t>Filtering / Query Language / Search</w:t>
            </w:r>
          </w:p>
        </w:tc>
        <w:tc>
          <w:tcPr>
            <w:tcW w:type="dxa" w:w="3456"/>
            <w:vAlign w:val="top"/>
          </w:tcPr>
          <w:p>
            <w:r>
              <w:rPr>
                <w:sz w:val="18"/>
              </w:rPr>
            </w:r>
            <w:r>
              <w:rPr>
                <w:b w:val="0"/>
                <w:sz w:val="18"/>
              </w:rPr>
              <w:t>Hizli ve gelismis arama gerektiginde</w:t>
            </w:r>
          </w:p>
        </w:tc>
        <w:tc>
          <w:tcPr>
            <w:tcW w:type="dxa" w:w="3456"/>
            <w:vAlign w:val="top"/>
          </w:tcPr>
          <w:p>
            <w:r>
              <w:rPr>
                <w:sz w:val="18"/>
              </w:rPr>
            </w:r>
            <w:r>
              <w:rPr>
                <w:b w:val="0"/>
                <w:sz w:val="18"/>
              </w:rPr>
              <w:t>Guclu veri kesfi</w:t>
            </w:r>
          </w:p>
        </w:tc>
      </w:tr>
      <w:tr>
        <w:tc>
          <w:tcPr>
            <w:tcW w:type="dxa" w:w="3456"/>
            <w:vAlign w:val="top"/>
          </w:tcPr>
          <w:p>
            <w:r>
              <w:rPr>
                <w:sz w:val="18"/>
              </w:rPr>
            </w:r>
            <w:r>
              <w:rPr>
                <w:b w:val="0"/>
                <w:sz w:val="18"/>
              </w:rPr>
              <w:t>Profiles / State / Layout</w:t>
            </w:r>
          </w:p>
        </w:tc>
        <w:tc>
          <w:tcPr>
            <w:tcW w:type="dxa" w:w="3456"/>
            <w:vAlign w:val="top"/>
          </w:tcPr>
          <w:p>
            <w:r>
              <w:rPr>
                <w:sz w:val="18"/>
              </w:rPr>
            </w:r>
            <w:r>
              <w:rPr>
                <w:b w:val="0"/>
                <w:sz w:val="18"/>
              </w:rPr>
              <w:t>Kullanici/rol/makine bazli ekran duzeni icin</w:t>
            </w:r>
          </w:p>
        </w:tc>
        <w:tc>
          <w:tcPr>
            <w:tcW w:type="dxa" w:w="3456"/>
            <w:vAlign w:val="top"/>
          </w:tcPr>
          <w:p>
            <w:r>
              <w:rPr>
                <w:sz w:val="18"/>
              </w:rPr>
            </w:r>
            <w:r>
              <w:rPr>
                <w:b w:val="0"/>
                <w:sz w:val="18"/>
              </w:rPr>
              <w:t>Kurumsal kisisellestirme</w:t>
            </w:r>
          </w:p>
        </w:tc>
      </w:tr>
      <w:tr>
        <w:tc>
          <w:tcPr>
            <w:tcW w:type="dxa" w:w="3456"/>
            <w:vAlign w:val="top"/>
          </w:tcPr>
          <w:p>
            <w:r>
              <w:rPr>
                <w:sz w:val="18"/>
              </w:rPr>
            </w:r>
            <w:r>
              <w:rPr>
                <w:b w:val="0"/>
                <w:sz w:val="18"/>
              </w:rPr>
              <w:t>Theme / Accessibility / Localization</w:t>
            </w:r>
          </w:p>
        </w:tc>
        <w:tc>
          <w:tcPr>
            <w:tcW w:type="dxa" w:w="3456"/>
            <w:vAlign w:val="top"/>
          </w:tcPr>
          <w:p>
            <w:r>
              <w:rPr>
                <w:sz w:val="18"/>
              </w:rPr>
            </w:r>
            <w:r>
              <w:rPr>
                <w:b w:val="0"/>
                <w:sz w:val="18"/>
              </w:rPr>
              <w:t>Light/Dark/System/çoklu dil gerektiginde</w:t>
            </w:r>
          </w:p>
        </w:tc>
        <w:tc>
          <w:tcPr>
            <w:tcW w:type="dxa" w:w="3456"/>
            <w:vAlign w:val="top"/>
          </w:tcPr>
          <w:p>
            <w:r>
              <w:rPr>
                <w:sz w:val="18"/>
              </w:rPr>
            </w:r>
            <w:r>
              <w:rPr>
                <w:b w:val="0"/>
                <w:sz w:val="18"/>
              </w:rPr>
              <w:t>Profesyonel, okunabilir ve global UI</w:t>
            </w:r>
          </w:p>
        </w:tc>
      </w:tr>
      <w:tr>
        <w:tc>
          <w:tcPr>
            <w:tcW w:type="dxa" w:w="3456"/>
            <w:vAlign w:val="top"/>
          </w:tcPr>
          <w:p>
            <w:r>
              <w:rPr>
                <w:sz w:val="18"/>
              </w:rPr>
            </w:r>
            <w:r>
              <w:rPr>
                <w:b w:val="0"/>
                <w:sz w:val="18"/>
              </w:rPr>
              <w:t>Virtual / UltraFast / Cache</w:t>
            </w:r>
          </w:p>
        </w:tc>
        <w:tc>
          <w:tcPr>
            <w:tcW w:type="dxa" w:w="3456"/>
            <w:vAlign w:val="top"/>
          </w:tcPr>
          <w:p>
            <w:r>
              <w:rPr>
                <w:sz w:val="18"/>
              </w:rPr>
            </w:r>
            <w:r>
              <w:rPr>
                <w:b w:val="0"/>
                <w:sz w:val="18"/>
              </w:rPr>
              <w:t>10K, 100K, 1M+ veri senaryolarinda</w:t>
            </w:r>
          </w:p>
        </w:tc>
        <w:tc>
          <w:tcPr>
            <w:tcW w:type="dxa" w:w="3456"/>
            <w:vAlign w:val="top"/>
          </w:tcPr>
          <w:p>
            <w:r>
              <w:rPr>
                <w:sz w:val="18"/>
              </w:rPr>
            </w:r>
            <w:r>
              <w:rPr>
                <w:b w:val="0"/>
                <w:sz w:val="18"/>
              </w:rPr>
              <w:t>Performans ve dusuk bellek kullanimi</w:t>
            </w:r>
          </w:p>
        </w:tc>
      </w:tr>
    </w:tbl>
    <w:p/>
    <w:p>
      <w:pPr>
        <w:pStyle w:val="Heading1"/>
      </w:pPr>
      <w:r>
        <w:t>Icindekiler - Statik Bolum Listesi</w:t>
      </w:r>
    </w:p>
    <w:p>
      <w:r>
        <w:t>1. Gridly Nedir?</w:t>
      </w:r>
    </w:p>
    <w:p>
      <w:r>
        <w:t>2. Mimari Bakis</w:t>
      </w:r>
    </w:p>
    <w:p>
      <w:r>
        <w:t>3. Designer First Standard</w:t>
      </w:r>
    </w:p>
    <w:p>
      <w:r>
        <w:t>4. Kurulum ve Ilk Gridly</w:t>
      </w:r>
    </w:p>
    <w:p>
      <w:r>
        <w:t>5. Kolon Sistemi</w:t>
      </w:r>
    </w:p>
    <w:p>
      <w:r>
        <w:t>6. Veri Baglama</w:t>
      </w:r>
    </w:p>
    <w:p>
      <w:r>
        <w:t>7. Details</w:t>
      </w:r>
    </w:p>
    <w:p>
      <w:r>
        <w:t>8. Card</w:t>
      </w:r>
    </w:p>
    <w:p>
      <w:r>
        <w:t>9. Dashboard</w:t>
      </w:r>
    </w:p>
    <w:p>
      <w:r>
        <w:t>10. DetailCard</w:t>
      </w:r>
    </w:p>
    <w:p>
      <w:r>
        <w:t>11. Poster</w:t>
      </w:r>
    </w:p>
    <w:p>
      <w:r>
        <w:t>12. Gallery</w:t>
      </w:r>
    </w:p>
    <w:p>
      <w:r>
        <w:t>13. MediaTile</w:t>
      </w:r>
    </w:p>
    <w:p>
      <w:r>
        <w:t>14. FilmStrip</w:t>
      </w:r>
    </w:p>
    <w:p>
      <w:r>
        <w:t>15. PropertyCard</w:t>
      </w:r>
    </w:p>
    <w:p>
      <w:r>
        <w:t>16. GroupCard</w:t>
      </w:r>
    </w:p>
    <w:p>
      <w:r>
        <w:t>17. Kanban</w:t>
      </w:r>
    </w:p>
    <w:p>
      <w:r>
        <w:t>18. HeatMap</w:t>
      </w:r>
    </w:p>
    <w:p>
      <w:r>
        <w:t>19. KPI Dashboard</w:t>
      </w:r>
    </w:p>
    <w:p>
      <w:r>
        <w:t>20. MiniChart</w:t>
      </w:r>
    </w:p>
    <w:p>
      <w:r>
        <w:t>21. Filtering</w:t>
      </w:r>
    </w:p>
    <w:p>
      <w:r>
        <w:t>22. Query Language</w:t>
      </w:r>
    </w:p>
    <w:p>
      <w:r>
        <w:t>23. Quick Filter</w:t>
      </w:r>
    </w:p>
    <w:p>
      <w:r>
        <w:t>24. Advanced Filter</w:t>
      </w:r>
    </w:p>
    <w:p>
      <w:r>
        <w:t>25. Sorting</w:t>
      </w:r>
    </w:p>
    <w:p>
      <w:r>
        <w:t>26. Grouping</w:t>
      </w:r>
    </w:p>
    <w:p>
      <w:r>
        <w:t>27. Conditional Formatting</w:t>
      </w:r>
    </w:p>
    <w:p>
      <w:r>
        <w:t>28. Card Visuals</w:t>
      </w:r>
    </w:p>
    <w:p>
      <w:r>
        <w:t>29. Card Actions</w:t>
      </w:r>
    </w:p>
    <w:p>
      <w:r>
        <w:t>30. Checkbox Layout</w:t>
      </w:r>
    </w:p>
    <w:p>
      <w:r>
        <w:t>31. Cell Overflow</w:t>
      </w:r>
    </w:p>
    <w:p>
      <w:r>
        <w:t>32. Row Height</w:t>
      </w:r>
    </w:p>
    <w:p>
      <w:r>
        <w:t>33. Profiles</w:t>
      </w:r>
    </w:p>
    <w:p>
      <w:r>
        <w:t>34. Profile Migration</w:t>
      </w:r>
    </w:p>
    <w:p>
      <w:r>
        <w:t>35. Layout Import/Export</w:t>
      </w:r>
    </w:p>
    <w:p>
      <w:r>
        <w:t>36. Expression</w:t>
      </w:r>
    </w:p>
    <w:p>
      <w:r>
        <w:t>37. Formula Columns</w:t>
      </w:r>
    </w:p>
    <w:p>
      <w:r>
        <w:t>38. Change Tracking</w:t>
      </w:r>
    </w:p>
    <w:p>
      <w:r>
        <w:t>39. Event Bus</w:t>
      </w:r>
    </w:p>
    <w:p>
      <w:r>
        <w:t>40. Action Pipeline</w:t>
      </w:r>
    </w:p>
    <w:p>
      <w:r>
        <w:t>41. Copy System</w:t>
      </w:r>
    </w:p>
    <w:p>
      <w:r>
        <w:t>42. Export</w:t>
      </w:r>
    </w:p>
    <w:p>
      <w:r>
        <w:t>43. Virtual Mode</w:t>
      </w:r>
    </w:p>
    <w:p>
      <w:r>
        <w:t>44. UltraFast Mode</w:t>
      </w:r>
    </w:p>
    <w:p>
      <w:r>
        <w:t>45. Stress Test</w:t>
      </w:r>
    </w:p>
    <w:p>
      <w:r>
        <w:t>46. Theme Engine</w:t>
      </w:r>
    </w:p>
    <w:p>
      <w:r>
        <w:t>47. Accessibility</w:t>
      </w:r>
    </w:p>
    <w:p>
      <w:r>
        <w:t>48. High DPI</w:t>
      </w:r>
    </w:p>
    <w:p>
      <w:r>
        <w:t>49. Localization</w:t>
      </w:r>
    </w:p>
    <w:p>
      <w:r>
        <w:t>50. FixedFree Resize</w:t>
      </w:r>
    </w:p>
    <w:p>
      <w:r>
        <w:t>51. Media Playback</w:t>
      </w:r>
    </w:p>
    <w:p>
      <w:r>
        <w:t>52. Image Cache</w:t>
      </w:r>
    </w:p>
    <w:p>
      <w:r>
        <w:t>53. Search Everywhere</w:t>
      </w:r>
    </w:p>
    <w:p>
      <w:r>
        <w:t>54. Command Palette</w:t>
      </w:r>
    </w:p>
    <w:p>
      <w:r>
        <w:t>55. Inline Editing</w:t>
      </w:r>
    </w:p>
    <w:p>
      <w:r>
        <w:t>56. Drag &amp; Drop</w:t>
      </w:r>
    </w:p>
    <w:p>
      <w:r>
        <w:t>57. Multi View Sync</w:t>
      </w:r>
    </w:p>
    <w:p>
      <w:r>
        <w:t>58. State Management</w:t>
      </w:r>
    </w:p>
    <w:p>
      <w:r>
        <w:t>59. Plugin System</w:t>
      </w:r>
    </w:p>
    <w:p>
      <w:r>
        <w:t>60. Data Profiling</w:t>
      </w:r>
    </w:p>
    <w:p>
      <w:r>
        <w:t>61. Smart Suggestions</w:t>
      </w:r>
    </w:p>
    <w:p>
      <w:r>
        <w:t>62. Audix Showcase</w:t>
      </w:r>
    </w:p>
    <w:p>
      <w:r>
        <w:t>63. AOI Support Desk Showcase</w:t>
      </w:r>
    </w:p>
    <w:p>
      <w:r>
        <w:t>64. Line Workspace Showcase</w:t>
      </w:r>
    </w:p>
    <w:p>
      <w:r>
        <w:t>65. Bilge Defter Showcase</w:t>
      </w:r>
    </w:p>
    <w:p>
      <w:r>
        <w:t>66. Example Center</w:t>
      </w:r>
    </w:p>
    <w:p>
      <w:r>
        <w:t>67. GitHub Community Preview</w:t>
      </w:r>
    </w:p>
    <w:p>
      <w:r>
        <w:t>68. Troubleshooting</w:t>
      </w:r>
    </w:p>
    <w:p>
      <w:r>
        <w:t>69. Roadmap</w:t>
      </w:r>
    </w:p>
    <w:p>
      <w:pPr>
        <w:pStyle w:val="Heading1"/>
      </w:pPr>
      <w:r>
        <w:t>1. Gridly Nedir?</w:t>
      </w:r>
    </w:p>
    <w:p>
      <w:pPr>
        <w:pStyle w:val="Heading2"/>
      </w:pPr>
      <w:r>
        <w:t>Nedir?</w:t>
      </w:r>
    </w:p>
    <w:p>
      <w:pPr>
        <w:spacing w:after="120"/>
      </w:pPr>
      <w:r>
        <w:t>Gridly, WinForms uygulamalarinda tek bir kontrol ile tablo, kart, dashboard, medya galerisi ve analiz odakli veri deneyimi sunmayi hedefleyen modern bir UI bilesenidir. Klasik DataGridView veya ObjectListView kullanildiginda her ekran icin tekrar edilen filtre, tema, export, kart, profil ve performans kodlari Gridly altinda teklesir.</w:t>
      </w:r>
    </w:p>
    <w:p>
      <w:pPr>
        <w:pStyle w:val="Heading2"/>
      </w:pPr>
      <w:r>
        <w:t>Ne zaman kullanilmali?</w:t>
      </w:r>
    </w:p>
    <w:p>
      <w:pPr>
        <w:pStyle w:val="ListBullet"/>
      </w:pPr>
      <w:r>
        <w:t>Ayni veri kaynagi farkli kullanici tiplerine gore farkli gorunmeliyse.</w:t>
      </w:r>
    </w:p>
    <w:p>
      <w:pPr>
        <w:pStyle w:val="ListBullet"/>
      </w:pPr>
      <w:r>
        <w:t>Operator ekranlari sade, admin ekranlari detayli olacaksa.</w:t>
      </w:r>
    </w:p>
    <w:p>
      <w:pPr>
        <w:pStyle w:val="ListBullet"/>
      </w:pPr>
      <w:r>
        <w:t>Kart, dashboard, poster veya medya gorunumu tek altyapida isteniyorsa.</w:t>
      </w:r>
    </w:p>
    <w:p>
      <w:pPr>
        <w:pStyle w:val="ListBullet"/>
      </w:pPr>
      <w:r>
        <w:t>Tema, dil, profil ve export ayni standartta yonetilecekse.</w:t>
      </w:r>
    </w:p>
    <w:p>
      <w:pPr>
        <w:pStyle w:val="Heading2"/>
      </w:pPr>
      <w:r>
        <w:t>Ne zaman kullanilmamali?</w:t>
      </w:r>
    </w:p>
    <w:p>
      <w:pPr>
        <w:pStyle w:val="ListBullet"/>
      </w:pPr>
      <w:r>
        <w:t>Sadece cok basit iki kolonlu ve hic filtre gerektirmeyen bir liste icin.</w:t>
      </w:r>
    </w:p>
    <w:p>
      <w:pPr>
        <w:pStyle w:val="ListBullet"/>
      </w:pPr>
      <w:r>
        <w:t>Tamamen web tabanli UI kullanilan projelerde.</w:t>
      </w:r>
    </w:p>
    <w:p>
      <w:pPr>
        <w:pStyle w:val="ListBullet"/>
      </w:pPr>
      <w:r>
        <w:t>Gercek zamanli 3D/oyun tarzi cizim ihtiyacinda.</w:t>
      </w:r>
    </w:p>
    <w:p>
      <w:pPr>
        <w:pStyle w:val="Heading2"/>
      </w:pPr>
      <w:r>
        <w:t>Kazanimlar</w:t>
      </w:r>
    </w:p>
    <w:p>
      <w:pPr>
        <w:pStyle w:val="ListBullet"/>
      </w:pPr>
      <w:r>
        <w:t>Tek kontrol ile coklu gorunum.</w:t>
      </w:r>
    </w:p>
    <w:p>
      <w:pPr>
        <w:pStyle w:val="ListBullet"/>
      </w:pPr>
      <w:r>
        <w:t>Kurumsal standartlarda tema ve profil.</w:t>
      </w:r>
    </w:p>
    <w:p>
      <w:pPr>
        <w:pStyle w:val="ListBullet"/>
      </w:pPr>
      <w:r>
        <w:t>Gorsel agirlikli medya ve dashboard destegi.</w:t>
      </w:r>
    </w:p>
    <w:p>
      <w:pPr>
        <w:pStyle w:val="ListBullet"/>
      </w:pPr>
      <w:r>
        <w:t>Buyuk veri icin virtual ve cache stratejileri.</w:t>
      </w:r>
    </w:p>
    <w:p>
      <w:pPr>
        <w:pStyle w:val="Heading2"/>
      </w:pPr>
      <w:r>
        <w:t>Tasarim ve performans notlari</w:t>
      </w:r>
    </w:p>
    <w:p>
      <w:pPr>
        <w:pStyle w:val="ListBullet"/>
      </w:pPr>
      <w:r>
        <w:t>Gridly bir tablo kontrolu olarak baslayabilir ama proje buyudukce uygulama veri deneyimi katmanina donusur.</w:t>
      </w:r>
    </w:p>
    <w:p>
      <w:pPr>
        <w:pStyle w:val="ListBullet"/>
      </w:pPr>
      <w:r>
        <w:t>Community Preview asamasinda API isimleri olgunlasmaya devam edebilir.</w:t>
      </w:r>
    </w:p>
    <w:p>
      <w:pPr>
        <w:pStyle w:val="ListBullet"/>
      </w:pPr>
      <w:r>
        <w:t>GitHub yayininda ornekler TestApp altinda, core ise temiz DLL olarak tutulmalidir.</w:t>
      </w:r>
    </w:p>
    <w:p>
      <w:pPr>
        <w:spacing w:before="60" w:after="120"/>
        <w:ind w:left="259"/>
        <w:shd w:fill="F3F6FA"/>
      </w:pPr>
      <w:r>
        <w:rPr>
          <w:rFonts w:ascii="Consolas" w:hAnsi="Consolas" w:eastAsia="Consolas"/>
          <w:sz w:val="17"/>
        </w:rPr>
        <w:t>// Ornek 1: En basit Gridly kullanimi</w:t>
        <w:br/>
        <w:t>var grid = new GridlyView();</w:t>
        <w:br/>
        <w:t>grid.Dock = DockStyle.Fill;</w:t>
        <w:br/>
        <w:t>grid.ViewMode = GridlyViewMode.Details;</w:t>
        <w:br/>
        <w:t>grid.SetObjects(customerList);</w:t>
        <w:br/>
        <w:t>Controls.Add(grid);</w:t>
      </w:r>
    </w:p>
    <w:p>
      <w:pPr>
        <w:spacing w:before="60" w:after="120"/>
        <w:ind w:left="259"/>
        <w:shd w:fill="F3F6FA"/>
      </w:pPr>
      <w:r>
        <w:rPr>
          <w:rFonts w:ascii="Consolas" w:hAnsi="Consolas" w:eastAsia="Consolas"/>
          <w:sz w:val="17"/>
        </w:rPr>
        <w:t>// Ornek 2: Operator icin sade dashboard</w:t>
        <w:br/>
        <w:t>grid.ViewMode = GridlyViewMode.Dashboard;</w:t>
        <w:br/>
        <w:t>grid.ShowQuickFilter = true;</w:t>
        <w:br/>
        <w:t>grid.CardVisualInfoGetter = row =&gt; BuildStatusVisual((TicketRow)row);</w:t>
      </w:r>
    </w:p>
    <w:p>
      <w:pPr>
        <w:spacing w:before="60" w:after="120"/>
        <w:ind w:left="259"/>
        <w:shd w:fill="F3F6FA"/>
      </w:pPr>
      <w:r>
        <w:rPr>
          <w:rFonts w:ascii="Consolas" w:hAnsi="Consolas" w:eastAsia="Consolas"/>
          <w:sz w:val="17"/>
        </w:rPr>
        <w:t>// Ornek 3: Audix gibi medya uygulamasi</w:t>
        <w:br/>
        <w:t>gridAlbums.ViewMode = GridlyViewMode.MediaTile;</w:t>
        <w:br/>
        <w:t>gridAlbums.MediaImageScaleMode = GridlyMediaImageScaleMode.Cover;</w:t>
        <w:br/>
        <w:t>gridAlbums.SetObjects(albumList);</w:t>
      </w:r>
    </w:p>
    <w:p>
      <w:pPr>
        <w:spacing w:before="60" w:after="120"/>
        <w:ind w:left="259"/>
        <w:shd w:fill="F3F6FA"/>
      </w:pPr>
      <w:r>
        <w:rPr>
          <w:rFonts w:ascii="Consolas" w:hAnsi="Consolas" w:eastAsia="Consolas"/>
          <w:sz w:val="17"/>
        </w:rPr>
        <w:t>// Ornek 4: Factory monitor icin HeatMap</w:t>
        <w:br/>
        <w:t>gridMachines.ViewMode = GridlyViewMode.HeatMap;</w:t>
        <w:br/>
        <w:t>gridMachines.HeatValueGetter = row =&gt; ((MachineRow)row).UtilizationPercent;</w:t>
      </w:r>
    </w:p>
    <w:p>
      <w:pPr>
        <w:spacing w:before="60" w:after="120"/>
        <w:ind w:left="259"/>
        <w:shd w:fill="F3F6FA"/>
      </w:pPr>
      <w:r>
        <w:rPr>
          <w:rFonts w:ascii="Consolas" w:hAnsi="Consolas" w:eastAsia="Consolas"/>
          <w:sz w:val="17"/>
        </w:rPr>
        <w:t>// Ornek 5: Kullanici layout profili</w:t>
        <w:br/>
        <w:t>grid.Profiles.Scope = GridlyProfileScope.ForCurrentUser("Technician");</w:t>
        <w:br/>
        <w:t>grid.Profiles.LoadOrDefault("TicketList");</w:t>
      </w:r>
    </w:p>
    <w:p>
      <w:pPr>
        <w:pStyle w:val="Heading1"/>
      </w:pPr>
      <w:r>
        <w:t>2. Mimari Bakis</w:t>
      </w:r>
    </w:p>
    <w:p>
      <w:r>
        <w:t>Gridly 5.0 foundation, profile ve runtime stability akışı.</w:t>
      </w:r>
    </w:p>
    <w:p>
      <w:pPr/>
      <w:r>
        <w:t>Görsel notu: Bu bölüm için mevcut ekran görüntüleri incelendi; ancak 'temel Gridly görünümü' anlatımını net ve doğru temsil eden bir görsel doğrulanamadı. Yanlış yönlendirmeyi önlemek için görsel kaldırıldı.</w:t>
      </w:r>
    </w:p>
    <w:p/>
    <w:p>
      <w:pPr>
        <w:pStyle w:val="Heading2"/>
      </w:pPr>
      <w:r>
        <w:t>Nedir?</w:t>
      </w:r>
    </w:p>
    <w:p>
      <w:pPr>
        <w:spacing w:after="120"/>
      </w:pPr>
      <w:r>
        <w:t>Gridly mimarisi GridlyView ana kontrolu etrafinda kolon modeli, render motoru, tema, lokalizasyon, filtre, profil, export, event bus ve medya motoru gibi alt sistemlerden olusur. Uygulama gelistiricisi veri ve davranis tanimlar; Gridly cizim ve etkilesim ayrintilarini yonetir.</w:t>
      </w:r>
    </w:p>
    <w:p>
      <w:pPr>
        <w:pStyle w:val="Heading2"/>
      </w:pPr>
      <w:r>
        <w:t>Ne zaman kullanilmali?</w:t>
      </w:r>
    </w:p>
    <w:p>
      <w:pPr>
        <w:pStyle w:val="ListBullet"/>
      </w:pPr>
      <w:r>
        <w:t>Birden fazla projede ayni grid davranisi isteniyorsa.</w:t>
      </w:r>
    </w:p>
    <w:p>
      <w:pPr>
        <w:pStyle w:val="ListBullet"/>
      </w:pPr>
      <w:r>
        <w:t>Temaya uyumlu popup, dialog, filter ve export ekranlari gerekiyorsa.</w:t>
      </w:r>
    </w:p>
    <w:p>
      <w:pPr>
        <w:pStyle w:val="ListBullet"/>
      </w:pPr>
      <w:r>
        <w:t>Plugin veya event bus ile genisletilebilir mimari isteniyorsa.</w:t>
      </w:r>
    </w:p>
    <w:p>
      <w:pPr>
        <w:pStyle w:val="Heading2"/>
      </w:pPr>
      <w:r>
        <w:t>Ne zaman kullanilmamali?</w:t>
      </w:r>
    </w:p>
    <w:p>
      <w:pPr>
        <w:pStyle w:val="ListBullet"/>
      </w:pPr>
      <w:r>
        <w:t>Tek formda tek liste ve hic tekrar kullanilmayan basit prototiplerde.</w:t>
      </w:r>
    </w:p>
    <w:p>
      <w:pPr>
        <w:pStyle w:val="Heading2"/>
      </w:pPr>
      <w:r>
        <w:t>Kazanimlar</w:t>
      </w:r>
    </w:p>
    <w:p>
      <w:pPr>
        <w:pStyle w:val="ListBullet"/>
      </w:pPr>
      <w:r>
        <w:t>Form kodu sade kalir.</w:t>
      </w:r>
    </w:p>
    <w:p>
      <w:pPr>
        <w:pStyle w:val="ListBullet"/>
      </w:pPr>
      <w:r>
        <w:t>Tema, dil, export ve profil tek merkezden yonetilir.</w:t>
      </w:r>
    </w:p>
    <w:p>
      <w:pPr>
        <w:pStyle w:val="ListBullet"/>
      </w:pPr>
      <w:r>
        <w:t>Core/Example ayrimi ile GitHub yayininda temiz mimari saglanir.</w:t>
      </w:r>
    </w:p>
    <w:p>
      <w:pPr>
        <w:pStyle w:val="Heading2"/>
      </w:pPr>
      <w:r>
        <w:t>Tasarim ve performans notlari</w:t>
      </w:r>
    </w:p>
    <w:p>
      <w:pPr>
        <w:pStyle w:val="ListBullet"/>
      </w:pPr>
      <w:r>
        <w:t>Gridly DLL icinde ornek ekran kalintisi bulunmamalidir.</w:t>
      </w:r>
    </w:p>
    <w:p>
      <w:pPr>
        <w:pStyle w:val="ListBullet"/>
      </w:pPr>
      <w:r>
        <w:t>Tüm sample senaryolari samples/Gridly.TestApp altinda tutulmalidir.</w:t>
      </w:r>
    </w:p>
    <w:p>
      <w:pPr>
        <w:pStyle w:val="ListBullet"/>
      </w:pPr>
      <w:r>
        <w:t>Core API tek kaynak prensibiyle korunmalidir.</w:t>
      </w:r>
    </w:p>
    <w:p>
      <w:pPr>
        <w:spacing w:before="60" w:after="120"/>
        <w:ind w:left="259"/>
        <w:shd w:fill="F3F6FA"/>
      </w:pPr>
      <w:r>
        <w:rPr>
          <w:rFonts w:ascii="Consolas" w:hAnsi="Consolas" w:eastAsia="Consolas"/>
          <w:sz w:val="17"/>
        </w:rPr>
        <w:t>// Ornek 1: Cekirdek kullanim</w:t>
        <w:br/>
        <w:t>public partial class MainForm : Form</w:t>
        <w:br/>
        <w:t>{</w:t>
        <w:br/>
        <w:t xml:space="preserve">    public MainForm()</w:t>
        <w:br/>
        <w:t xml:space="preserve">    {</w:t>
        <w:br/>
        <w:t xml:space="preserve">        InitializeComponent();</w:t>
        <w:br/>
        <w:t xml:space="preserve">        gridlyView1.Theme = GridlyTheme.Auto;</w:t>
        <w:br/>
        <w:t xml:space="preserve">        gridlyView1.UseFiltering = true;</w:t>
        <w:br/>
        <w:t xml:space="preserve">    }</w:t>
        <w:br/>
        <w:t>}</w:t>
      </w:r>
    </w:p>
    <w:p>
      <w:pPr>
        <w:spacing w:before="60" w:after="120"/>
        <w:ind w:left="259"/>
        <w:shd w:fill="F3F6FA"/>
      </w:pPr>
      <w:r>
        <w:rPr>
          <w:rFonts w:ascii="Consolas" w:hAnsi="Consolas" w:eastAsia="Consolas"/>
          <w:sz w:val="17"/>
        </w:rPr>
        <w:t>// Ornek 2: Facade yaklasimi</w:t>
        <w:br/>
        <w:t>grid.Profiles.Save("DefaultLayout");</w:t>
        <w:br/>
        <w:t>grid.Exporting.ExportCsv("rows.csv", GridlyExportOptions.VisibleRows());</w:t>
        <w:br/>
        <w:t>grid.Events.Publish("RefreshRequested", new { Source = "Toolbar" });</w:t>
      </w:r>
    </w:p>
    <w:p>
      <w:pPr>
        <w:spacing w:before="60" w:after="120"/>
        <w:ind w:left="259"/>
        <w:shd w:fill="F3F6FA"/>
      </w:pPr>
      <w:r>
        <w:rPr>
          <w:rFonts w:ascii="Consolas" w:hAnsi="Consolas" w:eastAsia="Consolas"/>
          <w:sz w:val="17"/>
        </w:rPr>
        <w:t>// Ornek 3: Tema + dil + medya birlikte</w:t>
        <w:br/>
        <w:t>GridlyLocalization.Use("tr");</w:t>
        <w:br/>
        <w:t>grid.Theme = GridlyTheme.Dark;</w:t>
        <w:br/>
        <w:t>grid.ViewMode = GridlyViewMode.Poster;</w:t>
        <w:br/>
        <w:t>grid.MediaShowPlaybackState = true;</w:t>
      </w:r>
    </w:p>
    <w:p>
      <w:pPr>
        <w:spacing w:before="60" w:after="120"/>
        <w:ind w:left="259"/>
        <w:shd w:fill="F3F6FA"/>
      </w:pPr>
      <w:r>
        <w:rPr>
          <w:rFonts w:ascii="Consolas" w:hAnsi="Consolas" w:eastAsia="Consolas"/>
          <w:sz w:val="17"/>
        </w:rPr>
        <w:t>// Ornek 4: Plugin kaydi</w:t>
        <w:br/>
        <w:t>grid.Plugins.Add(new TicketHeatmapPlugin());</w:t>
        <w:br/>
        <w:t>grid.Plugins.Add(new ExportAuditPlugin(logger));</w:t>
      </w:r>
    </w:p>
    <w:p>
      <w:pPr>
        <w:spacing w:before="60" w:after="120"/>
        <w:ind w:left="259"/>
        <w:shd w:fill="F3F6FA"/>
      </w:pPr>
      <w:r>
        <w:rPr>
          <w:rFonts w:ascii="Consolas" w:hAnsi="Consolas" w:eastAsia="Consolas"/>
          <w:sz w:val="17"/>
        </w:rPr>
        <w:t>// Ornek 5: Core/Examples ayrimi</w:t>
        <w:br/>
        <w:t>// src/Gridly         -&gt; sadece kontrol ve API</w:t>
        <w:br/>
        <w:t>// samples/TestApp   -&gt; tum ornekler, showcase formlari, developer center</w:t>
      </w:r>
    </w:p>
    <w:p>
      <w:pPr>
        <w:pStyle w:val="Heading1"/>
      </w:pPr>
      <w:r>
        <w:t>3. Designer First Standard</w:t>
      </w:r>
    </w:p>
    <w:p>
      <w:pPr>
        <w:pStyle w:val="Heading2"/>
      </w:pPr>
      <w:r>
        <w:t>Nedir?</w:t>
      </w:r>
    </w:p>
    <w:p>
      <w:pPr/>
      <w:r>
        <w:t>Görsel notu: Bu bölüm kavramsal ve yapısal bir standart anlattığı için bu sürümde zorunlu bir ekran görüntüsü kullanılmadı.</w:t>
      </w:r>
    </w:p>
    <w:p>
      <w:pPr>
        <w:spacing w:after="120"/>
      </w:pPr>
      <w:r>
        <w:t>Gridly projelerinde WinForms kontrollerinin Designer.cs icinde tanimlanmasi resmi standarttir. Runtime kontrol olusturma tamamen yasak degildir; fakat kalici formlar, paneller, butonlar, GridlyView kontrolleri ve dil secim ekranlari tasarim zamaninda gorunur olmali, event ve veri mantigi form .cs tarafinda kalmalidir.</w:t>
      </w:r>
    </w:p>
    <w:p>
      <w:pPr>
        <w:pStyle w:val="Heading2"/>
      </w:pPr>
      <w:r>
        <w:t>Ne zaman kullanilmali?</w:t>
      </w:r>
    </w:p>
    <w:p>
      <w:pPr>
        <w:pStyle w:val="ListBullet"/>
      </w:pPr>
      <w:r>
        <w:t>Bakimi kolay WinForms uygulamalari gelistiriliyorsa.</w:t>
      </w:r>
    </w:p>
    <w:p>
      <w:pPr>
        <w:pStyle w:val="ListBullet"/>
      </w:pPr>
      <w:r>
        <w:t>Tasarim zamaninda kontrol yerlesimi gormek isteniyorsa.</w:t>
      </w:r>
    </w:p>
    <w:p>
      <w:pPr>
        <w:pStyle w:val="ListBullet"/>
      </w:pPr>
      <w:r>
        <w:t>Farkli gelistiriciler ayni formu duzenleyecekse.</w:t>
      </w:r>
    </w:p>
    <w:p>
      <w:pPr>
        <w:pStyle w:val="Heading2"/>
      </w:pPr>
      <w:r>
        <w:t>Ne zaman kullanilmamali?</w:t>
      </w:r>
    </w:p>
    <w:p>
      <w:pPr>
        <w:pStyle w:val="ListBullet"/>
      </w:pPr>
      <w:r>
        <w:t>Dinamik editor, popup veya gecici kontrol gibi kisa omurlu UI uretimlerinde.</w:t>
      </w:r>
    </w:p>
    <w:p>
      <w:pPr>
        <w:pStyle w:val="Heading2"/>
      </w:pPr>
      <w:r>
        <w:t>Kazanimlar</w:t>
      </w:r>
    </w:p>
    <w:p>
      <w:pPr>
        <w:pStyle w:val="ListBullet"/>
      </w:pPr>
      <w:r>
        <w:t>Designer bozulmalari azalir.</w:t>
      </w:r>
    </w:p>
    <w:p>
      <w:pPr>
        <w:pStyle w:val="ListBullet"/>
      </w:pPr>
      <w:r>
        <w:t>Form bakimi kolaylasir.</w:t>
      </w:r>
    </w:p>
    <w:p>
      <w:pPr>
        <w:pStyle w:val="ListBullet"/>
      </w:pPr>
      <w:r>
        <w:t>Runtime null reference ve handle olusmadan BeginInvoke hatalari azalir.</w:t>
      </w:r>
    </w:p>
    <w:p>
      <w:pPr>
        <w:pStyle w:val="Heading2"/>
      </w:pPr>
      <w:r>
        <w:t>Tasarim ve performans notlari</w:t>
      </w:r>
    </w:p>
    <w:p>
      <w:pPr>
        <w:pStyle w:val="ListBullet"/>
      </w:pPr>
      <w:r>
        <w:t>Designer.cs icinde is mantigi yazilmamalidir.</w:t>
      </w:r>
    </w:p>
    <w:p>
      <w:pPr>
        <w:pStyle w:val="ListBullet"/>
      </w:pPr>
      <w:r>
        <w:t>Event baglama ve veri yukleme Form_Load veya Configure metodlarinda olmalidir.</w:t>
      </w:r>
    </w:p>
    <w:p>
      <w:pPr>
        <w:pStyle w:val="ListBullet"/>
      </w:pPr>
      <w:r>
        <w:t>Butun yeni TestApp formlari bu standarda uymali.</w:t>
      </w:r>
    </w:p>
    <w:p>
      <w:pPr>
        <w:spacing w:before="60" w:after="120"/>
        <w:ind w:left="259"/>
        <w:shd w:fill="F3F6FA"/>
      </w:pPr>
      <w:r>
        <w:rPr>
          <w:rFonts w:ascii="Consolas" w:hAnsi="Consolas" w:eastAsia="Consolas"/>
          <w:sz w:val="17"/>
        </w:rPr>
        <w:t>// Ornek 1: Dogru - Designer.cs icinde kontrol alani</w:t>
        <w:br/>
        <w:t>private Gridly.Core.GridlyView gridTickets;</w:t>
        <w:br/>
        <w:t>private System.Windows.Forms.Panel topPanel;</w:t>
        <w:br/>
        <w:t>private System.Windows.Forms.Button btnRefresh;</w:t>
      </w:r>
    </w:p>
    <w:p>
      <w:pPr>
        <w:spacing w:before="60" w:after="120"/>
        <w:ind w:left="259"/>
        <w:shd w:fill="F3F6FA"/>
      </w:pPr>
      <w:r>
        <w:rPr>
          <w:rFonts w:ascii="Consolas" w:hAnsi="Consolas" w:eastAsia="Consolas"/>
          <w:sz w:val="17"/>
        </w:rPr>
        <w:t>// Ornek 2: Dogru - Form.cs icinde davranis</w:t>
        <w:br/>
        <w:t>private void TicketForm_Load(object sender, EventArgs e)</w:t>
        <w:br/>
        <w:t>{</w:t>
        <w:br/>
        <w:t xml:space="preserve">    ConfigureTicketGrid();</w:t>
        <w:br/>
        <w:t xml:space="preserve">    LoadTickets();</w:t>
        <w:br/>
        <w:t>}</w:t>
      </w:r>
    </w:p>
    <w:p>
      <w:pPr>
        <w:spacing w:before="60" w:after="120"/>
        <w:ind w:left="259"/>
        <w:shd w:fill="F3F6FA"/>
      </w:pPr>
      <w:r>
        <w:rPr>
          <w:rFonts w:ascii="Consolas" w:hAnsi="Consolas" w:eastAsia="Consolas"/>
          <w:sz w:val="17"/>
        </w:rPr>
        <w:t>// Ornek 3: Kacinilmasi onerilen runtime kontrol uretimi</w:t>
        <w:br/>
        <w:t>// var grid = new GridlyView();</w:t>
        <w:br/>
        <w:t>// Controls.Add(grid); // Kalici ana grid icin Designer.cs tercih edilir.</w:t>
      </w:r>
    </w:p>
    <w:p>
      <w:pPr>
        <w:spacing w:before="60" w:after="120"/>
        <w:ind w:left="259"/>
        <w:shd w:fill="F3F6FA"/>
      </w:pPr>
      <w:r>
        <w:rPr>
          <w:rFonts w:ascii="Consolas" w:hAnsi="Consolas" w:eastAsia="Consolas"/>
          <w:sz w:val="17"/>
        </w:rPr>
        <w:t>// Ornek 4: Designer-safe kolon konfigurasyonu</w:t>
        <w:br/>
        <w:t>private void ConfigureTicketGrid()</w:t>
        <w:br/>
        <w:t>{</w:t>
        <w:br/>
        <w:t xml:space="preserve">    gridTickets.Columns.Clear();</w:t>
        <w:br/>
        <w:t xml:space="preserve">    gridTickets.Columns.Add(new GridlyColumn { Text = "Hat", AspectName = "LineName" });</w:t>
        <w:br/>
        <w:t xml:space="preserve">    gridTickets.Columns.Add(new GridlyColumn { Text = "Durum", AspectName = "Status" });</w:t>
        <w:br/>
        <w:t>}</w:t>
      </w:r>
    </w:p>
    <w:p>
      <w:pPr>
        <w:spacing w:before="60" w:after="120"/>
        <w:ind w:left="259"/>
        <w:shd w:fill="F3F6FA"/>
      </w:pPr>
      <w:r>
        <w:rPr>
          <w:rFonts w:ascii="Consolas" w:hAnsi="Consolas" w:eastAsia="Consolas"/>
          <w:sz w:val="17"/>
        </w:rPr>
        <w:t>// Ornek 5: Dil secim formu standardi</w:t>
        <w:br/>
        <w:t>// StartupLanguageForm.Designer.cs -&gt; tum Label, ComboBox, CheckBox, Button tanimlari</w:t>
        <w:br/>
        <w:t>// StartupLanguageForm.cs          -&gt; secim kaydetme ve GridlyLocalization.Use(...)</w:t>
      </w:r>
    </w:p>
    <w:p>
      <w:pPr>
        <w:pStyle w:val="Heading1"/>
      </w:pPr>
      <w:r>
        <w:t>4. Kurulum ve Ilk Gridly</w:t>
      </w:r>
    </w:p>
    <w:p>
      <w:pPr>
        <w:pStyle w:val="Heading2"/>
      </w:pPr>
      <w:r>
        <w:t>Nedir?</w:t>
      </w:r>
    </w:p>
    <w:p>
      <w:pPr/>
      <w:r>
        <w:t>Görsel notu: Kurulum bölümünde doğru ekran görüntüsü yerine kod ve adım odaklı anlatım tercih edildi.</w:t>
      </w:r>
    </w:p>
    <w:p>
      <w:pPr>
        <w:spacing w:after="120"/>
      </w:pPr>
      <w:r>
        <w:t>Gridly DLL veya kaynak proje referansi olarak kullanilabilir. GitHub Community Preview icin onerilen yapi src/Gridly altinda cekirdek, samples/Gridly.TestApp altinda ornekler, docs altinda dokumantasyondur.</w:t>
      </w:r>
    </w:p>
    <w:p>
      <w:pPr>
        <w:pStyle w:val="Heading2"/>
      </w:pPr>
      <w:r>
        <w:t>Ne zaman kullanilmali?</w:t>
      </w:r>
    </w:p>
    <w:p>
      <w:pPr>
        <w:pStyle w:val="ListBullet"/>
      </w:pPr>
      <w:r>
        <w:t>Yeni bir WinForms ekraninda Gridly kullanilacaksa.</w:t>
      </w:r>
    </w:p>
    <w:p>
      <w:pPr>
        <w:pStyle w:val="ListBullet"/>
      </w:pPr>
      <w:r>
        <w:t>DataGridView/ObjectListView gecisi yapilacaksa.</w:t>
      </w:r>
    </w:p>
    <w:p>
      <w:pPr>
        <w:pStyle w:val="ListBullet"/>
      </w:pPr>
      <w:r>
        <w:t>GitHub reposundan kaynak kod ile deneme yapilacaksa.</w:t>
      </w:r>
    </w:p>
    <w:p>
      <w:pPr>
        <w:pStyle w:val="Heading2"/>
      </w:pPr>
      <w:r>
        <w:t>Ne zaman kullanilmamali?</w:t>
      </w:r>
    </w:p>
    <w:p>
      <w:pPr>
        <w:pStyle w:val="ListBullet"/>
      </w:pPr>
      <w:r>
        <w:t>Sadece NuGet paketine bagli otomatik yukleme bekleniyorsa; Community Preview asamasinda kaynak veya DLL referansi daha dogrudur.</w:t>
      </w:r>
    </w:p>
    <w:p>
      <w:pPr>
        <w:pStyle w:val="Heading2"/>
      </w:pPr>
      <w:r>
        <w:t>Kazanimlar</w:t>
      </w:r>
    </w:p>
    <w:p>
      <w:pPr>
        <w:pStyle w:val="ListBullet"/>
      </w:pPr>
      <w:r>
        <w:t>Hizli baslangic.</w:t>
      </w:r>
    </w:p>
    <w:p>
      <w:pPr>
        <w:pStyle w:val="ListBullet"/>
      </w:pPr>
      <w:r>
        <w:t>Aşamalı migrasyon.</w:t>
      </w:r>
    </w:p>
    <w:p>
      <w:pPr>
        <w:pStyle w:val="ListBullet"/>
      </w:pPr>
      <w:r>
        <w:t>Temiz repo yapisi.</w:t>
      </w:r>
    </w:p>
    <w:p>
      <w:pPr>
        <w:pStyle w:val="Heading2"/>
      </w:pPr>
      <w:r>
        <w:t>Tasarim ve performans notlari</w:t>
      </w:r>
    </w:p>
    <w:p>
      <w:pPr>
        <w:pStyle w:val="ListBullet"/>
      </w:pPr>
      <w:r>
        <w:t>Build once, reference many yaklaşımı tercih edilebilir.</w:t>
      </w:r>
    </w:p>
    <w:p>
      <w:pPr>
        <w:pStyle w:val="ListBullet"/>
      </w:pPr>
      <w:r>
        <w:t>Temiz build oncesi bin/obj klasorleri silinmelidir.</w:t>
      </w:r>
    </w:p>
    <w:p>
      <w:pPr>
        <w:pStyle w:val="ListBullet"/>
      </w:pPr>
      <w:r>
        <w:t>Examples core icine karistirilmamalidir.</w:t>
      </w:r>
    </w:p>
    <w:p>
      <w:pPr>
        <w:spacing w:before="60" w:after="120"/>
        <w:ind w:left="259"/>
        <w:shd w:fill="F3F6FA"/>
      </w:pPr>
      <w:r>
        <w:rPr>
          <w:rFonts w:ascii="Consolas" w:hAnsi="Consolas" w:eastAsia="Consolas"/>
          <w:sz w:val="17"/>
        </w:rPr>
        <w:t>// Ornek 1: DLL referansi sonrasi using</w:t>
        <w:br/>
        <w:t>using Gridly.Core;</w:t>
        <w:br/>
        <w:t>using Gridly.Columns;</w:t>
        <w:br/>
        <w:t>using Gridly.Theming;</w:t>
      </w:r>
    </w:p>
    <w:p>
      <w:pPr>
        <w:spacing w:before="60" w:after="120"/>
        <w:ind w:left="259"/>
        <w:shd w:fill="F3F6FA"/>
      </w:pPr>
      <w:r>
        <w:rPr>
          <w:rFonts w:ascii="Consolas" w:hAnsi="Consolas" w:eastAsia="Consolas"/>
          <w:sz w:val="17"/>
        </w:rPr>
        <w:t>// Ornek 2: Ilk kolonlar</w:t>
        <w:br/>
        <w:t>gridlyView1.Columns.Add(new GridlyColumn { Text = "Id", AspectName = "Id", Width = 80 });</w:t>
        <w:br/>
        <w:t>gridlyView1.Columns.Add(new GridlyColumn { Text = "Ad", AspectName = "Name", Width = 180 });</w:t>
      </w:r>
    </w:p>
    <w:p>
      <w:pPr>
        <w:spacing w:before="60" w:after="120"/>
        <w:ind w:left="259"/>
        <w:shd w:fill="F3F6FA"/>
      </w:pPr>
      <w:r>
        <w:rPr>
          <w:rFonts w:ascii="Consolas" w:hAnsi="Consolas" w:eastAsia="Consolas"/>
          <w:sz w:val="17"/>
        </w:rPr>
        <w:t>// Ornek 3: Nesne listesi baglama</w:t>
        <w:br/>
        <w:t>gridlyView1.SetObjects(new List&lt;CustomerRow&gt;</w:t>
        <w:br/>
        <w:t>{</w:t>
        <w:br/>
        <w:t xml:space="preserve">    new CustomerRow { Id = 1, Name = "Vestel", City = "Manisa" },</w:t>
        <w:br/>
        <w:t xml:space="preserve">    new CustomerRow { Id = 2, Name = "Demo", City = "Izmir" }</w:t>
        <w:br/>
        <w:t>});</w:t>
      </w:r>
    </w:p>
    <w:p>
      <w:pPr>
        <w:spacing w:before="60" w:after="120"/>
        <w:ind w:left="259"/>
        <w:shd w:fill="F3F6FA"/>
      </w:pPr>
      <w:r>
        <w:rPr>
          <w:rFonts w:ascii="Consolas" w:hAnsi="Consolas" w:eastAsia="Consolas"/>
          <w:sz w:val="17"/>
        </w:rPr>
        <w:t>// Ornek 4: DataTable baglama</w:t>
        <w:br/>
        <w:t>DataTable table = LoadTable();</w:t>
        <w:br/>
        <w:t>gridlyView1.SetObjects(table.Rows.Cast&lt;DataRow&gt;().ToList());</w:t>
      </w:r>
    </w:p>
    <w:p>
      <w:pPr>
        <w:spacing w:before="60" w:after="120"/>
        <w:ind w:left="259"/>
        <w:shd w:fill="F3F6FA"/>
      </w:pPr>
      <w:r>
        <w:rPr>
          <w:rFonts w:ascii="Consolas" w:hAnsi="Consolas" w:eastAsia="Consolas"/>
          <w:sz w:val="17"/>
        </w:rPr>
        <w:t>// Ornek 5: Async yukleme</w:t>
        <w:br/>
        <w:t>private async Task ReloadAsync()</w:t>
        <w:br/>
        <w:t>{</w:t>
        <w:br/>
        <w:t xml:space="preserve">    gridlyView1.BeginUpdate();</w:t>
        <w:br/>
        <w:t xml:space="preserve">    try { gridlyView1.SetObjects(await service.GetRowsAsync()); }</w:t>
        <w:br/>
        <w:t xml:space="preserve">    finally { gridlyView1.EndUpdate(); }</w:t>
        <w:br/>
        <w:t>}</w:t>
      </w:r>
    </w:p>
    <w:p>
      <w:r>
        <w:br w:type="page"/>
      </w:r>
    </w:p>
    <w:p>
      <w:pPr>
        <w:pStyle w:val="Heading1"/>
      </w:pPr>
      <w:r>
        <w:t>5. Kolon Sistemi</w:t>
      </w:r>
    </w:p>
    <w:p>
      <w:pPr>
        <w:spacing w:after="120"/>
      </w:pPr>
      <w:r>
        <w:t>GridlyColumn veri alanini, gorunumu, filtre tipini ve etkilesimi belirler.</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3543300"/>
                    </a:xfrm>
                    <a:prstGeom prst="rect"/>
                  </pic:spPr>
                </pic:pic>
              </a:graphicData>
            </a:graphic>
          </wp:inline>
        </w:drawing>
      </w:r>
    </w:p>
    <w:p>
      <w:pPr>
        <w:jc w:val="center"/>
      </w:pPr>
      <w:r>
        <w:t>Şekil - Kolon Sistemi / Karışık kolon tipleri</w:t>
      </w:r>
    </w:p>
    <w:p/>
    <w:p>
      <w:pPr>
        <w:pStyle w:val="Heading2"/>
      </w:pPr>
      <w:r>
        <w:t>Kullanim senaryolari</w:t>
      </w:r>
    </w:p>
    <w:p>
      <w:pPr>
        <w:pStyle w:val="ListBullet"/>
      </w:pPr>
      <w:r>
        <w:t>Text kolon</w:t>
      </w:r>
    </w:p>
    <w:p>
      <w:pPr>
        <w:pStyle w:val="ListBullet"/>
      </w:pPr>
      <w:r>
        <w:t>Image/Icon kolon</w:t>
      </w:r>
    </w:p>
    <w:p>
      <w:pPr>
        <w:pStyle w:val="ListBullet"/>
      </w:pPr>
      <w:r>
        <w:t>Checkbox kolon</w:t>
      </w:r>
    </w:p>
    <w:p>
      <w:pPr>
        <w:pStyle w:val="ListBullet"/>
      </w:pPr>
      <w:r>
        <w:t>Progress/Badge kolon</w:t>
      </w:r>
    </w:p>
    <w:p>
      <w:pPr>
        <w:pStyle w:val="ListBullet"/>
      </w:pPr>
      <w:r>
        <w:t>Hyperlink kolon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Kolon Sistemi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grid.Columns.Add(new GridlyColumn { Text = "Kolon", AspectName = "Name", Width = 160 });</w:t>
      </w:r>
    </w:p>
    <w:p>
      <w:pPr>
        <w:spacing w:before="60" w:after="120"/>
        <w:ind w:left="259"/>
        <w:shd w:fill="F3F6FA"/>
      </w:pPr>
      <w:r>
        <w:rPr>
          <w:rFonts w:ascii="Consolas" w:hAnsi="Consolas" w:eastAsia="Consolas"/>
          <w:sz w:val="17"/>
        </w:rPr>
        <w:t>grid.Columns.Add(new GridlyColumn { Text = "Kolon", AspectName = "Status", Width = 120 });</w:t>
      </w:r>
    </w:p>
    <w:p>
      <w:pPr>
        <w:spacing w:before="60" w:after="120"/>
        <w:ind w:left="259"/>
        <w:shd w:fill="F3F6FA"/>
      </w:pPr>
      <w:r>
        <w:rPr>
          <w:rFonts w:ascii="Consolas" w:hAnsi="Consolas" w:eastAsia="Consolas"/>
          <w:sz w:val="17"/>
        </w:rPr>
        <w:t>grid.Columns.Add(new GridlyColumn { Text = "Kolon", AspectName = "CreatedAt", Width = 140 });</w:t>
      </w:r>
    </w:p>
    <w:p>
      <w:pPr>
        <w:spacing w:before="60" w:after="120"/>
        <w:ind w:left="259"/>
        <w:shd w:fill="F3F6FA"/>
      </w:pPr>
      <w:r>
        <w:rPr>
          <w:rFonts w:ascii="Consolas" w:hAnsi="Consolas" w:eastAsia="Consolas"/>
          <w:sz w:val="17"/>
        </w:rPr>
        <w:t>grid.Columns.Add(new GridlyColumn { Text = "Kolon", AspectName = "PreviewImage", Width = 220 });</w:t>
      </w:r>
    </w:p>
    <w:p>
      <w:pPr>
        <w:spacing w:before="60" w:after="120"/>
        <w:ind w:left="259"/>
        <w:shd w:fill="F3F6FA"/>
      </w:pPr>
      <w:r>
        <w:rPr>
          <w:rFonts w:ascii="Consolas" w:hAnsi="Consolas" w:eastAsia="Consolas"/>
          <w:sz w:val="17"/>
        </w:rPr>
        <w:t>grid.Columns.Add(new GridlyColumn { Text = "Kolon", AspectName = "Progress", Width = 100 });</w:t>
      </w:r>
    </w:p>
    <w:p>
      <w:pPr>
        <w:spacing w:before="80" w:after="80"/>
        <w:shd w:fill="FFF4CC"/>
      </w:pPr>
      <w:r>
        <w:rPr>
          <w:b/>
          <w:sz w:val="18"/>
        </w:rPr>
        <w:t xml:space="preserve">Proje notu: </w:t>
      </w:r>
      <w:r>
        <w:rPr>
          <w:sz w:val="18"/>
        </w:rPr>
        <w:t>Kolon Sistemi ozelligi Audix, AOI Support Desk, Line Workspace veya Bilge Defter gibi gercek projelerde kullanildiginda once TestApp icindeki ilgili ornekle dogrulanmalidir.</w:t>
      </w:r>
    </w:p>
    <w:p>
      <w:r>
        <w:br w:type="page"/>
      </w:r>
    </w:p>
    <w:p>
      <w:pPr>
        <w:pStyle w:val="Heading1"/>
      </w:pPr>
      <w:r>
        <w:t>6. Veri Baglama</w:t>
      </w:r>
    </w:p>
    <w:p>
      <w:pPr>
        <w:spacing w:after="120"/>
      </w:pPr>
      <w:r>
        <w:t>Gridly nesne listesi, BindingSource, DataTable ve virtual provider ile calisabilir.</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3543300"/>
                    </a:xfrm>
                    <a:prstGeom prst="rect"/>
                  </pic:spPr>
                </pic:pic>
              </a:graphicData>
            </a:graphic>
          </wp:inline>
        </w:drawing>
      </w:r>
    </w:p>
    <w:p>
      <w:pPr>
        <w:jc w:val="center"/>
      </w:pPr>
      <w:r>
        <w:t>Şekil - Veri Bağlama / Binding kaynakları</w:t>
      </w:r>
    </w:p>
    <w:p/>
    <w:p>
      <w:pPr>
        <w:pStyle w:val="Heading2"/>
      </w:pPr>
      <w:r>
        <w:t>Kullanim senaryolari</w:t>
      </w:r>
    </w:p>
    <w:p>
      <w:pPr>
        <w:pStyle w:val="ListBullet"/>
      </w:pPr>
      <w:r>
        <w:t>List&lt;T&gt;</w:t>
      </w:r>
    </w:p>
    <w:p>
      <w:pPr>
        <w:pStyle w:val="ListBullet"/>
      </w:pPr>
      <w:r>
        <w:t>BindingSource</w:t>
      </w:r>
    </w:p>
    <w:p>
      <w:pPr>
        <w:pStyle w:val="ListBullet"/>
      </w:pPr>
      <w:r>
        <w:t>DataTable</w:t>
      </w:r>
    </w:p>
    <w:p>
      <w:pPr>
        <w:pStyle w:val="ListBullet"/>
      </w:pPr>
      <w:r>
        <w:t>VirtualSource</w:t>
      </w:r>
    </w:p>
    <w:p>
      <w:pPr>
        <w:pStyle w:val="ListBullet"/>
      </w:pPr>
      <w:r>
        <w:t>RefreshObject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Veri Baglama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grid.SetObjects(rows);</w:t>
      </w:r>
    </w:p>
    <w:p>
      <w:pPr>
        <w:spacing w:before="60" w:after="120"/>
        <w:ind w:left="259"/>
        <w:shd w:fill="F3F6FA"/>
      </w:pPr>
      <w:r>
        <w:rPr>
          <w:rFonts w:ascii="Consolas" w:hAnsi="Consolas" w:eastAsia="Consolas"/>
          <w:sz w:val="17"/>
        </w:rPr>
        <w:t>grid.SetObjects(bindingSource.List);</w:t>
      </w:r>
    </w:p>
    <w:p>
      <w:pPr>
        <w:spacing w:before="60" w:after="120"/>
        <w:ind w:left="259"/>
        <w:shd w:fill="F3F6FA"/>
      </w:pPr>
      <w:r>
        <w:rPr>
          <w:rFonts w:ascii="Consolas" w:hAnsi="Consolas" w:eastAsia="Consolas"/>
          <w:sz w:val="17"/>
        </w:rPr>
        <w:t>grid.SetObjects(tableRows);</w:t>
      </w:r>
    </w:p>
    <w:p>
      <w:pPr>
        <w:spacing w:before="60" w:after="120"/>
        <w:ind w:left="259"/>
        <w:shd w:fill="F3F6FA"/>
      </w:pPr>
      <w:r>
        <w:rPr>
          <w:rFonts w:ascii="Consolas" w:hAnsi="Consolas" w:eastAsia="Consolas"/>
          <w:sz w:val="17"/>
        </w:rPr>
        <w:t>grid.SetObjects(await provider.FetchAsync());</w:t>
      </w:r>
    </w:p>
    <w:p>
      <w:pPr>
        <w:spacing w:before="60" w:after="120"/>
        <w:ind w:left="259"/>
        <w:shd w:fill="F3F6FA"/>
      </w:pPr>
      <w:r>
        <w:rPr>
          <w:rFonts w:ascii="Consolas" w:hAnsi="Consolas" w:eastAsia="Consolas"/>
          <w:sz w:val="17"/>
        </w:rPr>
        <w:t>grid.SetObjects(filteredRows);</w:t>
      </w:r>
    </w:p>
    <w:p>
      <w:pPr>
        <w:spacing w:before="80" w:after="80"/>
        <w:shd w:fill="FFF4CC"/>
      </w:pPr>
      <w:r>
        <w:rPr>
          <w:b/>
          <w:sz w:val="18"/>
        </w:rPr>
        <w:t xml:space="preserve">Proje notu: </w:t>
      </w:r>
      <w:r>
        <w:rPr>
          <w:sz w:val="18"/>
        </w:rPr>
        <w:t>Veri Baglama ozelligi Audix, AOI Support Desk, Line Workspace veya Bilge Defter gibi gercek projelerde kullanildiginda once TestApp icindeki ilgili ornekle dogrulanmalidir.</w:t>
      </w:r>
    </w:p>
    <w:p>
      <w:r>
        <w:br w:type="page"/>
      </w:r>
    </w:p>
    <w:p>
      <w:pPr>
        <w:pStyle w:val="Heading1"/>
      </w:pPr>
      <w:r>
        <w:t>7. Details View</w:t>
      </w:r>
    </w:p>
    <w:p>
      <w:pPr>
        <w:spacing w:after="120"/>
      </w:pPr>
      <w:r>
        <w:t>Klasik satir/sutun tablosu; analiz, filtreleme ve export icin idealdir.</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3543300"/>
                    </a:xfrm>
                    <a:prstGeom prst="rect"/>
                  </pic:spPr>
                </pic:pic>
              </a:graphicData>
            </a:graphic>
          </wp:inline>
        </w:drawing>
      </w:r>
    </w:p>
    <w:p>
      <w:pPr>
        <w:jc w:val="center"/>
      </w:pPr>
      <w:r>
        <w:t>Şekil - Details View / Klasik tablo görünümü</w:t>
      </w:r>
    </w:p>
    <w:p/>
    <w:p>
      <w:pPr>
        <w:pStyle w:val="Heading2"/>
      </w:pPr>
      <w:r>
        <w:t>Kullanim senaryolari</w:t>
      </w:r>
    </w:p>
    <w:p>
      <w:pPr>
        <w:pStyle w:val="ListBullet"/>
      </w:pPr>
      <w:r>
        <w:t>Sabit satir yuksekligi</w:t>
      </w:r>
    </w:p>
    <w:p>
      <w:pPr>
        <w:pStyle w:val="ListBullet"/>
      </w:pPr>
      <w:r>
        <w:t>Cell scroll</w:t>
      </w:r>
    </w:p>
    <w:p>
      <w:pPr>
        <w:pStyle w:val="ListBullet"/>
      </w:pPr>
      <w:r>
        <w:t>Filtre ikonlari</w:t>
      </w:r>
    </w:p>
    <w:p>
      <w:pPr>
        <w:pStyle w:val="ListBullet"/>
      </w:pPr>
      <w:r>
        <w:t>Sort</w:t>
      </w:r>
    </w:p>
    <w:p>
      <w:pPr>
        <w:pStyle w:val="ListBullet"/>
      </w:pPr>
      <w:r>
        <w:t>Export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Details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görünümünde kolon, satır, filtre ve seçim davranışı.</w:t>
      </w:r>
    </w:p>
    <w:p>
      <w:pPr>
        <w:pStyle w:val="Heading2"/>
      </w:pPr>
      <w:r>
        <w:t>Kod ornekleri</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60" w:after="120"/>
        <w:ind w:left="259"/>
        <w:shd w:fill="F3F6FA"/>
      </w:pPr>
      <w:r>
        <w:rPr>
          <w:rFonts w:ascii="Consolas" w:hAnsi="Consolas" w:eastAsia="Consolas"/>
          <w:sz w:val="17"/>
        </w:rPr>
        <w:t>grid.ViewMode = GridlyViewMode.Details;</w:t>
      </w:r>
    </w:p>
    <w:p>
      <w:pPr>
        <w:spacing w:before="80" w:after="80"/>
        <w:shd w:fill="FFF4CC"/>
      </w:pPr>
      <w:r>
        <w:rPr>
          <w:b/>
          <w:sz w:val="18"/>
        </w:rPr>
        <w:t xml:space="preserve">Proje notu: </w:t>
      </w:r>
      <w:r>
        <w:rPr>
          <w:sz w:val="18"/>
        </w:rPr>
        <w:t>Details View ozelligi Audix, AOI Support Desk, Line Workspace veya Bilge Defter gibi gercek projelerde kullanildiginda once TestApp icindeki ilgili ornekle dogrulanmalidir.</w:t>
      </w:r>
    </w:p>
    <w:p>
      <w:r>
        <w:br w:type="page"/>
      </w:r>
    </w:p>
    <w:p>
      <w:pPr>
        <w:pStyle w:val="Heading1"/>
      </w:pPr>
      <w:r>
        <w:t>8. Card View</w:t>
      </w:r>
    </w:p>
    <w:p>
      <w:pPr>
        <w:spacing w:after="120"/>
      </w:pPr>
      <w:r>
        <w:t>Kayitlari kartlar halinde gosterir; ticket, siparis ve makine ekranlari icin uygundur.</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3543300"/>
                    </a:xfrm>
                    <a:prstGeom prst="rect"/>
                  </pic:spPr>
                </pic:pic>
              </a:graphicData>
            </a:graphic>
          </wp:inline>
        </w:drawing>
      </w:r>
    </w:p>
    <w:p>
      <w:pPr>
        <w:jc w:val="center"/>
      </w:pPr>
      <w:r>
        <w:t>Şekil - Card View / Kart görünümü</w:t>
      </w:r>
    </w:p>
    <w:p/>
    <w:p>
      <w:pPr>
        <w:pStyle w:val="Heading2"/>
      </w:pPr>
      <w:r>
        <w:t>Kullanim senaryolari</w:t>
      </w:r>
    </w:p>
    <w:p>
      <w:pPr>
        <w:pStyle w:val="ListBullet"/>
      </w:pPr>
      <w:r>
        <w:t>Accent bar</w:t>
      </w:r>
    </w:p>
    <w:p>
      <w:pPr>
        <w:pStyle w:val="ListBullet"/>
      </w:pPr>
      <w:r>
        <w:t>Status dot</w:t>
      </w:r>
    </w:p>
    <w:p>
      <w:pPr>
        <w:pStyle w:val="ListBullet"/>
      </w:pPr>
      <w:r>
        <w:t>Badge</w:t>
      </w:r>
    </w:p>
    <w:p>
      <w:pPr>
        <w:pStyle w:val="ListBullet"/>
      </w:pPr>
      <w:r>
        <w:t>Action button</w:t>
      </w:r>
    </w:p>
    <w:p>
      <w:pPr>
        <w:pStyle w:val="ListBullet"/>
      </w:pPr>
      <w:r>
        <w:t>Checkbox</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CardView ile kayıtların kartlar halinde gösterimi.</w:t>
      </w:r>
    </w:p>
    <w:p>
      <w:r>
        <w:t>DetailCard ile tüm kolonların satır satır okunabilir sunumu.</w:t>
      </w:r>
    </w:p>
    <w:p>
      <w:pPr>
        <w:pStyle w:val="Heading2"/>
      </w:pPr>
      <w:r>
        <w:t>Kod ornekleri</w:t>
      </w:r>
    </w:p>
    <w:p>
      <w:pPr>
        <w:spacing w:before="60" w:after="120"/>
        <w:ind w:left="259"/>
        <w:shd w:fill="F3F6FA"/>
      </w:pPr>
      <w:r>
        <w:rPr>
          <w:rFonts w:ascii="Consolas" w:hAnsi="Consolas" w:eastAsia="Consolas"/>
          <w:sz w:val="17"/>
        </w:rPr>
        <w:t>grid.ViewMode = GridlyViewMode.Card;</w:t>
        <w:br/>
        <w:t>// Ornek 1: Accent bar senaryosu</w:t>
        <w:br/>
        <w:t>grid.SetObjects(sampleRows);</w:t>
        <w:br/>
        <w:t>grid.Refresh();</w:t>
      </w:r>
    </w:p>
    <w:p>
      <w:pPr>
        <w:spacing w:before="60" w:after="120"/>
        <w:ind w:left="259"/>
        <w:shd w:fill="F3F6FA"/>
      </w:pPr>
      <w:r>
        <w:rPr>
          <w:rFonts w:ascii="Consolas" w:hAnsi="Consolas" w:eastAsia="Consolas"/>
          <w:sz w:val="17"/>
        </w:rPr>
        <w:t>grid.ViewMode = GridlyViewMode.Card;</w:t>
        <w:br/>
        <w:t>// Ornek 2: Status dot senaryosu</w:t>
        <w:br/>
        <w:t>grid.SetObjects(sampleRows);</w:t>
        <w:br/>
        <w:t>grid.Refresh();</w:t>
      </w:r>
    </w:p>
    <w:p>
      <w:pPr>
        <w:spacing w:before="60" w:after="120"/>
        <w:ind w:left="259"/>
        <w:shd w:fill="F3F6FA"/>
      </w:pPr>
      <w:r>
        <w:rPr>
          <w:rFonts w:ascii="Consolas" w:hAnsi="Consolas" w:eastAsia="Consolas"/>
          <w:sz w:val="17"/>
        </w:rPr>
        <w:t>grid.ViewMode = GridlyViewMode.Card;</w:t>
        <w:br/>
        <w:t>// Ornek 3: Badge senaryosu</w:t>
        <w:br/>
        <w:t>grid.SetObjects(sampleRows);</w:t>
        <w:br/>
        <w:t>grid.Refresh();</w:t>
      </w:r>
    </w:p>
    <w:p>
      <w:pPr>
        <w:spacing w:before="60" w:after="120"/>
        <w:ind w:left="259"/>
        <w:shd w:fill="F3F6FA"/>
      </w:pPr>
      <w:r>
        <w:rPr>
          <w:rFonts w:ascii="Consolas" w:hAnsi="Consolas" w:eastAsia="Consolas"/>
          <w:sz w:val="17"/>
        </w:rPr>
        <w:t>grid.ViewMode = GridlyViewMode.Card;</w:t>
        <w:br/>
        <w:t>// Ornek 4: Action button senaryosu</w:t>
        <w:br/>
        <w:t>grid.SetObjects(sampleRows);</w:t>
        <w:br/>
        <w:t>grid.Refresh();</w:t>
      </w:r>
    </w:p>
    <w:p>
      <w:pPr>
        <w:spacing w:before="60" w:after="120"/>
        <w:ind w:left="259"/>
        <w:shd w:fill="F3F6FA"/>
      </w:pPr>
      <w:r>
        <w:rPr>
          <w:rFonts w:ascii="Consolas" w:hAnsi="Consolas" w:eastAsia="Consolas"/>
          <w:sz w:val="17"/>
        </w:rPr>
        <w:t>grid.ViewMode = GridlyViewMode.Card;</w:t>
        <w:br/>
        <w:t>// Ornek 5: Checkbox senaryosu</w:t>
        <w:br/>
        <w:t>grid.SetObjects(sampleRows);</w:t>
        <w:br/>
        <w:t>grid.Refresh();</w:t>
      </w:r>
    </w:p>
    <w:p>
      <w:pPr>
        <w:spacing w:before="80" w:after="80"/>
        <w:shd w:fill="FFF4CC"/>
      </w:pPr>
      <w:r>
        <w:rPr>
          <w:b/>
          <w:sz w:val="18"/>
        </w:rPr>
        <w:t xml:space="preserve">Proje notu: </w:t>
      </w:r>
      <w:r>
        <w:rPr>
          <w:sz w:val="18"/>
        </w:rPr>
        <w:t>Card View ozelligi Audix, AOI Support Desk, Line Workspace veya Bilge Defter gibi gercek projelerde kullanildiginda once TestApp icindeki ilgili ornekle dogrulanmalidir.</w:t>
      </w:r>
    </w:p>
    <w:p>
      <w:r>
        <w:br w:type="page"/>
      </w:r>
    </w:p>
    <w:p>
      <w:pPr>
        <w:pStyle w:val="Heading1"/>
      </w:pPr>
      <w:r>
        <w:t>9. Dashboard View</w:t>
      </w:r>
    </w:p>
    <w:p>
      <w:pPr>
        <w:spacing w:after="120"/>
      </w:pPr>
      <w:r>
        <w:t>Durum, KPI ve operasyon panolari icin buyuk kart odakli gorunumdur.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3543300"/>
                    </a:xfrm>
                    <a:prstGeom prst="rect"/>
                  </pic:spPr>
                </pic:pic>
              </a:graphicData>
            </a:graphic>
          </wp:inline>
        </w:drawing>
      </w:r>
    </w:p>
    <w:p>
      <w:pPr>
        <w:jc w:val="center"/>
      </w:pPr>
      <w:r>
        <w:t>Şekil - Dashboard View / Dashboard kart görünümü</w:t>
      </w:r>
    </w:p>
    <w:p/>
    <w:p>
      <w:pPr>
        <w:pStyle w:val="Heading2"/>
      </w:pPr>
      <w:r>
        <w:t>Kullanim senaryolari</w:t>
      </w:r>
    </w:p>
    <w:p>
      <w:pPr>
        <w:pStyle w:val="ListBullet"/>
      </w:pPr>
      <w:r>
        <w:t>Makine panosu</w:t>
      </w:r>
    </w:p>
    <w:p>
      <w:pPr>
        <w:pStyle w:val="ListBullet"/>
      </w:pPr>
      <w:r>
        <w:t>Ticket panosu</w:t>
      </w:r>
    </w:p>
    <w:p>
      <w:pPr>
        <w:pStyle w:val="ListBullet"/>
      </w:pPr>
      <w:r>
        <w:t>KPI kartlari</w:t>
      </w:r>
    </w:p>
    <w:p>
      <w:pPr>
        <w:pStyle w:val="ListBullet"/>
      </w:pPr>
      <w:r>
        <w:t>Status renkleri</w:t>
      </w:r>
    </w:p>
    <w:p>
      <w:pPr>
        <w:pStyle w:val="ListBullet"/>
      </w:pPr>
      <w:r>
        <w:t>Canli guncelleme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Dashboard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Dashboard görünümünde özet, accent bar ve durum göstergeleri.</w:t>
      </w:r>
    </w:p>
    <w:p>
      <w:pPr>
        <w:pStyle w:val="Heading2"/>
      </w:pPr>
      <w:r>
        <w:t>Kod ornekleri</w:t>
      </w:r>
    </w:p>
    <w:p>
      <w:pPr>
        <w:spacing w:before="60" w:after="120"/>
        <w:ind w:left="259"/>
        <w:shd w:fill="F3F6FA"/>
      </w:pPr>
      <w:r>
        <w:rPr>
          <w:rFonts w:ascii="Consolas" w:hAnsi="Consolas" w:eastAsia="Consolas"/>
          <w:sz w:val="17"/>
        </w:rPr>
        <w:t>grid.ViewMode = GridlyViewMode.Dashboard;</w:t>
        <w:br/>
        <w:t>// Ornek 1: Makine panosu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2: Ticket panosu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3: KPI kartlari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4: Status renkleri senaryosu</w:t>
        <w:br/>
        <w:t>grid.SetObjects(sampleRows);</w:t>
        <w:br/>
        <w:t>grid.Refresh();</w:t>
      </w:r>
    </w:p>
    <w:p>
      <w:pPr>
        <w:spacing w:before="60" w:after="120"/>
        <w:ind w:left="259"/>
        <w:shd w:fill="F3F6FA"/>
      </w:pPr>
      <w:r>
        <w:rPr>
          <w:rFonts w:ascii="Consolas" w:hAnsi="Consolas" w:eastAsia="Consolas"/>
          <w:sz w:val="17"/>
        </w:rPr>
        <w:t>grid.ViewMode = GridlyViewMode.Dashboard;</w:t>
        <w:br/>
        <w:t>// Ornek 5: Canli guncelleme senaryosu</w:t>
        <w:br/>
        <w:t>grid.SetObjects(sampleRows);</w:t>
        <w:br/>
        <w:t>grid.Refresh();</w:t>
      </w:r>
    </w:p>
    <w:p>
      <w:pPr>
        <w:spacing w:before="80" w:after="80"/>
        <w:shd w:fill="FFF4CC"/>
      </w:pPr>
      <w:r>
        <w:rPr>
          <w:b/>
          <w:sz w:val="18"/>
        </w:rPr>
        <w:t xml:space="preserve">Proje notu: </w:t>
      </w:r>
      <w:r>
        <w:rPr>
          <w:sz w:val="18"/>
        </w:rPr>
        <w:t>Dashboard View ozelligi Audix, AOI Support Desk, Line Workspace veya Bilge Defter gibi gercek projelerde kullanildiginda once TestApp icindeki ilgili ornekle dogrulanmalidir.</w:t>
      </w:r>
    </w:p>
    <w:p>
      <w:r>
        <w:br w:type="page"/>
      </w:r>
    </w:p>
    <w:p>
      <w:pPr>
        <w:pStyle w:val="Heading1"/>
      </w:pPr>
      <w:r>
        <w:t>10. DetailCard View</w:t>
      </w:r>
    </w:p>
    <w:p>
      <w:pPr>
        <w:spacing w:after="120"/>
      </w:pPr>
      <w:r>
        <w:t>Her kaydi tam genislikte detay karti olarak gosterir.</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3543300"/>
                    </a:xfrm>
                    <a:prstGeom prst="rect"/>
                  </pic:spPr>
                </pic:pic>
              </a:graphicData>
            </a:graphic>
          </wp:inline>
        </w:drawing>
      </w:r>
    </w:p>
    <w:p>
      <w:pPr>
        <w:jc w:val="center"/>
      </w:pPr>
      <w:r>
        <w:t>Şekil - DetailCard View / Geniş detay kartı</w:t>
      </w:r>
    </w:p>
    <w:p/>
    <w:p>
      <w:pPr>
        <w:pStyle w:val="Heading2"/>
      </w:pPr>
      <w:r>
        <w:t>Kullanim senaryolari</w:t>
      </w:r>
    </w:p>
    <w:p>
      <w:pPr>
        <w:pStyle w:val="ListBullet"/>
      </w:pPr>
      <w:r>
        <w:t>Ticket detayi</w:t>
      </w:r>
    </w:p>
    <w:p>
      <w:pPr>
        <w:pStyle w:val="ListBullet"/>
      </w:pPr>
      <w:r>
        <w:t>Servis kaydi</w:t>
      </w:r>
    </w:p>
    <w:p>
      <w:pPr>
        <w:pStyle w:val="ListBullet"/>
      </w:pPr>
      <w:r>
        <w:t>CRM kaydi</w:t>
      </w:r>
    </w:p>
    <w:p>
      <w:pPr>
        <w:pStyle w:val="ListBullet"/>
      </w:pPr>
      <w:r>
        <w:t>Kolon basligi goster/gizle</w:t>
      </w:r>
    </w:p>
    <w:p>
      <w:pPr>
        <w:pStyle w:val="ListBullet"/>
      </w:pPr>
      <w:r>
        <w:t>Tam genislik kart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DetailCard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Üst kayıt ve alt detay Gridly senaryosu.</w:t>
      </w:r>
    </w:p>
    <w:p>
      <w:pPr>
        <w:pStyle w:val="Heading2"/>
      </w:pPr>
      <w:r>
        <w:t>Kod ornekleri</w:t>
      </w:r>
    </w:p>
    <w:p>
      <w:pPr>
        <w:spacing w:before="60" w:after="120"/>
        <w:ind w:left="259"/>
        <w:shd w:fill="F3F6FA"/>
      </w:pPr>
      <w:r>
        <w:rPr>
          <w:rFonts w:ascii="Consolas" w:hAnsi="Consolas" w:eastAsia="Consolas"/>
          <w:sz w:val="17"/>
        </w:rPr>
        <w:t>grid.ViewMode = GridlyViewMode.DetailCard;</w:t>
        <w:br/>
        <w:t>// Ornek 1: Ticket detayi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2: Servis kaydi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3: CRM kaydi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4: Kolon basligi goster/gizle senaryosu</w:t>
        <w:br/>
        <w:t>grid.SetObjects(sampleRows);</w:t>
        <w:br/>
        <w:t>grid.Refresh();</w:t>
      </w:r>
    </w:p>
    <w:p>
      <w:pPr>
        <w:spacing w:before="60" w:after="120"/>
        <w:ind w:left="259"/>
        <w:shd w:fill="F3F6FA"/>
      </w:pPr>
      <w:r>
        <w:rPr>
          <w:rFonts w:ascii="Consolas" w:hAnsi="Consolas" w:eastAsia="Consolas"/>
          <w:sz w:val="17"/>
        </w:rPr>
        <w:t>grid.ViewMode = GridlyViewMode.DetailCard;</w:t>
        <w:br/>
        <w:t>// Ornek 5: Tam genislik kart senaryosu</w:t>
        <w:br/>
        <w:t>grid.SetObjects(sampleRows);</w:t>
        <w:br/>
        <w:t>grid.Refresh();</w:t>
      </w:r>
    </w:p>
    <w:p>
      <w:pPr>
        <w:spacing w:before="80" w:after="80"/>
        <w:shd w:fill="FFF4CC"/>
      </w:pPr>
      <w:r>
        <w:rPr>
          <w:b/>
          <w:sz w:val="18"/>
        </w:rPr>
        <w:t xml:space="preserve">Proje notu: </w:t>
      </w:r>
      <w:r>
        <w:rPr>
          <w:sz w:val="18"/>
        </w:rPr>
        <w:t>DetailCard View ozelligi Audix, AOI Support Desk, Line Workspace veya Bilge Defter gibi gercek projelerde kullanildiginda once TestApp icindeki ilgili ornekle dogrulanmalidir.</w:t>
      </w:r>
    </w:p>
    <w:p>
      <w:r>
        <w:br w:type="page"/>
      </w:r>
    </w:p>
    <w:p>
      <w:pPr>
        <w:pStyle w:val="Heading1"/>
      </w:pPr>
      <w:r>
        <w:t>11. Poster View</w:t>
      </w:r>
    </w:p>
    <w:p>
      <w:pPr>
        <w:spacing w:after="120"/>
      </w:pPr>
      <w:r>
        <w:t>Album, film, urun veya dokuman gibi gorsel agirlikli kayitlar icin poster gorunumudur.</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3543300"/>
                    </a:xfrm>
                    <a:prstGeom prst="rect"/>
                  </pic:spPr>
                </pic:pic>
              </a:graphicData>
            </a:graphic>
          </wp:inline>
        </w:drawing>
      </w:r>
    </w:p>
    <w:p>
      <w:pPr>
        <w:jc w:val="center"/>
      </w:pPr>
      <w:r>
        <w:t>Şekil - Poster View / Poster görünümü</w:t>
      </w:r>
    </w:p>
    <w:p/>
    <w:p>
      <w:pPr>
        <w:pStyle w:val="Heading2"/>
      </w:pPr>
      <w:r>
        <w:t>Kullanim senaryolari</w:t>
      </w:r>
    </w:p>
    <w:p>
      <w:pPr>
        <w:pStyle w:val="ListBullet"/>
      </w:pPr>
      <w:r>
        <w:t>Album kapagi</w:t>
      </w:r>
    </w:p>
    <w:p>
      <w:pPr>
        <w:pStyle w:val="ListBullet"/>
      </w:pPr>
      <w:r>
        <w:t>Film afisi</w:t>
      </w:r>
    </w:p>
    <w:p>
      <w:pPr>
        <w:pStyle w:val="ListBullet"/>
      </w:pPr>
      <w:r>
        <w:t>Dokuman onizleme</w:t>
      </w:r>
    </w:p>
    <w:p>
      <w:pPr>
        <w:pStyle w:val="ListBullet"/>
      </w:pPr>
      <w:r>
        <w:t>Cover scale mode</w:t>
      </w:r>
    </w:p>
    <w:p>
      <w:pPr>
        <w:pStyle w:val="ListBullet"/>
      </w:pPr>
      <w:r>
        <w:t>Placeholder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Poster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Audix/Plex benzeri albüm kapağı, film afişi ve fotoğraf odaklı medya görünümü.</w:t>
      </w:r>
    </w:p>
    <w:p>
      <w:r>
        <w:t>Media Library içinde poster senaryosu.</w:t>
      </w:r>
    </w:p>
    <w:p>
      <w:r>
        <w:t>Albüm, film ve ürün posterleri için görsel ağırlıklı görünüm.</w:t>
      </w:r>
    </w:p>
    <w:p>
      <w:pPr>
        <w:pStyle w:val="Heading2"/>
      </w:pPr>
      <w:r>
        <w:t>Kod ornekleri</w:t>
      </w:r>
    </w:p>
    <w:p>
      <w:pPr>
        <w:spacing w:before="60" w:after="120"/>
        <w:ind w:left="259"/>
        <w:shd w:fill="F3F6FA"/>
      </w:pPr>
      <w:r>
        <w:rPr>
          <w:rFonts w:ascii="Consolas" w:hAnsi="Consolas" w:eastAsia="Consolas"/>
          <w:sz w:val="17"/>
        </w:rPr>
        <w:t>grid.ViewMode = GridlyViewMode.Poster;</w:t>
        <w:br/>
        <w:t>// Ornek 1: Album kapagi senaryosu</w:t>
        <w:br/>
        <w:t>grid.SetObjects(sampleRows);</w:t>
        <w:br/>
        <w:t>grid.Refresh();</w:t>
      </w:r>
    </w:p>
    <w:p>
      <w:pPr>
        <w:spacing w:before="60" w:after="120"/>
        <w:ind w:left="259"/>
        <w:shd w:fill="F3F6FA"/>
      </w:pPr>
      <w:r>
        <w:rPr>
          <w:rFonts w:ascii="Consolas" w:hAnsi="Consolas" w:eastAsia="Consolas"/>
          <w:sz w:val="17"/>
        </w:rPr>
        <w:t>grid.ViewMode = GridlyViewMode.Poster;</w:t>
        <w:br/>
        <w:t>// Ornek 2: Film afisi senaryosu</w:t>
        <w:br/>
        <w:t>grid.SetObjects(sampleRows);</w:t>
        <w:br/>
        <w:t>grid.Refresh();</w:t>
      </w:r>
    </w:p>
    <w:p>
      <w:pPr>
        <w:spacing w:before="60" w:after="120"/>
        <w:ind w:left="259"/>
        <w:shd w:fill="F3F6FA"/>
      </w:pPr>
      <w:r>
        <w:rPr>
          <w:rFonts w:ascii="Consolas" w:hAnsi="Consolas" w:eastAsia="Consolas"/>
          <w:sz w:val="17"/>
        </w:rPr>
        <w:t>grid.ViewMode = GridlyViewMode.Poster;</w:t>
        <w:br/>
        <w:t>// Ornek 3: Dokuman onizleme senaryosu</w:t>
        <w:br/>
        <w:t>grid.SetObjects(sampleRows);</w:t>
        <w:br/>
        <w:t>grid.Refresh();</w:t>
      </w:r>
    </w:p>
    <w:p>
      <w:pPr>
        <w:spacing w:before="60" w:after="120"/>
        <w:ind w:left="259"/>
        <w:shd w:fill="F3F6FA"/>
      </w:pPr>
      <w:r>
        <w:rPr>
          <w:rFonts w:ascii="Consolas" w:hAnsi="Consolas" w:eastAsia="Consolas"/>
          <w:sz w:val="17"/>
        </w:rPr>
        <w:t>grid.ViewMode = GridlyViewMode.Poster;</w:t>
        <w:br/>
        <w:t>// Ornek 4: Cover scale mode senaryosu</w:t>
        <w:br/>
        <w:t>grid.SetObjects(sampleRows);</w:t>
        <w:br/>
        <w:t>grid.Refresh();</w:t>
      </w:r>
    </w:p>
    <w:p>
      <w:pPr>
        <w:spacing w:before="60" w:after="120"/>
        <w:ind w:left="259"/>
        <w:shd w:fill="F3F6FA"/>
      </w:pPr>
      <w:r>
        <w:rPr>
          <w:rFonts w:ascii="Consolas" w:hAnsi="Consolas" w:eastAsia="Consolas"/>
          <w:sz w:val="17"/>
        </w:rPr>
        <w:t>grid.ViewMode = GridlyViewMode.Poster;</w:t>
        <w:br/>
        <w:t>// Ornek 5: Placeholder senaryosu</w:t>
        <w:br/>
        <w:t>grid.SetObjects(sampleRows);</w:t>
        <w:br/>
        <w:t>grid.Refresh();</w:t>
      </w:r>
    </w:p>
    <w:p>
      <w:pPr>
        <w:spacing w:before="80" w:after="80"/>
        <w:shd w:fill="FFF4CC"/>
      </w:pPr>
      <w:r>
        <w:rPr>
          <w:b/>
          <w:sz w:val="18"/>
        </w:rPr>
        <w:t xml:space="preserve">Proje notu: </w:t>
      </w:r>
      <w:r>
        <w:rPr>
          <w:sz w:val="18"/>
        </w:rPr>
        <w:t>Poster View ozelligi Audix, AOI Support Desk, Line Workspace veya Bilge Defter gibi gercek projelerde kullanildiginda once TestApp icindeki ilgili ornekle dogrulanmalidir.</w:t>
      </w:r>
    </w:p>
    <w:p>
      <w:r>
        <w:br w:type="page"/>
      </w:r>
    </w:p>
    <w:p>
      <w:pPr>
        <w:pStyle w:val="Heading1"/>
      </w:pPr>
      <w:r>
        <w:t>12. Gallery View</w:t>
      </w:r>
    </w:p>
    <w:p>
      <w:pPr>
        <w:spacing w:after="120"/>
      </w:pPr>
      <w:r>
        <w:t>Fotograf, kapak ve gorsel koleksiyonlarda galeri deneyimi saglar.</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3543300"/>
                    </a:xfrm>
                    <a:prstGeom prst="rect"/>
                  </pic:spPr>
                </pic:pic>
              </a:graphicData>
            </a:graphic>
          </wp:inline>
        </w:drawing>
      </w:r>
    </w:p>
    <w:p>
      <w:pPr>
        <w:jc w:val="center"/>
      </w:pPr>
      <w:r>
        <w:t>Şekil - Gallery View / Galeri görünümü</w:t>
      </w:r>
    </w:p>
    <w:p/>
    <w:p>
      <w:pPr>
        <w:pStyle w:val="Heading2"/>
      </w:pPr>
      <w:r>
        <w:t>Kullanim senaryolari</w:t>
      </w:r>
    </w:p>
    <w:p>
      <w:pPr>
        <w:pStyle w:val="ListBullet"/>
      </w:pPr>
      <w:r>
        <w:t>Foto album</w:t>
      </w:r>
    </w:p>
    <w:p>
      <w:pPr>
        <w:pStyle w:val="ListBullet"/>
      </w:pPr>
      <w:r>
        <w:t>Ogrenci fotografi</w:t>
      </w:r>
    </w:p>
    <w:p>
      <w:pPr>
        <w:pStyle w:val="ListBullet"/>
      </w:pPr>
      <w:r>
        <w:t>AOI hata resmi</w:t>
      </w:r>
    </w:p>
    <w:p>
      <w:pPr>
        <w:pStyle w:val="ListBullet"/>
      </w:pPr>
      <w:r>
        <w:t>Thumbnail cache</w:t>
      </w:r>
    </w:p>
    <w:p>
      <w:pPr>
        <w:pStyle w:val="ListBullet"/>
      </w:pPr>
      <w:r>
        <w:t>Lazy loading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Gallery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galeri senaryosu.</w:t>
      </w:r>
    </w:p>
    <w:p>
      <w:r>
        <w:t>Fotoğraf, kapak ve katalog galerisi görünümü.</w:t>
      </w:r>
    </w:p>
    <w:p>
      <w:pPr>
        <w:pStyle w:val="Heading2"/>
      </w:pPr>
      <w:r>
        <w:t>Kod ornekleri</w:t>
      </w:r>
    </w:p>
    <w:p>
      <w:pPr>
        <w:spacing w:before="60" w:after="120"/>
        <w:ind w:left="259"/>
        <w:shd w:fill="F3F6FA"/>
      </w:pPr>
      <w:r>
        <w:rPr>
          <w:rFonts w:ascii="Consolas" w:hAnsi="Consolas" w:eastAsia="Consolas"/>
          <w:sz w:val="17"/>
        </w:rPr>
        <w:t>grid.ViewMode = GridlyViewMode.Gallery;</w:t>
        <w:br/>
        <w:t>// Ornek 1: Foto album senaryosu</w:t>
        <w:br/>
        <w:t>grid.SetObjects(sampleRows);</w:t>
        <w:br/>
        <w:t>grid.Refresh();</w:t>
      </w:r>
    </w:p>
    <w:p>
      <w:pPr>
        <w:spacing w:before="60" w:after="120"/>
        <w:ind w:left="259"/>
        <w:shd w:fill="F3F6FA"/>
      </w:pPr>
      <w:r>
        <w:rPr>
          <w:rFonts w:ascii="Consolas" w:hAnsi="Consolas" w:eastAsia="Consolas"/>
          <w:sz w:val="17"/>
        </w:rPr>
        <w:t>grid.ViewMode = GridlyViewMode.Gallery;</w:t>
        <w:br/>
        <w:t>// Ornek 2: Ogrenci fotografi senaryosu</w:t>
        <w:br/>
        <w:t>grid.SetObjects(sampleRows);</w:t>
        <w:br/>
        <w:t>grid.Refresh();</w:t>
      </w:r>
    </w:p>
    <w:p>
      <w:pPr>
        <w:spacing w:before="60" w:after="120"/>
        <w:ind w:left="259"/>
        <w:shd w:fill="F3F6FA"/>
      </w:pPr>
      <w:r>
        <w:rPr>
          <w:rFonts w:ascii="Consolas" w:hAnsi="Consolas" w:eastAsia="Consolas"/>
          <w:sz w:val="17"/>
        </w:rPr>
        <w:t>grid.ViewMode = GridlyViewMode.Gallery;</w:t>
        <w:br/>
        <w:t>// Ornek 3: AOI hata resmi senaryosu</w:t>
        <w:br/>
        <w:t>grid.SetObjects(sampleRows);</w:t>
        <w:br/>
        <w:t>grid.Refresh();</w:t>
      </w:r>
    </w:p>
    <w:p>
      <w:pPr>
        <w:spacing w:before="60" w:after="120"/>
        <w:ind w:left="259"/>
        <w:shd w:fill="F3F6FA"/>
      </w:pPr>
      <w:r>
        <w:rPr>
          <w:rFonts w:ascii="Consolas" w:hAnsi="Consolas" w:eastAsia="Consolas"/>
          <w:sz w:val="17"/>
        </w:rPr>
        <w:t>grid.ViewMode = GridlyViewMode.Gallery;</w:t>
        <w:br/>
        <w:t>// Ornek 4: Thumbnail cache senaryosu</w:t>
        <w:br/>
        <w:t>grid.SetObjects(sampleRows);</w:t>
        <w:br/>
        <w:t>grid.Refresh();</w:t>
      </w:r>
    </w:p>
    <w:p>
      <w:pPr>
        <w:spacing w:before="60" w:after="120"/>
        <w:ind w:left="259"/>
        <w:shd w:fill="F3F6FA"/>
      </w:pPr>
      <w:r>
        <w:rPr>
          <w:rFonts w:ascii="Consolas" w:hAnsi="Consolas" w:eastAsia="Consolas"/>
          <w:sz w:val="17"/>
        </w:rPr>
        <w:t>grid.ViewMode = GridlyViewMode.Gallery;</w:t>
        <w:br/>
        <w:t>// Ornek 5: Lazy loading senaryosu</w:t>
        <w:br/>
        <w:t>grid.SetObjects(sampleRows);</w:t>
        <w:br/>
        <w:t>grid.Refresh();</w:t>
      </w:r>
    </w:p>
    <w:p>
      <w:pPr>
        <w:spacing w:before="80" w:after="80"/>
        <w:shd w:fill="FFF4CC"/>
      </w:pPr>
      <w:r>
        <w:rPr>
          <w:b/>
          <w:sz w:val="18"/>
        </w:rPr>
        <w:t xml:space="preserve">Proje notu: </w:t>
      </w:r>
      <w:r>
        <w:rPr>
          <w:sz w:val="18"/>
        </w:rPr>
        <w:t>Gallery View ozelligi Audix, AOI Support Desk, Line Workspace veya Bilge Defter gibi gercek projelerde kullanildiginda once TestApp icindeki ilgili ornekle dogrulanmalidir.</w:t>
      </w:r>
    </w:p>
    <w:p>
      <w:r>
        <w:br w:type="page"/>
      </w:r>
    </w:p>
    <w:p>
      <w:pPr>
        <w:pStyle w:val="Heading1"/>
      </w:pPr>
      <w:r>
        <w:t>13. MediaTile View</w:t>
      </w:r>
    </w:p>
    <w:p>
      <w:pPr>
        <w:spacing w:after="120"/>
      </w:pPr>
      <w:r>
        <w:t>Spotify benzeri kompakt medya kartlari sunar.</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3543300"/>
                    </a:xfrm>
                    <a:prstGeom prst="rect"/>
                  </pic:spPr>
                </pic:pic>
              </a:graphicData>
            </a:graphic>
          </wp:inline>
        </w:drawing>
      </w:r>
    </w:p>
    <w:p>
      <w:pPr>
        <w:jc w:val="center"/>
      </w:pPr>
      <w:r>
        <w:t>Şekil - MediaTile View / Medya tile görünümü</w:t>
      </w:r>
    </w:p>
    <w:p/>
    <w:p>
      <w:pPr>
        <w:pStyle w:val="Heading2"/>
      </w:pPr>
      <w:r>
        <w:t>Kullanim senaryolari</w:t>
      </w:r>
    </w:p>
    <w:p>
      <w:pPr>
        <w:pStyle w:val="ListBullet"/>
      </w:pPr>
      <w:r>
        <w:t>Album tile</w:t>
      </w:r>
    </w:p>
    <w:p>
      <w:pPr>
        <w:pStyle w:val="ListBullet"/>
      </w:pPr>
      <w:r>
        <w:t>Artist tile</w:t>
      </w:r>
    </w:p>
    <w:p>
      <w:pPr>
        <w:pStyle w:val="ListBullet"/>
      </w:pPr>
      <w:r>
        <w:t>Play overlay</w:t>
      </w:r>
    </w:p>
    <w:p>
      <w:pPr>
        <w:pStyle w:val="ListBullet"/>
      </w:pPr>
      <w:r>
        <w:t>Now playing</w:t>
      </w:r>
    </w:p>
    <w:p>
      <w:pPr>
        <w:pStyle w:val="ListBullet"/>
      </w:pPr>
      <w:r>
        <w:t>Badge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MediaTile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MediaTile senaryosu.</w:t>
      </w:r>
    </w:p>
    <w:p>
      <w:r>
        <w:t>Spotify/Plex benzeri kompakt medya kartları.</w:t>
      </w:r>
    </w:p>
    <w:p>
      <w:pPr>
        <w:pStyle w:val="Heading2"/>
      </w:pPr>
      <w:r>
        <w:t>Kod ornekleri</w:t>
      </w:r>
    </w:p>
    <w:p>
      <w:pPr>
        <w:spacing w:before="60" w:after="120"/>
        <w:ind w:left="259"/>
        <w:shd w:fill="F3F6FA"/>
      </w:pPr>
      <w:r>
        <w:rPr>
          <w:rFonts w:ascii="Consolas" w:hAnsi="Consolas" w:eastAsia="Consolas"/>
          <w:sz w:val="17"/>
        </w:rPr>
        <w:t>grid.ViewMode = GridlyViewMode.MediaTile;</w:t>
        <w:br/>
        <w:t>// Ornek 1: Album tile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2: Artist tile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3: Play overlay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4: Now playing senaryosu</w:t>
        <w:br/>
        <w:t>grid.SetObjects(sampleRows);</w:t>
        <w:br/>
        <w:t>grid.Refresh();</w:t>
      </w:r>
    </w:p>
    <w:p>
      <w:pPr>
        <w:spacing w:before="60" w:after="120"/>
        <w:ind w:left="259"/>
        <w:shd w:fill="F3F6FA"/>
      </w:pPr>
      <w:r>
        <w:rPr>
          <w:rFonts w:ascii="Consolas" w:hAnsi="Consolas" w:eastAsia="Consolas"/>
          <w:sz w:val="17"/>
        </w:rPr>
        <w:t>grid.ViewMode = GridlyViewMode.MediaTile;</w:t>
        <w:br/>
        <w:t>// Ornek 5: Badge senaryosu</w:t>
        <w:br/>
        <w:t>grid.SetObjects(sampleRows);</w:t>
        <w:br/>
        <w:t>grid.Refresh();</w:t>
      </w:r>
    </w:p>
    <w:p>
      <w:pPr>
        <w:spacing w:before="80" w:after="80"/>
        <w:shd w:fill="FFF4CC"/>
      </w:pPr>
      <w:r>
        <w:rPr>
          <w:b/>
          <w:sz w:val="18"/>
        </w:rPr>
        <w:t xml:space="preserve">Proje notu: </w:t>
      </w:r>
      <w:r>
        <w:rPr>
          <w:sz w:val="18"/>
        </w:rPr>
        <w:t>MediaTile View ozelligi Audix, AOI Support Desk, Line Workspace veya Bilge Defter gibi gercek projelerde kullanildiginda once TestApp icindeki ilgili ornekle dogrulanmalidir.</w:t>
      </w:r>
    </w:p>
    <w:p>
      <w:r>
        <w:br w:type="page"/>
      </w:r>
    </w:p>
    <w:p>
      <w:pPr>
        <w:pStyle w:val="Heading1"/>
      </w:pPr>
      <w:r>
        <w:t>14. FilmStrip View</w:t>
      </w:r>
    </w:p>
    <w:p>
      <w:pPr>
        <w:spacing w:after="120"/>
      </w:pPr>
      <w:r>
        <w:t>Netflix/Plex benzeri yatay medya seridi gorunumudur.</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3543300"/>
                    </a:xfrm>
                    <a:prstGeom prst="rect"/>
                  </pic:spPr>
                </pic:pic>
              </a:graphicData>
            </a:graphic>
          </wp:inline>
        </w:drawing>
      </w:r>
    </w:p>
    <w:p>
      <w:pPr>
        <w:jc w:val="center"/>
      </w:pPr>
      <w:r>
        <w:t>Şekil - FilmStrip View / Yatay medya şeridi</w:t>
      </w:r>
    </w:p>
    <w:p/>
    <w:p>
      <w:pPr>
        <w:pStyle w:val="Heading2"/>
      </w:pPr>
      <w:r>
        <w:t>Kullanim senaryolari</w:t>
      </w:r>
    </w:p>
    <w:p>
      <w:pPr>
        <w:pStyle w:val="ListBullet"/>
      </w:pPr>
      <w:r>
        <w:t>Film listesi</w:t>
      </w:r>
    </w:p>
    <w:p>
      <w:pPr>
        <w:pStyle w:val="ListBullet"/>
      </w:pPr>
      <w:r>
        <w:t>Album seridi</w:t>
      </w:r>
    </w:p>
    <w:p>
      <w:pPr>
        <w:pStyle w:val="ListBullet"/>
      </w:pPr>
      <w:r>
        <w:t>Preview</w:t>
      </w:r>
    </w:p>
    <w:p>
      <w:pPr>
        <w:pStyle w:val="ListBullet"/>
      </w:pPr>
      <w:r>
        <w:t>Horizontal scroll</w:t>
      </w:r>
    </w:p>
    <w:p>
      <w:pPr>
        <w:pStyle w:val="ListBullet"/>
      </w:pPr>
      <w:r>
        <w:t>Video tile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FilmStrip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Media Library içinde FilmStrip senaryosu.</w:t>
      </w:r>
    </w:p>
    <w:p>
      <w:r>
        <w:t>Netflix benzeri yatay medya şeridi görünümü.</w:t>
      </w:r>
    </w:p>
    <w:p>
      <w:pPr>
        <w:pStyle w:val="Heading2"/>
      </w:pPr>
      <w:r>
        <w:t>Kod ornekleri</w:t>
      </w:r>
    </w:p>
    <w:p>
      <w:pPr>
        <w:spacing w:before="60" w:after="120"/>
        <w:ind w:left="259"/>
        <w:shd w:fill="F3F6FA"/>
      </w:pPr>
      <w:r>
        <w:rPr>
          <w:rFonts w:ascii="Consolas" w:hAnsi="Consolas" w:eastAsia="Consolas"/>
          <w:sz w:val="17"/>
        </w:rPr>
        <w:t>grid.ViewMode = GridlyViewMode.FilmStrip;</w:t>
        <w:br/>
        <w:t>// Ornek 1: Film listesi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2: Album seridi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3: Preview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4: Horizontal scroll senaryosu</w:t>
        <w:br/>
        <w:t>grid.SetObjects(sampleRows);</w:t>
        <w:br/>
        <w:t>grid.Refresh();</w:t>
      </w:r>
    </w:p>
    <w:p>
      <w:pPr>
        <w:spacing w:before="60" w:after="120"/>
        <w:ind w:left="259"/>
        <w:shd w:fill="F3F6FA"/>
      </w:pPr>
      <w:r>
        <w:rPr>
          <w:rFonts w:ascii="Consolas" w:hAnsi="Consolas" w:eastAsia="Consolas"/>
          <w:sz w:val="17"/>
        </w:rPr>
        <w:t>grid.ViewMode = GridlyViewMode.FilmStrip;</w:t>
        <w:br/>
        <w:t>// Ornek 5: Video tile senaryosu</w:t>
        <w:br/>
        <w:t>grid.SetObjects(sampleRows);</w:t>
        <w:br/>
        <w:t>grid.Refresh();</w:t>
      </w:r>
    </w:p>
    <w:p>
      <w:pPr>
        <w:spacing w:before="80" w:after="80"/>
        <w:shd w:fill="FFF4CC"/>
      </w:pPr>
      <w:r>
        <w:rPr>
          <w:b/>
          <w:sz w:val="18"/>
        </w:rPr>
        <w:t xml:space="preserve">Proje notu: </w:t>
      </w:r>
      <w:r>
        <w:rPr>
          <w:sz w:val="18"/>
        </w:rPr>
        <w:t>FilmStrip View ozelligi Audix, AOI Support Desk, Line Workspace veya Bilge Defter gibi gercek projelerde kullanildiginda once TestApp icindeki ilgili ornekle dogrulanmalidir.</w:t>
      </w:r>
    </w:p>
    <w:p>
      <w:r>
        <w:br w:type="page"/>
      </w:r>
    </w:p>
    <w:p>
      <w:pPr>
        <w:pStyle w:val="Heading1"/>
      </w:pPr>
      <w:r>
        <w:t>15. PropertyCard View</w:t>
      </w:r>
    </w:p>
    <w:p>
      <w:pPr>
        <w:spacing w:after="120"/>
      </w:pPr>
      <w:r>
        <w:t>Nesne ozelliklerini okunabilir kart veya property grid seklinde gosterir.</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3543300"/>
                    </a:xfrm>
                    <a:prstGeom prst="rect"/>
                  </pic:spPr>
                </pic:pic>
              </a:graphicData>
            </a:graphic>
          </wp:inline>
        </w:drawing>
      </w:r>
    </w:p>
    <w:p>
      <w:pPr>
        <w:jc w:val="center"/>
      </w:pPr>
      <w:r>
        <w:t>Şekil - PropertyCard View / Özellik kartı</w:t>
      </w:r>
    </w:p>
    <w:p/>
    <w:p>
      <w:pPr>
        <w:pStyle w:val="Heading2"/>
      </w:pPr>
      <w:r>
        <w:t>Kullanim senaryolari</w:t>
      </w:r>
    </w:p>
    <w:p>
      <w:pPr>
        <w:pStyle w:val="ListBullet"/>
      </w:pPr>
      <w:r>
        <w:t>Makine detayi</w:t>
      </w:r>
    </w:p>
    <w:p>
      <w:pPr>
        <w:pStyle w:val="ListBullet"/>
      </w:pPr>
      <w:r>
        <w:t>User profile</w:t>
      </w:r>
    </w:p>
    <w:p>
      <w:pPr>
        <w:pStyle w:val="ListBullet"/>
      </w:pPr>
      <w:r>
        <w:t>Ticket properties</w:t>
      </w:r>
    </w:p>
    <w:p>
      <w:pPr>
        <w:pStyle w:val="ListBullet"/>
      </w:pPr>
      <w:r>
        <w:t>Read-only view</w:t>
      </w:r>
    </w:p>
    <w:p>
      <w:pPr>
        <w:pStyle w:val="ListBullet"/>
      </w:pPr>
      <w:r>
        <w:t>Edit 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PropertyCard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Nesne özelliklerinin okunabilir kart biçiminde sunumu.</w:t>
      </w:r>
    </w:p>
    <w:p>
      <w:pPr>
        <w:pStyle w:val="Heading2"/>
      </w:pPr>
      <w:r>
        <w:t>Kod ornekleri</w:t>
      </w:r>
    </w:p>
    <w:p>
      <w:pPr>
        <w:spacing w:before="60" w:after="120"/>
        <w:ind w:left="259"/>
        <w:shd w:fill="F3F6FA"/>
      </w:pPr>
      <w:r>
        <w:rPr>
          <w:rFonts w:ascii="Consolas" w:hAnsi="Consolas" w:eastAsia="Consolas"/>
          <w:sz w:val="17"/>
        </w:rPr>
        <w:t>grid.ViewMode = GridlyViewMode.PropertyCard;</w:t>
        <w:br/>
        <w:t>// Ornek 1: Makine detayi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2: User profile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3: Ticket properties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4: Read-only view senaryosu</w:t>
        <w:br/>
        <w:t>grid.SetObjects(sampleRows);</w:t>
        <w:br/>
        <w:t>grid.Refresh();</w:t>
      </w:r>
    </w:p>
    <w:p>
      <w:pPr>
        <w:spacing w:before="60" w:after="120"/>
        <w:ind w:left="259"/>
        <w:shd w:fill="F3F6FA"/>
      </w:pPr>
      <w:r>
        <w:rPr>
          <w:rFonts w:ascii="Consolas" w:hAnsi="Consolas" w:eastAsia="Consolas"/>
          <w:sz w:val="17"/>
        </w:rPr>
        <w:t>grid.ViewMode = GridlyViewMode.PropertyCard;</w:t>
        <w:br/>
        <w:t>// Ornek 5: Edit view senaryosu</w:t>
        <w:br/>
        <w:t>grid.SetObjects(sampleRows);</w:t>
        <w:br/>
        <w:t>grid.Refresh();</w:t>
      </w:r>
    </w:p>
    <w:p>
      <w:pPr>
        <w:spacing w:before="80" w:after="80"/>
        <w:shd w:fill="FFF4CC"/>
      </w:pPr>
      <w:r>
        <w:rPr>
          <w:b/>
          <w:sz w:val="18"/>
        </w:rPr>
        <w:t xml:space="preserve">Proje notu: </w:t>
      </w:r>
      <w:r>
        <w:rPr>
          <w:sz w:val="18"/>
        </w:rPr>
        <w:t>PropertyCard View ozelligi Audix, AOI Support Desk, Line Workspace veya Bilge Defter gibi gercek projelerde kullanildiginda once TestApp icindeki ilgili ornekle dogrulanmalidir.</w:t>
      </w:r>
    </w:p>
    <w:p>
      <w:r>
        <w:br w:type="page"/>
      </w:r>
    </w:p>
    <w:p>
      <w:pPr>
        <w:pStyle w:val="Heading1"/>
      </w:pPr>
      <w:r>
        <w:t>16. GroupCard View</w:t>
      </w:r>
    </w:p>
    <w:p>
      <w:pPr>
        <w:spacing w:after="120"/>
      </w:pPr>
      <w:r>
        <w:t>Gruplanmis kayitlari kart gruplari olarak gosterir.</w:t>
      </w:r>
    </w:p>
    <w:p>
      <w:pPr/>
      <w:r>
        <w:t>Görsel notu: Mevcut GroupCard ekranı, gerçek grup-konteyner yapısını yeterince temsil etmediği için kaldırıldı. Doğrulanmış yeni ekran görüntüsü beklenecek.</w:t>
      </w:r>
    </w:p>
    <w:p/>
    <w:p>
      <w:pPr>
        <w:pStyle w:val="Heading2"/>
      </w:pPr>
      <w:r>
        <w:t>Kullanim senaryolari</w:t>
      </w:r>
    </w:p>
    <w:p>
      <w:pPr>
        <w:pStyle w:val="ListBullet"/>
      </w:pPr>
      <w:r>
        <w:t>Artist album grouping</w:t>
      </w:r>
    </w:p>
    <w:p>
      <w:pPr>
        <w:pStyle w:val="ListBullet"/>
      </w:pPr>
      <w:r>
        <w:t>Line machine grouping</w:t>
      </w:r>
    </w:p>
    <w:p>
      <w:pPr>
        <w:pStyle w:val="ListBullet"/>
      </w:pPr>
      <w:r>
        <w:t>Status grouping</w:t>
      </w:r>
    </w:p>
    <w:p>
      <w:pPr>
        <w:pStyle w:val="ListBullet"/>
      </w:pPr>
      <w:r>
        <w:t>Collapse groups</w:t>
      </w:r>
    </w:p>
    <w:p>
      <w:pPr>
        <w:pStyle w:val="ListBullet"/>
      </w:pPr>
      <w:r>
        <w:t>Group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GroupCard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Gruplu kart ve kategori bazlı sunum senaryosu.</w:t>
      </w:r>
    </w:p>
    <w:p>
      <w:pPr>
        <w:pStyle w:val="Heading2"/>
      </w:pPr>
      <w:r>
        <w:t>Kod ornekleri</w:t>
      </w:r>
    </w:p>
    <w:p>
      <w:pPr>
        <w:spacing w:before="60" w:after="120"/>
        <w:ind w:left="259"/>
        <w:shd w:fill="F3F6FA"/>
      </w:pPr>
      <w:r>
        <w:rPr>
          <w:rFonts w:ascii="Consolas" w:hAnsi="Consolas" w:eastAsia="Consolas"/>
          <w:sz w:val="17"/>
        </w:rPr>
        <w:t>grid.ViewMode = GridlyViewMode.GroupCard;</w:t>
        <w:br/>
        <w:t>// Ornek 1: Artist album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2: Line machine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3: Status grouping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4: Collapse groups senaryosu</w:t>
        <w:br/>
        <w:t>grid.SetObjects(sampleRows);</w:t>
        <w:br/>
        <w:t>grid.Refresh();</w:t>
      </w:r>
    </w:p>
    <w:p>
      <w:pPr>
        <w:spacing w:before="60" w:after="120"/>
        <w:ind w:left="259"/>
        <w:shd w:fill="F3F6FA"/>
      </w:pPr>
      <w:r>
        <w:rPr>
          <w:rFonts w:ascii="Consolas" w:hAnsi="Consolas" w:eastAsia="Consolas"/>
          <w:sz w:val="17"/>
        </w:rPr>
        <w:t>grid.ViewMode = GridlyViewMode.GroupCard;</w:t>
        <w:br/>
        <w:t>// Ornek 5: Group summary senaryosu</w:t>
        <w:br/>
        <w:t>grid.SetObjects(sampleRows);</w:t>
        <w:br/>
        <w:t>grid.Refresh();</w:t>
      </w:r>
    </w:p>
    <w:p>
      <w:pPr>
        <w:spacing w:before="80" w:after="80"/>
        <w:shd w:fill="FFF4CC"/>
      </w:pPr>
      <w:r>
        <w:rPr>
          <w:b/>
          <w:sz w:val="18"/>
        </w:rPr>
        <w:t xml:space="preserve">Proje notu: </w:t>
      </w:r>
      <w:r>
        <w:rPr>
          <w:sz w:val="18"/>
        </w:rPr>
        <w:t>GroupCard View ozelligi Audix, AOI Support Desk, Line Workspace veya Bilge Defter gibi gercek projelerde kullanildiginda once TestApp icindeki ilgili ornekle dogrulanmalidir.</w:t>
      </w:r>
    </w:p>
    <w:p>
      <w:r>
        <w:br w:type="page"/>
      </w:r>
    </w:p>
    <w:p>
      <w:pPr>
        <w:pStyle w:val="Heading1"/>
      </w:pPr>
      <w:r>
        <w:t>17. Kanban View</w:t>
      </w:r>
    </w:p>
    <w:p>
      <w:pPr>
        <w:spacing w:after="120"/>
      </w:pPr>
      <w:r>
        <w:t>Is akisini kolonlar halinde yonetmek icin kullanilir.</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3543300"/>
                    </a:xfrm>
                    <a:prstGeom prst="rect"/>
                  </pic:spPr>
                </pic:pic>
              </a:graphicData>
            </a:graphic>
          </wp:inline>
        </w:drawing>
      </w:r>
    </w:p>
    <w:p>
      <w:pPr>
        <w:jc w:val="center"/>
      </w:pPr>
      <w:r>
        <w:t>Şekil - Kanban View / İş akışı panosu</w:t>
      </w:r>
    </w:p>
    <w:p>
      <w:pPr>
        <w:pStyle w:val="Heading2"/>
      </w:pPr>
      <w:r>
        <w:t>Kullanim senaryolari</w:t>
      </w:r>
    </w:p>
    <w:p>
      <w:pPr>
        <w:pStyle w:val="ListBullet"/>
      </w:pPr>
      <w:r>
        <w:t>Yeni/Bekleyen/Islemde</w:t>
      </w:r>
    </w:p>
    <w:p>
      <w:pPr>
        <w:pStyle w:val="ListBullet"/>
      </w:pPr>
      <w:r>
        <w:t>Drag drop</w:t>
      </w:r>
    </w:p>
    <w:p>
      <w:pPr>
        <w:pStyle w:val="ListBullet"/>
      </w:pPr>
      <w:r>
        <w:t>SLA badge</w:t>
      </w:r>
    </w:p>
    <w:p>
      <w:pPr>
        <w:pStyle w:val="ListBullet"/>
      </w:pPr>
      <w:r>
        <w:t>Column count</w:t>
      </w:r>
    </w:p>
    <w:p>
      <w:pPr>
        <w:pStyle w:val="ListBullet"/>
      </w:pPr>
      <w:r>
        <w:t>Workflow action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Kanban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Durum kolonları ve iş akışı kartları.</w:t>
      </w:r>
    </w:p>
    <w:p>
      <w:pPr>
        <w:pStyle w:val="Heading2"/>
      </w:pPr>
      <w:r>
        <w:t>Kod ornekleri</w:t>
      </w:r>
    </w:p>
    <w:p>
      <w:pPr>
        <w:spacing w:before="60" w:after="120"/>
        <w:ind w:left="259"/>
        <w:shd w:fill="F3F6FA"/>
      </w:pPr>
      <w:r>
        <w:rPr>
          <w:rFonts w:ascii="Consolas" w:hAnsi="Consolas" w:eastAsia="Consolas"/>
          <w:sz w:val="17"/>
        </w:rPr>
        <w:t>grid.ViewMode = GridlyViewMode.Kanban;</w:t>
        <w:br/>
        <w:t>// Ornek 1: Yeni/Bekleyen/Islemde senaryosu</w:t>
        <w:br/>
        <w:t>grid.SetObjects(sampleRows);</w:t>
        <w:br/>
        <w:t>grid.Refresh();</w:t>
      </w:r>
    </w:p>
    <w:p>
      <w:pPr>
        <w:spacing w:before="60" w:after="120"/>
        <w:ind w:left="259"/>
        <w:shd w:fill="F3F6FA"/>
      </w:pPr>
      <w:r>
        <w:rPr>
          <w:rFonts w:ascii="Consolas" w:hAnsi="Consolas" w:eastAsia="Consolas"/>
          <w:sz w:val="17"/>
        </w:rPr>
        <w:t>grid.ViewMode = GridlyViewMode.Kanban;</w:t>
        <w:br/>
        <w:t>// Ornek 2: Drag drop senaryosu</w:t>
        <w:br/>
        <w:t>grid.SetObjects(sampleRows);</w:t>
        <w:br/>
        <w:t>grid.Refresh();</w:t>
      </w:r>
    </w:p>
    <w:p>
      <w:pPr>
        <w:spacing w:before="60" w:after="120"/>
        <w:ind w:left="259"/>
        <w:shd w:fill="F3F6FA"/>
      </w:pPr>
      <w:r>
        <w:rPr>
          <w:rFonts w:ascii="Consolas" w:hAnsi="Consolas" w:eastAsia="Consolas"/>
          <w:sz w:val="17"/>
        </w:rPr>
        <w:t>grid.ViewMode = GridlyViewMode.Kanban;</w:t>
        <w:br/>
        <w:t>// Ornek 3: SLA badge senaryosu</w:t>
        <w:br/>
        <w:t>grid.SetObjects(sampleRows);</w:t>
        <w:br/>
        <w:t>grid.Refresh();</w:t>
      </w:r>
    </w:p>
    <w:p>
      <w:pPr>
        <w:spacing w:before="60" w:after="120"/>
        <w:ind w:left="259"/>
        <w:shd w:fill="F3F6FA"/>
      </w:pPr>
      <w:r>
        <w:rPr>
          <w:rFonts w:ascii="Consolas" w:hAnsi="Consolas" w:eastAsia="Consolas"/>
          <w:sz w:val="17"/>
        </w:rPr>
        <w:t>grid.ViewMode = GridlyViewMode.Kanban;</w:t>
        <w:br/>
        <w:t>// Ornek 4: Column count senaryosu</w:t>
        <w:br/>
        <w:t>grid.SetObjects(sampleRows);</w:t>
        <w:br/>
        <w:t>grid.Refresh();</w:t>
      </w:r>
    </w:p>
    <w:p>
      <w:pPr>
        <w:spacing w:before="60" w:after="120"/>
        <w:ind w:left="259"/>
        <w:shd w:fill="F3F6FA"/>
      </w:pPr>
      <w:r>
        <w:rPr>
          <w:rFonts w:ascii="Consolas" w:hAnsi="Consolas" w:eastAsia="Consolas"/>
          <w:sz w:val="17"/>
        </w:rPr>
        <w:t>grid.ViewMode = GridlyViewMode.Kanban;</w:t>
        <w:br/>
        <w:t>// Ornek 5: Workflow action senaryosu</w:t>
        <w:br/>
        <w:t>grid.SetObjects(sampleRows);</w:t>
        <w:br/>
        <w:t>grid.Refresh();</w:t>
      </w:r>
    </w:p>
    <w:p>
      <w:pPr>
        <w:spacing w:before="80" w:after="80"/>
        <w:shd w:fill="FFF4CC"/>
      </w:pPr>
      <w:r>
        <w:rPr>
          <w:b/>
          <w:sz w:val="18"/>
        </w:rPr>
        <w:t xml:space="preserve">Proje notu: </w:t>
      </w:r>
      <w:r>
        <w:rPr>
          <w:sz w:val="18"/>
        </w:rPr>
        <w:t>Kanban View ozelligi Audix, AOI Support Desk, Line Workspace veya Bilge Defter gibi gercek projelerde kullanildiginda once TestApp icindeki ilgili ornekle dogrulanmalidir.</w:t>
      </w:r>
    </w:p>
    <w:p>
      <w:r>
        <w:br w:type="page"/>
      </w:r>
    </w:p>
    <w:p>
      <w:pPr>
        <w:pStyle w:val="Heading1"/>
      </w:pPr>
      <w:r>
        <w:t>18. HeatMap View</w:t>
      </w:r>
    </w:p>
    <w:p>
      <w:pPr>
        <w:spacing w:after="120"/>
      </w:pPr>
      <w:r>
        <w:t>Yogunluk, performans, alarm ve kullanimi renklerle gosterir.</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3543300"/>
                    </a:xfrm>
                    <a:prstGeom prst="rect"/>
                  </pic:spPr>
                </pic:pic>
              </a:graphicData>
            </a:graphic>
          </wp:inline>
        </w:drawing>
      </w:r>
    </w:p>
    <w:p>
      <w:pPr>
        <w:jc w:val="center"/>
      </w:pPr>
      <w:r>
        <w:t>Şekil - HeatMap View / Isı haritası görünümü</w:t>
      </w:r>
    </w:p>
    <w:p>
      <w:pPr>
        <w:pStyle w:val="Heading2"/>
      </w:pPr>
      <w:r>
        <w:t>Kullanim senaryolari</w:t>
      </w:r>
    </w:p>
    <w:p>
      <w:pPr>
        <w:pStyle w:val="ListBullet"/>
      </w:pPr>
      <w:r>
        <w:t>Machine utilization</w:t>
      </w:r>
    </w:p>
    <w:p>
      <w:pPr>
        <w:pStyle w:val="ListBullet"/>
      </w:pPr>
      <w:r>
        <w:t>Alarm density</w:t>
      </w:r>
    </w:p>
    <w:p>
      <w:pPr>
        <w:pStyle w:val="ListBullet"/>
      </w:pPr>
      <w:r>
        <w:t>Ticket age</w:t>
      </w:r>
    </w:p>
    <w:p>
      <w:pPr>
        <w:pStyle w:val="ListBullet"/>
      </w:pPr>
      <w:r>
        <w:t>Production loss</w:t>
      </w:r>
    </w:p>
    <w:p>
      <w:pPr>
        <w:pStyle w:val="ListBullet"/>
      </w:pPr>
      <w:r>
        <w:t>Quality heat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HeatMap View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Alarm, üretim veya metrik yoğunluğunu renklerle gösterme.</w:t>
      </w:r>
    </w:p>
    <w:p>
      <w:pPr>
        <w:pStyle w:val="Heading2"/>
      </w:pPr>
      <w:r>
        <w:t>Kod ornekleri</w:t>
      </w:r>
    </w:p>
    <w:p>
      <w:pPr>
        <w:spacing w:before="60" w:after="120"/>
        <w:ind w:left="259"/>
        <w:shd w:fill="F3F6FA"/>
      </w:pPr>
      <w:r>
        <w:rPr>
          <w:rFonts w:ascii="Consolas" w:hAnsi="Consolas" w:eastAsia="Consolas"/>
          <w:sz w:val="17"/>
        </w:rPr>
        <w:t>grid.ViewMode = GridlyViewMode.HeatMap;</w:t>
        <w:br/>
        <w:t>// Ornek 1: Machine utilization senaryosu</w:t>
        <w:br/>
        <w:t>grid.SetObjects(sampleRows);</w:t>
        <w:br/>
        <w:t>grid.Refresh();</w:t>
      </w:r>
    </w:p>
    <w:p>
      <w:pPr>
        <w:spacing w:before="60" w:after="120"/>
        <w:ind w:left="259"/>
        <w:shd w:fill="F3F6FA"/>
      </w:pPr>
      <w:r>
        <w:rPr>
          <w:rFonts w:ascii="Consolas" w:hAnsi="Consolas" w:eastAsia="Consolas"/>
          <w:sz w:val="17"/>
        </w:rPr>
        <w:t>grid.ViewMode = GridlyViewMode.HeatMap;</w:t>
        <w:br/>
        <w:t>// Ornek 2: Alarm density senaryosu</w:t>
        <w:br/>
        <w:t>grid.SetObjects(sampleRows);</w:t>
        <w:br/>
        <w:t>grid.Refresh();</w:t>
      </w:r>
    </w:p>
    <w:p>
      <w:pPr>
        <w:spacing w:before="60" w:after="120"/>
        <w:ind w:left="259"/>
        <w:shd w:fill="F3F6FA"/>
      </w:pPr>
      <w:r>
        <w:rPr>
          <w:rFonts w:ascii="Consolas" w:hAnsi="Consolas" w:eastAsia="Consolas"/>
          <w:sz w:val="17"/>
        </w:rPr>
        <w:t>grid.ViewMode = GridlyViewMode.HeatMap;</w:t>
        <w:br/>
        <w:t>// Ornek 3: Ticket age senaryosu</w:t>
        <w:br/>
        <w:t>grid.SetObjects(sampleRows);</w:t>
        <w:br/>
        <w:t>grid.Refresh();</w:t>
      </w:r>
    </w:p>
    <w:p>
      <w:pPr>
        <w:spacing w:before="60" w:after="120"/>
        <w:ind w:left="259"/>
        <w:shd w:fill="F3F6FA"/>
      </w:pPr>
      <w:r>
        <w:rPr>
          <w:rFonts w:ascii="Consolas" w:hAnsi="Consolas" w:eastAsia="Consolas"/>
          <w:sz w:val="17"/>
        </w:rPr>
        <w:t>grid.ViewMode = GridlyViewMode.HeatMap;</w:t>
        <w:br/>
        <w:t>// Ornek 4: Production loss senaryosu</w:t>
        <w:br/>
        <w:t>grid.SetObjects(sampleRows);</w:t>
        <w:br/>
        <w:t>grid.Refresh();</w:t>
      </w:r>
    </w:p>
    <w:p>
      <w:pPr>
        <w:spacing w:before="60" w:after="120"/>
        <w:ind w:left="259"/>
        <w:shd w:fill="F3F6FA"/>
      </w:pPr>
      <w:r>
        <w:rPr>
          <w:rFonts w:ascii="Consolas" w:hAnsi="Consolas" w:eastAsia="Consolas"/>
          <w:sz w:val="17"/>
        </w:rPr>
        <w:t>grid.ViewMode = GridlyViewMode.HeatMap;</w:t>
        <w:br/>
        <w:t>// Ornek 5: Quality heat senaryosu</w:t>
        <w:br/>
        <w:t>grid.SetObjects(sampleRows);</w:t>
        <w:br/>
        <w:t>grid.Refresh();</w:t>
      </w:r>
    </w:p>
    <w:p>
      <w:pPr>
        <w:spacing w:before="80" w:after="80"/>
        <w:shd w:fill="FFF4CC"/>
      </w:pPr>
      <w:r>
        <w:rPr>
          <w:b/>
          <w:sz w:val="18"/>
        </w:rPr>
        <w:t xml:space="preserve">Proje notu: </w:t>
      </w:r>
      <w:r>
        <w:rPr>
          <w:sz w:val="18"/>
        </w:rPr>
        <w:t>HeatMap View ozelligi Audix, AOI Support Desk, Line Workspace veya Bilge Defter gibi gercek projelerde kullanildiginda once TestApp icindeki ilgili ornekle dogrulanmalidir.</w:t>
      </w:r>
    </w:p>
    <w:p>
      <w:r>
        <w:br w:type="page"/>
      </w:r>
    </w:p>
    <w:p>
      <w:pPr>
        <w:pStyle w:val="Heading1"/>
      </w:pPr>
      <w:r>
        <w:t>19. KPI Dashboard</w:t>
      </w:r>
    </w:p>
    <w:p>
      <w:pPr>
        <w:spacing w:after="120"/>
      </w:pPr>
      <w:r>
        <w:t>Sayisal metrikleri ozet kartlar halinde gosterir.</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3543300"/>
                    </a:xfrm>
                    <a:prstGeom prst="rect"/>
                  </pic:spPr>
                </pic:pic>
              </a:graphicData>
            </a:graphic>
          </wp:inline>
        </w:drawing>
      </w:r>
    </w:p>
    <w:p>
      <w:pPr>
        <w:jc w:val="center"/>
      </w:pPr>
      <w:r>
        <w:t>Şekil - KPI Dashboard / KPI kart görünümü</w:t>
      </w:r>
    </w:p>
    <w:p>
      <w:pPr>
        <w:pStyle w:val="Heading2"/>
      </w:pPr>
      <w:r>
        <w:t>Kullanim senaryolari</w:t>
      </w:r>
    </w:p>
    <w:p>
      <w:pPr>
        <w:pStyle w:val="ListBullet"/>
      </w:pPr>
      <w:r>
        <w:t>Open tickets</w:t>
      </w:r>
    </w:p>
    <w:p>
      <w:pPr>
        <w:pStyle w:val="ListBullet"/>
      </w:pPr>
      <w:r>
        <w:t>OEE</w:t>
      </w:r>
    </w:p>
    <w:p>
      <w:pPr>
        <w:pStyle w:val="ListBullet"/>
      </w:pPr>
      <w:r>
        <w:t>MTTR</w:t>
      </w:r>
    </w:p>
    <w:p>
      <w:pPr>
        <w:pStyle w:val="ListBullet"/>
      </w:pPr>
      <w:r>
        <w:t>Yield</w:t>
      </w:r>
    </w:p>
    <w:p>
      <w:pPr>
        <w:pStyle w:val="ListBullet"/>
      </w:pPr>
      <w:r>
        <w:t>Daily output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KPI Dashboard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Footer summary, aggregation ve sayısal özetler.</w:t>
      </w:r>
    </w:p>
    <w:p>
      <w:r>
        <w:t>Özet metrik kartları ve dashboard göstergeleri.</w:t>
      </w:r>
    </w:p>
    <w:p>
      <w:pPr>
        <w:pStyle w:val="Heading2"/>
      </w:pPr>
      <w:r>
        <w:t>Kod ornekleri</w:t>
      </w:r>
    </w:p>
    <w:p>
      <w:pPr>
        <w:spacing w:before="60" w:after="120"/>
        <w:ind w:left="259"/>
        <w:shd w:fill="F3F6FA"/>
      </w:pPr>
      <w:r>
        <w:rPr>
          <w:rFonts w:ascii="Consolas" w:hAnsi="Consolas" w:eastAsia="Consolas"/>
          <w:sz w:val="17"/>
        </w:rPr>
        <w:t>grid.ViewMode = GridlyViewMode.KpiDashboard;</w:t>
        <w:br/>
        <w:t>// Ornek 1: Open tickets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2: OEE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3: MTTR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4: Yield senaryosu</w:t>
        <w:br/>
        <w:t>grid.SetObjects(sampleRows);</w:t>
        <w:br/>
        <w:t>grid.Refresh();</w:t>
      </w:r>
    </w:p>
    <w:p>
      <w:pPr>
        <w:spacing w:before="60" w:after="120"/>
        <w:ind w:left="259"/>
        <w:shd w:fill="F3F6FA"/>
      </w:pPr>
      <w:r>
        <w:rPr>
          <w:rFonts w:ascii="Consolas" w:hAnsi="Consolas" w:eastAsia="Consolas"/>
          <w:sz w:val="17"/>
        </w:rPr>
        <w:t>grid.ViewMode = GridlyViewMode.KpiDashboard;</w:t>
        <w:br/>
        <w:t>// Ornek 5: Daily output senaryosu</w:t>
        <w:br/>
        <w:t>grid.SetObjects(sampleRows);</w:t>
        <w:br/>
        <w:t>grid.Refresh();</w:t>
      </w:r>
    </w:p>
    <w:p>
      <w:pPr>
        <w:spacing w:before="80" w:after="80"/>
        <w:shd w:fill="FFF4CC"/>
      </w:pPr>
      <w:r>
        <w:rPr>
          <w:b/>
          <w:sz w:val="18"/>
        </w:rPr>
        <w:t xml:space="preserve">Proje notu: </w:t>
      </w:r>
      <w:r>
        <w:rPr>
          <w:sz w:val="18"/>
        </w:rPr>
        <w:t>KPI Dashboard ozelligi Audix, AOI Support Desk, Line Workspace veya Bilge Defter gibi gercek projelerde kullanildiginda once TestApp icindeki ilgili ornekle dogrulanmalidir.</w:t>
      </w:r>
    </w:p>
    <w:p>
      <w:r>
        <w:br w:type="page"/>
      </w:r>
    </w:p>
    <w:p>
      <w:pPr>
        <w:pStyle w:val="Heading1"/>
      </w:pPr>
      <w:r>
        <w:t>20. MiniChart Columns</w:t>
      </w:r>
    </w:p>
    <w:p>
      <w:pPr>
        <w:spacing w:after="120"/>
      </w:pPr>
      <w:r>
        <w:t>Satir icinde kucuk trend veya sparkline grafikler gosterir.</w:t>
      </w:r>
    </w:p>
    <w:p/>
    <w:p>
      <w:pPr>
        <w:pStyle w:val="Heading2"/>
      </w:pPr>
      <w:r>
        <w:t>Kullanim senaryolari</w:t>
      </w:r>
    </w:p>
    <w:p>
      <w:pPr>
        <w:pStyle w:val="ListBullet"/>
      </w:pPr>
      <w:r>
        <w:t>Trend</w:t>
      </w:r>
    </w:p>
    <w:p>
      <w:pPr>
        <w:pStyle w:val="ListBullet"/>
      </w:pPr>
      <w:r>
        <w:t>Daily count</w:t>
      </w:r>
    </w:p>
    <w:p>
      <w:pPr>
        <w:pStyle w:val="ListBullet"/>
      </w:pPr>
      <w:r>
        <w:t>Alarm curve</w:t>
      </w:r>
    </w:p>
    <w:p>
      <w:pPr>
        <w:pStyle w:val="ListBullet"/>
      </w:pPr>
      <w:r>
        <w:t>Production curve</w:t>
      </w:r>
    </w:p>
    <w:p>
      <w:pPr>
        <w:pStyle w:val="ListBullet"/>
      </w:pPr>
      <w:r>
        <w:t>Quality curve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MiniChart Columns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Satır içinde mini grafik ve trend gösterimi.</w:t>
      </w:r>
    </w:p>
    <w:p>
      <w:pPr>
        <w:pStyle w:val="Heading2"/>
      </w:pPr>
      <w:r>
        <w:t>Kod ornekleri</w:t>
      </w:r>
    </w:p>
    <w:p>
      <w:pPr>
        <w:spacing w:before="60" w:after="120"/>
        <w:ind w:left="259"/>
        <w:shd w:fill="F3F6FA"/>
      </w:pPr>
      <w:r>
        <w:rPr>
          <w:rFonts w:ascii="Consolas" w:hAnsi="Consolas" w:eastAsia="Consolas"/>
          <w:sz w:val="17"/>
        </w:rPr>
        <w:t>grid.ViewMode = GridlyViewMode.MiniChart;</w:t>
        <w:br/>
        <w:t>// Ornek 1: Trend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2: Daily count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3: Alarm curve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4: Production curve senaryosu</w:t>
        <w:br/>
        <w:t>grid.SetObjects(sampleRows);</w:t>
        <w:br/>
        <w:t>grid.Refresh();</w:t>
      </w:r>
    </w:p>
    <w:p>
      <w:pPr>
        <w:spacing w:before="60" w:after="120"/>
        <w:ind w:left="259"/>
        <w:shd w:fill="F3F6FA"/>
      </w:pPr>
      <w:r>
        <w:rPr>
          <w:rFonts w:ascii="Consolas" w:hAnsi="Consolas" w:eastAsia="Consolas"/>
          <w:sz w:val="17"/>
        </w:rPr>
        <w:t>grid.ViewMode = GridlyViewMode.MiniChart;</w:t>
        <w:br/>
        <w:t>// Ornek 5: Quality curve senaryosu</w:t>
        <w:br/>
        <w:t>grid.SetObjects(sampleRows);</w:t>
        <w:br/>
        <w:t>grid.Refresh();</w:t>
      </w:r>
    </w:p>
    <w:p>
      <w:pPr>
        <w:spacing w:before="80" w:after="80"/>
        <w:shd w:fill="FFF4CC"/>
      </w:pPr>
      <w:r>
        <w:rPr>
          <w:b/>
          <w:sz w:val="18"/>
        </w:rPr>
        <w:t xml:space="preserve">Proje notu: </w:t>
      </w:r>
      <w:r>
        <w:rPr>
          <w:sz w:val="18"/>
        </w:rPr>
        <w:t>MiniChart Columns ozelligi Audix, AOI Support Desk, Line Workspace veya Bilge Defter gibi gercek projelerde kullanildiginda once TestApp icindeki ilgili ornekle dogrulanmalidir.</w:t>
      </w:r>
    </w:p>
    <w:p>
      <w:r>
        <w:br w:type="page"/>
      </w:r>
    </w:p>
    <w:p>
      <w:pPr>
        <w:pStyle w:val="Heading1"/>
      </w:pPr>
      <w:r>
        <w:t>21. Filtreleme Sistemi</w:t>
      </w:r>
    </w:p>
    <w:p>
      <w:pPr>
        <w:spacing w:after="120"/>
      </w:pPr>
      <w:r>
        <w:t>Header filter, popup/window filter ve aktif filtre ozetlerini kapsar.</w:t>
      </w:r>
    </w:p>
    <w:p/>
    <w:p>
      <w:pPr>
        <w:pStyle w:val="Heading2"/>
      </w:pPr>
      <w:r>
        <w:t>Kullanim senaryolari</w:t>
      </w:r>
    </w:p>
    <w:p>
      <w:pPr>
        <w:pStyle w:val="ListBullet"/>
      </w:pPr>
      <w:r>
        <w:t>Popup filter</w:t>
      </w:r>
    </w:p>
    <w:p>
      <w:pPr>
        <w:pStyle w:val="ListBullet"/>
      </w:pPr>
      <w:r>
        <w:t>Window filter</w:t>
      </w:r>
    </w:p>
    <w:p>
      <w:pPr>
        <w:pStyle w:val="ListBullet"/>
      </w:pPr>
      <w:r>
        <w:t>Filter chips</w:t>
      </w:r>
    </w:p>
    <w:p>
      <w:pPr>
        <w:pStyle w:val="ListBullet"/>
      </w:pPr>
      <w:r>
        <w:t>Resizable popup</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Filtreleme Sistemi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Kolon filtre popup davranışı.</w:t>
      </w:r>
    </w:p>
    <w:p>
      <w:r>
        <w:t>Uzun değerler, tooltip ve genişletilebilir popup davranışı.</w:t>
      </w:r>
    </w:p>
    <w:p>
      <w:r>
        <w:t>Popup boyutlandırma ve hatırlama davranışı.</w:t>
      </w:r>
    </w:p>
    <w:p>
      <w:pPr>
        <w:pStyle w:val="Heading2"/>
      </w:pPr>
      <w:r>
        <w:t>Kod ornekleri</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60" w:after="120"/>
        <w:ind w:left="259"/>
        <w:shd w:fill="F3F6FA"/>
      </w:pPr>
      <w:r>
        <w:rPr>
          <w:rFonts w:ascii="Consolas" w:hAnsi="Consolas" w:eastAsia="Consolas"/>
          <w:sz w:val="17"/>
        </w:rPr>
        <w:t>grid.UseFiltering = true;</w:t>
      </w:r>
    </w:p>
    <w:p>
      <w:pPr>
        <w:spacing w:before="80" w:after="80"/>
        <w:shd w:fill="FFF4CC"/>
      </w:pPr>
      <w:r>
        <w:rPr>
          <w:b/>
          <w:sz w:val="18"/>
        </w:rPr>
        <w:t xml:space="preserve">Proje notu: </w:t>
      </w:r>
      <w:r>
        <w:rPr>
          <w:sz w:val="18"/>
        </w:rPr>
        <w:t>Filtreleme Sistemi ozelligi Audix, AOI Support Desk, Line Workspace veya Bilge Defter gibi gercek projelerde kullanildiginda once TestApp icindeki ilgili ornekle dogrulanmalidir.</w:t>
      </w:r>
    </w:p>
    <w:p>
      <w:r>
        <w:br w:type="page"/>
      </w:r>
    </w:p>
    <w:p>
      <w:pPr>
        <w:pStyle w:val="Heading1"/>
      </w:pPr>
      <w:r>
        <w:t>22. Query Language</w:t>
      </w:r>
    </w:p>
    <w:p>
      <w:pPr>
        <w:spacing w:after="120"/>
      </w:pPr>
      <w:r>
        <w:t>Power-user filtreleri metin olarak yazmayi saglar.</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3543300"/>
                    </a:xfrm>
                    <a:prstGeom prst="rect"/>
                  </pic:spPr>
                </pic:pic>
              </a:graphicData>
            </a:graphic>
          </wp:inline>
        </w:drawing>
      </w:r>
    </w:p>
    <w:p>
      <w:pPr>
        <w:jc w:val="center"/>
      </w:pPr>
      <w:r>
        <w:t>Şekil - Query Language / Metin tabanlı filtreleme</w:t>
      </w:r>
    </w:p>
    <w:p/>
    <w:p>
      <w:pPr>
        <w:pStyle w:val="Heading2"/>
      </w:pPr>
      <w:r>
        <w:t>Kullanim senaryolari</w:t>
      </w:r>
    </w:p>
    <w:p>
      <w:pPr>
        <w:pStyle w:val="ListBullet"/>
      </w:pPr>
      <w:r>
        <w:t>status:open</w:t>
      </w:r>
    </w:p>
    <w:p>
      <w:pPr>
        <w:pStyle w:val="ListBullet"/>
      </w:pPr>
      <w:r>
        <w:t>date &gt;=</w:t>
      </w:r>
    </w:p>
    <w:p>
      <w:pPr>
        <w:pStyle w:val="ListBullet"/>
      </w:pPr>
      <w:r>
        <w:t>machine~</w:t>
      </w:r>
    </w:p>
    <w:p>
      <w:pPr>
        <w:pStyle w:val="ListBullet"/>
      </w:pPr>
      <w:r>
        <w:t>AND/OR</w:t>
      </w:r>
    </w:p>
    <w:p>
      <w:pPr>
        <w:pStyle w:val="ListBullet"/>
      </w:pPr>
      <w:r>
        <w:t>alias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Query Language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60" w:after="120"/>
        <w:ind w:left="259"/>
        <w:shd w:fill="F3F6FA"/>
      </w:pPr>
      <w:r>
        <w:rPr>
          <w:rFonts w:ascii="Consolas" w:hAnsi="Consolas" w:eastAsia="Consolas"/>
          <w:sz w:val="17"/>
        </w:rPr>
        <w:t>grid.Query = "status:open AND machine~LINE1"; grid.ApplyQuery();</w:t>
      </w:r>
    </w:p>
    <w:p>
      <w:pPr>
        <w:spacing w:before="80" w:after="80"/>
        <w:shd w:fill="FFF4CC"/>
      </w:pPr>
      <w:r>
        <w:rPr>
          <w:b/>
          <w:sz w:val="18"/>
        </w:rPr>
        <w:t xml:space="preserve">Proje notu: </w:t>
      </w:r>
      <w:r>
        <w:rPr>
          <w:sz w:val="18"/>
        </w:rPr>
        <w:t>Query Language ozelligi Audix, AOI Support Desk, Line Workspace veya Bilge Defter gibi gercek projelerde kullanildiginda once TestApp icindeki ilgili ornekle dogrulanmalidir.</w:t>
      </w:r>
    </w:p>
    <w:p>
      <w:r>
        <w:br w:type="page"/>
      </w:r>
    </w:p>
    <w:p>
      <w:pPr>
        <w:pStyle w:val="Heading1"/>
      </w:pPr>
      <w:r>
        <w:t>23. Quick Filter Bar</w:t>
      </w:r>
    </w:p>
    <w:p>
      <w:pPr>
        <w:spacing w:after="120"/>
      </w:pPr>
      <w:r>
        <w:t>Sik kullanilan kolonlar icin hizli filtre kutulari sunar.</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3543300"/>
                    </a:xfrm>
                    <a:prstGeom prst="rect"/>
                  </pic:spPr>
                </pic:pic>
              </a:graphicData>
            </a:graphic>
          </wp:inline>
        </w:drawing>
      </w:r>
    </w:p>
    <w:p>
      <w:pPr>
        <w:jc w:val="center"/>
      </w:pPr>
      <w:r>
        <w:t>Şekil - Quick Filter Bar / Hızlı filtre alanı</w:t>
      </w:r>
    </w:p>
    <w:p/>
    <w:p>
      <w:pPr>
        <w:pStyle w:val="Heading2"/>
      </w:pPr>
      <w:r>
        <w:t>Kullanim senaryolari</w:t>
      </w:r>
    </w:p>
    <w:p>
      <w:pPr>
        <w:pStyle w:val="ListBullet"/>
      </w:pPr>
      <w:r>
        <w:t>Status quick filter</w:t>
      </w:r>
    </w:p>
    <w:p>
      <w:pPr>
        <w:pStyle w:val="ListBullet"/>
      </w:pPr>
      <w:r>
        <w:t>Machine quick filter</w:t>
      </w:r>
    </w:p>
    <w:p>
      <w:pPr>
        <w:pStyle w:val="ListBullet"/>
      </w:pPr>
      <w:r>
        <w:t>Debounce</w:t>
      </w:r>
    </w:p>
    <w:p>
      <w:pPr>
        <w:pStyle w:val="ListBullet"/>
      </w:pPr>
      <w:r>
        <w:t>Card mode support</w:t>
      </w:r>
    </w:p>
    <w:p>
      <w:pPr>
        <w:pStyle w:val="ListBullet"/>
      </w:pPr>
      <w:r>
        <w:t>Filter summary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Quick Filter Bar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60" w:after="120"/>
        <w:ind w:left="259"/>
        <w:shd w:fill="F3F6FA"/>
      </w:pPr>
      <w:r>
        <w:rPr>
          <w:rFonts w:ascii="Consolas" w:hAnsi="Consolas" w:eastAsia="Consolas"/>
          <w:sz w:val="17"/>
        </w:rPr>
        <w:t>grid.ShowQuickFilter = true;</w:t>
      </w:r>
    </w:p>
    <w:p>
      <w:pPr>
        <w:spacing w:before="80" w:after="80"/>
        <w:shd w:fill="FFF4CC"/>
      </w:pPr>
      <w:r>
        <w:rPr>
          <w:b/>
          <w:sz w:val="18"/>
        </w:rPr>
        <w:t xml:space="preserve">Proje notu: </w:t>
      </w:r>
      <w:r>
        <w:rPr>
          <w:sz w:val="18"/>
        </w:rPr>
        <w:t>Quick Filter Bar ozelligi Audix, AOI Support Desk, Line Workspace veya Bilge Defter gibi gercek projelerde kullanildiginda once TestApp icindeki ilgili ornekle dogrulanmalidir.</w:t>
      </w:r>
    </w:p>
    <w:p>
      <w:r>
        <w:br w:type="page"/>
      </w:r>
    </w:p>
    <w:p>
      <w:pPr>
        <w:pStyle w:val="Heading1"/>
      </w:pPr>
      <w:r>
        <w:t>24. Excel Advanced Filter</w:t>
      </w:r>
    </w:p>
    <w:p>
      <w:pPr>
        <w:spacing w:after="120"/>
      </w:pPr>
      <w:r>
        <w:t>Select Only, Exclude, Invert, Top10 gibi komutlar sunar.</w:t>
      </w:r>
    </w:p>
    <w:p/>
    <w:p>
      <w:pPr>
        <w:pStyle w:val="Heading2"/>
      </w:pPr>
      <w:r>
        <w:t>Kullanim senaryolari</w:t>
      </w:r>
    </w:p>
    <w:p>
      <w:pPr>
        <w:pStyle w:val="ListBullet"/>
      </w:pPr>
      <w:r>
        <w:t>Select only</w:t>
      </w:r>
    </w:p>
    <w:p>
      <w:pPr>
        <w:pStyle w:val="ListBullet"/>
      </w:pPr>
      <w:r>
        <w:t>Exclude</w:t>
      </w:r>
    </w:p>
    <w:p>
      <w:pPr>
        <w:pStyle w:val="ListBullet"/>
      </w:pPr>
      <w:r>
        <w:t>Invert</w:t>
      </w:r>
    </w:p>
    <w:p>
      <w:pPr>
        <w:pStyle w:val="ListBullet"/>
      </w:pPr>
      <w:r>
        <w:t>Top 10</w:t>
      </w:r>
    </w:p>
    <w:p>
      <w:pPr>
        <w:pStyle w:val="ListBullet"/>
      </w:pPr>
      <w:r>
        <w:t>Above average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Excel Advanced Filter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Advanced filter presetleri ve hızlı filtre komutları.</w:t>
      </w:r>
    </w:p>
    <w:p>
      <w:pPr>
        <w:pStyle w:val="Heading2"/>
      </w:pPr>
      <w:r>
        <w:t>Kod ornekleri</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60" w:after="120"/>
        <w:ind w:left="259"/>
        <w:shd w:fill="F3F6FA"/>
      </w:pPr>
      <w:r>
        <w:rPr>
          <w:rFonts w:ascii="Consolas" w:hAnsi="Consolas" w:eastAsia="Consolas"/>
          <w:sz w:val="17"/>
        </w:rPr>
        <w:t>grid.AdvancedFilterOptions.ShowTop10 = true;</w:t>
      </w:r>
    </w:p>
    <w:p>
      <w:pPr>
        <w:spacing w:before="80" w:after="80"/>
        <w:shd w:fill="FFF4CC"/>
      </w:pPr>
      <w:r>
        <w:rPr>
          <w:b/>
          <w:sz w:val="18"/>
        </w:rPr>
        <w:t xml:space="preserve">Proje notu: </w:t>
      </w:r>
      <w:r>
        <w:rPr>
          <w:sz w:val="18"/>
        </w:rPr>
        <w:t>Excel Advanced Filter ozelligi Audix, AOI Support Desk, Line Workspace veya Bilge Defter gibi gercek projelerde kullanildiginda once TestApp icindeki ilgili ornekle dogrulanmalidir.</w:t>
      </w:r>
    </w:p>
    <w:p>
      <w:r>
        <w:br w:type="page"/>
      </w:r>
    </w:p>
    <w:p>
      <w:pPr>
        <w:pStyle w:val="Heading1"/>
      </w:pPr>
      <w:r>
        <w:t>25. Sorting</w:t>
      </w:r>
    </w:p>
    <w:p>
      <w:pPr>
        <w:spacing w:after="120"/>
      </w:pPr>
      <w:r>
        <w:t>Tekli veya coklu kolon siralama saglar.</w:t>
      </w:r>
    </w:p>
    <w:p>
      <w:pPr>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3543300"/>
                    </a:xfrm>
                    <a:prstGeom prst="rect"/>
                  </pic:spPr>
                </pic:pic>
              </a:graphicData>
            </a:graphic>
          </wp:inline>
        </w:drawing>
      </w:r>
    </w:p>
    <w:p>
      <w:pPr>
        <w:jc w:val="center"/>
      </w:pPr>
      <w:r>
        <w:t>Şekil - Sorting / Tekli ve çoklu sıralama</w:t>
      </w:r>
    </w:p>
    <w:p/>
    <w:p>
      <w:pPr>
        <w:pStyle w:val="Heading2"/>
      </w:pPr>
      <w:r>
        <w:t>Kullanim senaryolari</w:t>
      </w:r>
    </w:p>
    <w:p>
      <w:pPr>
        <w:pStyle w:val="ListBullet"/>
      </w:pPr>
      <w:r>
        <w:t>Primary sort</w:t>
      </w:r>
    </w:p>
    <w:p>
      <w:pPr>
        <w:pStyle w:val="ListBullet"/>
      </w:pPr>
      <w:r>
        <w:t>Secondary sort</w:t>
      </w:r>
    </w:p>
    <w:p>
      <w:pPr>
        <w:pStyle w:val="ListBullet"/>
      </w:pPr>
      <w:r>
        <w:t>Virtual sort</w:t>
      </w:r>
    </w:p>
    <w:p>
      <w:pPr>
        <w:pStyle w:val="ListBullet"/>
      </w:pPr>
      <w:r>
        <w:t>Sort icon</w:t>
      </w:r>
    </w:p>
    <w:p>
      <w:pPr>
        <w:pStyle w:val="ListBullet"/>
      </w:pPr>
      <w:r>
        <w:t>Sort clear</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Sorting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60" w:after="120"/>
        <w:ind w:left="259"/>
        <w:shd w:fill="F3F6FA"/>
      </w:pPr>
      <w:r>
        <w:rPr>
          <w:rFonts w:ascii="Consolas" w:hAnsi="Consolas" w:eastAsia="Consolas"/>
          <w:sz w:val="17"/>
        </w:rPr>
        <w:t>grid.Sort("CreatedAt", SortOrder.Descending);</w:t>
      </w:r>
    </w:p>
    <w:p>
      <w:pPr>
        <w:spacing w:before="80" w:after="80"/>
        <w:shd w:fill="FFF4CC"/>
      </w:pPr>
      <w:r>
        <w:rPr>
          <w:b/>
          <w:sz w:val="18"/>
        </w:rPr>
        <w:t xml:space="preserve">Proje notu: </w:t>
      </w:r>
      <w:r>
        <w:rPr>
          <w:sz w:val="18"/>
        </w:rPr>
        <w:t>Sorting ozelligi Audix, AOI Support Desk, Line Workspace veya Bilge Defter gibi gercek projelerde kullanildiginda once TestApp icindeki ilgili ornekle dogrulanmalidir.</w:t>
      </w:r>
    </w:p>
    <w:p>
      <w:r>
        <w:br w:type="page"/>
      </w:r>
    </w:p>
    <w:p>
      <w:pPr>
        <w:pStyle w:val="Heading1"/>
      </w:pPr>
      <w:r>
        <w:t>26. Grouping</w:t>
      </w:r>
    </w:p>
    <w:p>
      <w:pPr>
        <w:spacing w:after="120"/>
      </w:pPr>
      <w:r>
        <w:t>Kayitlari kategori basliklari altinda toplar.</w:t>
      </w:r>
    </w:p>
    <w:p>
      <w:pPr/>
      <w:r>
        <w:t>Görsel notu: Grouping davranışı için mevcut bağımsız ekran görüntüsü doğrulanamadı; yanıltıcı kullanım yapılmadı.</w:t>
      </w:r>
    </w:p>
    <w:p/>
    <w:p>
      <w:pPr>
        <w:pStyle w:val="Heading2"/>
      </w:pPr>
      <w:r>
        <w:t>Kullanim senaryolari</w:t>
      </w:r>
    </w:p>
    <w:p>
      <w:pPr>
        <w:pStyle w:val="ListBullet"/>
      </w:pPr>
      <w:r>
        <w:t>Group panel</w:t>
      </w:r>
    </w:p>
    <w:p>
      <w:pPr>
        <w:pStyle w:val="ListBullet"/>
      </w:pPr>
      <w:r>
        <w:t>Multi-level</w:t>
      </w:r>
    </w:p>
    <w:p>
      <w:pPr>
        <w:pStyle w:val="ListBullet"/>
      </w:pPr>
      <w:r>
        <w:t>Group count</w:t>
      </w:r>
    </w:p>
    <w:p>
      <w:pPr>
        <w:pStyle w:val="ListBullet"/>
      </w:pPr>
      <w:r>
        <w:t>Collapse</w:t>
      </w:r>
    </w:p>
    <w:p>
      <w:pPr>
        <w:pStyle w:val="ListBullet"/>
      </w:pPr>
      <w:r>
        <w:t>Aggregation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Grouping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60" w:after="120"/>
        <w:ind w:left="259"/>
        <w:shd w:fill="F3F6FA"/>
      </w:pPr>
      <w:r>
        <w:rPr>
          <w:rFonts w:ascii="Consolas" w:hAnsi="Consolas" w:eastAsia="Consolas"/>
          <w:sz w:val="17"/>
        </w:rPr>
        <w:t>grid.GroupDescriptors.Add(new GridlyGroupDescriptor("Status"));</w:t>
      </w:r>
    </w:p>
    <w:p>
      <w:pPr>
        <w:spacing w:before="80" w:after="80"/>
        <w:shd w:fill="FFF4CC"/>
      </w:pPr>
      <w:r>
        <w:rPr>
          <w:b/>
          <w:sz w:val="18"/>
        </w:rPr>
        <w:t xml:space="preserve">Proje notu: </w:t>
      </w:r>
      <w:r>
        <w:rPr>
          <w:sz w:val="18"/>
        </w:rPr>
        <w:t>Grouping ozelligi Audix, AOI Support Desk, Line Workspace veya Bilge Defter gibi gercek projelerde kullanildiginda once TestApp icindeki ilgili ornekle dogrulanmalidir.</w:t>
      </w:r>
    </w:p>
    <w:p>
      <w:r>
        <w:br w:type="page"/>
      </w:r>
    </w:p>
    <w:p>
      <w:pPr>
        <w:pStyle w:val="Heading1"/>
      </w:pPr>
      <w:r>
        <w:t>27. Conditional Formatting</w:t>
      </w:r>
    </w:p>
    <w:p>
      <w:pPr>
        <w:spacing w:after="120"/>
      </w:pPr>
      <w:r>
        <w:t>Satir veya hucre gorunumunu veri kosuluna gore degistirir.</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3543300"/>
                    </a:xfrm>
                    <a:prstGeom prst="rect"/>
                  </pic:spPr>
                </pic:pic>
              </a:graphicData>
            </a:graphic>
          </wp:inline>
        </w:drawing>
      </w:r>
    </w:p>
    <w:p>
      <w:pPr>
        <w:jc w:val="center"/>
      </w:pPr>
      <w:r>
        <w:t>Şekil - Conditional Formatting / Koşullu biçimlendirme</w:t>
      </w:r>
    </w:p>
    <w:p/>
    <w:p>
      <w:pPr>
        <w:pStyle w:val="Heading2"/>
      </w:pPr>
      <w:r>
        <w:t>Kullanim senaryolari</w:t>
      </w:r>
    </w:p>
    <w:p>
      <w:pPr>
        <w:pStyle w:val="ListBullet"/>
      </w:pPr>
      <w:r>
        <w:t>Status color</w:t>
      </w:r>
    </w:p>
    <w:p>
      <w:pPr>
        <w:pStyle w:val="ListBullet"/>
      </w:pPr>
      <w:r>
        <w:t>Age warning</w:t>
      </w:r>
    </w:p>
    <w:p>
      <w:pPr>
        <w:pStyle w:val="ListBullet"/>
      </w:pPr>
      <w:r>
        <w:t>Error row</w:t>
      </w:r>
    </w:p>
    <w:p>
      <w:pPr>
        <w:pStyle w:val="ListBullet"/>
      </w:pPr>
      <w:r>
        <w:t>Completed row</w:t>
      </w:r>
    </w:p>
    <w:p>
      <w:pPr>
        <w:pStyle w:val="ListBullet"/>
      </w:pPr>
      <w:r>
        <w:t>Badge rule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Conditional Formatting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60" w:after="120"/>
        <w:ind w:left="259"/>
        <w:shd w:fill="F3F6FA"/>
      </w:pPr>
      <w:r>
        <w:rPr>
          <w:rFonts w:ascii="Consolas" w:hAnsi="Consolas" w:eastAsia="Consolas"/>
          <w:sz w:val="17"/>
        </w:rPr>
        <w:t>grid.Rules.Add(new GridlyRule { Name = "Critical", Condition = row =&gt; true });</w:t>
      </w:r>
    </w:p>
    <w:p>
      <w:pPr>
        <w:spacing w:before="80" w:after="80"/>
        <w:shd w:fill="FFF4CC"/>
      </w:pPr>
      <w:r>
        <w:rPr>
          <w:b/>
          <w:sz w:val="18"/>
        </w:rPr>
        <w:t xml:space="preserve">Proje notu: </w:t>
      </w:r>
      <w:r>
        <w:rPr>
          <w:sz w:val="18"/>
        </w:rPr>
        <w:t>Conditional Formatting ozelligi Audix, AOI Support Desk, Line Workspace veya Bilge Defter gibi gercek projelerde kullanildiginda once TestApp icindeki ilgili ornekle dogrulanmalidir.</w:t>
      </w:r>
    </w:p>
    <w:p>
      <w:r>
        <w:br w:type="page"/>
      </w:r>
    </w:p>
    <w:p>
      <w:pPr>
        <w:pStyle w:val="Heading1"/>
      </w:pPr>
      <w:r>
        <w:t>28. Card Visual Adornments</w:t>
      </w:r>
    </w:p>
    <w:p>
      <w:pPr>
        <w:spacing w:after="120"/>
      </w:pPr>
      <w:r>
        <w:t>Kartlarda status dot, accent bar, badge ve glyph kullanilir.</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3543300"/>
                    </a:xfrm>
                    <a:prstGeom prst="rect"/>
                  </pic:spPr>
                </pic:pic>
              </a:graphicData>
            </a:graphic>
          </wp:inline>
        </w:drawing>
      </w:r>
    </w:p>
    <w:p>
      <w:pPr>
        <w:jc w:val="center"/>
      </w:pPr>
      <w:r>
        <w:t>Şekil - Card Visual Adornments / Kart süslemeleri</w:t>
      </w:r>
    </w:p>
    <w:p/>
    <w:p>
      <w:pPr>
        <w:pStyle w:val="Heading2"/>
      </w:pPr>
      <w:r>
        <w:t>Kullanim senaryolari</w:t>
      </w:r>
    </w:p>
    <w:p>
      <w:pPr>
        <w:pStyle w:val="ListBullet"/>
      </w:pPr>
      <w:r>
        <w:t>Top bar</w:t>
      </w:r>
    </w:p>
    <w:p>
      <w:pPr>
        <w:pStyle w:val="ListBullet"/>
      </w:pPr>
      <w:r>
        <w:t>Left bar</w:t>
      </w:r>
    </w:p>
    <w:p>
      <w:pPr>
        <w:pStyle w:val="ListBullet"/>
      </w:pPr>
      <w:r>
        <w:t>Badge</w:t>
      </w:r>
    </w:p>
    <w:p>
      <w:pPr>
        <w:pStyle w:val="ListBullet"/>
      </w:pPr>
      <w:r>
        <w:t>Corner glyph</w:t>
      </w:r>
    </w:p>
    <w:p>
      <w:pPr>
        <w:pStyle w:val="ListBullet"/>
      </w:pPr>
      <w:r>
        <w:t>Status dot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Visual Adornments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60" w:after="120"/>
        <w:ind w:left="259"/>
        <w:shd w:fill="F3F6FA"/>
      </w:pPr>
      <w:r>
        <w:rPr>
          <w:rFonts w:ascii="Consolas" w:hAnsi="Consolas" w:eastAsia="Consolas"/>
          <w:sz w:val="17"/>
        </w:rPr>
        <w:t>grid.CardVisualInfoGetter = row =&gt; new GridlyCardVisualInfo();</w:t>
      </w:r>
    </w:p>
    <w:p>
      <w:pPr>
        <w:spacing w:before="80" w:after="80"/>
        <w:shd w:fill="FFF4CC"/>
      </w:pPr>
      <w:r>
        <w:rPr>
          <w:b/>
          <w:sz w:val="18"/>
        </w:rPr>
        <w:t xml:space="preserve">Proje notu: </w:t>
      </w:r>
      <w:r>
        <w:rPr>
          <w:sz w:val="18"/>
        </w:rPr>
        <w:t>Card Visual Adornments ozelligi Audix, AOI Support Desk, Line Workspace veya Bilge Defter gibi gercek projelerde kullanildiginda once TestApp icindeki ilgili ornekle dogrulanmalidir.</w:t>
      </w:r>
    </w:p>
    <w:p>
      <w:r>
        <w:br w:type="page"/>
      </w:r>
    </w:p>
    <w:p>
      <w:pPr>
        <w:pStyle w:val="Heading1"/>
      </w:pPr>
      <w:r>
        <w:t>29. Card Actions</w:t>
      </w:r>
    </w:p>
    <w:p>
      <w:pPr>
        <w:spacing w:after="120"/>
      </w:pPr>
      <w:r>
        <w:t>Kart uzerinde mini islem butonlari sunar.</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3543300"/>
                    </a:xfrm>
                    <a:prstGeom prst="rect"/>
                  </pic:spPr>
                </pic:pic>
              </a:graphicData>
            </a:graphic>
          </wp:inline>
        </w:drawing>
      </w:r>
    </w:p>
    <w:p>
      <w:pPr>
        <w:jc w:val="center"/>
      </w:pPr>
      <w:r>
        <w:t>Şekil - Card Actions / Kart eylemleri</w:t>
      </w:r>
    </w:p>
    <w:p/>
    <w:p>
      <w:pPr>
        <w:pStyle w:val="Heading2"/>
      </w:pPr>
      <w:r>
        <w:t>Kullanim senaryolari</w:t>
      </w:r>
    </w:p>
    <w:p>
      <w:pPr>
        <w:pStyle w:val="ListBullet"/>
      </w:pPr>
      <w:r>
        <w:t>Open</w:t>
      </w:r>
    </w:p>
    <w:p>
      <w:pPr>
        <w:pStyle w:val="ListBullet"/>
      </w:pPr>
      <w:r>
        <w:t>Reply</w:t>
      </w:r>
    </w:p>
    <w:p>
      <w:pPr>
        <w:pStyle w:val="ListBullet"/>
      </w:pPr>
      <w:r>
        <w:t>Close</w:t>
      </w:r>
    </w:p>
    <w:p>
      <w:pPr>
        <w:pStyle w:val="ListBullet"/>
      </w:pPr>
      <w:r>
        <w:t>Archive</w:t>
      </w:r>
    </w:p>
    <w:p>
      <w:pPr>
        <w:pStyle w:val="ListBullet"/>
      </w:pPr>
      <w:r>
        <w:t>Pin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Card Actions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60" w:after="120"/>
        <w:ind w:left="259"/>
        <w:shd w:fill="F3F6FA"/>
      </w:pPr>
      <w:r>
        <w:rPr>
          <w:rFonts w:ascii="Consolas" w:hAnsi="Consolas" w:eastAsia="Consolas"/>
          <w:sz w:val="17"/>
        </w:rPr>
        <w:t>grid.CardActions.Add(new GridlyCardAction { Text = "Ac", Execute = row =&gt; Open(row) });</w:t>
      </w:r>
    </w:p>
    <w:p>
      <w:pPr>
        <w:spacing w:before="80" w:after="80"/>
        <w:shd w:fill="FFF4CC"/>
      </w:pPr>
      <w:r>
        <w:rPr>
          <w:b/>
          <w:sz w:val="18"/>
        </w:rPr>
        <w:t xml:space="preserve">Proje notu: </w:t>
      </w:r>
      <w:r>
        <w:rPr>
          <w:sz w:val="18"/>
        </w:rPr>
        <w:t>Card Actions ozelligi Audix, AOI Support Desk, Line Workspace veya Bilge Defter gibi gercek projelerde kullanildiginda once TestApp icindeki ilgili ornekle dogrulanmalidir.</w:t>
      </w:r>
    </w:p>
    <w:p>
      <w:r>
        <w:br w:type="page"/>
      </w:r>
    </w:p>
    <w:p>
      <w:pPr>
        <w:pStyle w:val="Heading1"/>
      </w:pPr>
      <w:r>
        <w:t>30. Checkbox Layout</w:t>
      </w:r>
    </w:p>
    <w:p>
      <w:pPr>
        <w:spacing w:after="120"/>
      </w:pPr>
      <w:r>
        <w:t>Kart ve tablo secim kutularinin konumunu yonetir.</w:t>
      </w:r>
    </w:p>
    <w:p>
      <w:pPr>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3543300"/>
                    </a:xfrm>
                    <a:prstGeom prst="rect"/>
                  </pic:spPr>
                </pic:pic>
              </a:graphicData>
            </a:graphic>
          </wp:inline>
        </w:drawing>
      </w:r>
    </w:p>
    <w:p>
      <w:pPr>
        <w:jc w:val="center"/>
      </w:pPr>
      <w:r>
        <w:t>Şekil - Checkbox Layout / Checkbox yerleşimi</w:t>
      </w:r>
    </w:p>
    <w:p/>
    <w:p>
      <w:pPr>
        <w:pStyle w:val="Heading2"/>
      </w:pPr>
      <w:r>
        <w:t>Kullanim senaryolari</w:t>
      </w:r>
    </w:p>
    <w:p>
      <w:pPr>
        <w:pStyle w:val="ListBullet"/>
      </w:pPr>
      <w:r>
        <w:t>TopRight</w:t>
      </w:r>
    </w:p>
    <w:p>
      <w:pPr>
        <w:pStyle w:val="ListBullet"/>
      </w:pPr>
      <w:r>
        <w:t>HoverOrChecked</w:t>
      </w:r>
    </w:p>
    <w:p>
      <w:pPr>
        <w:pStyle w:val="ListBullet"/>
      </w:pPr>
      <w:r>
        <w:t>Reserve space</w:t>
      </w:r>
    </w:p>
    <w:p>
      <w:pPr>
        <w:pStyle w:val="ListBullet"/>
      </w:pPr>
      <w:r>
        <w:t>Hit size</w:t>
      </w:r>
    </w:p>
    <w:p>
      <w:pPr>
        <w:pStyle w:val="ListBullet"/>
      </w:pPr>
      <w:r>
        <w:t>Single check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Checkbox Layout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60" w:after="120"/>
        <w:ind w:left="259"/>
        <w:shd w:fill="F3F6FA"/>
      </w:pPr>
      <w:r>
        <w:rPr>
          <w:rFonts w:ascii="Consolas" w:hAnsi="Consolas" w:eastAsia="Consolas"/>
          <w:sz w:val="17"/>
        </w:rPr>
        <w:t>grid.CardCheckboxPlacement = GridlyCardCheckboxPlacement.TopRight;</w:t>
      </w:r>
    </w:p>
    <w:p>
      <w:pPr>
        <w:spacing w:before="80" w:after="80"/>
        <w:shd w:fill="FFF4CC"/>
      </w:pPr>
      <w:r>
        <w:rPr>
          <w:b/>
          <w:sz w:val="18"/>
        </w:rPr>
        <w:t xml:space="preserve">Proje notu: </w:t>
      </w:r>
      <w:r>
        <w:rPr>
          <w:sz w:val="18"/>
        </w:rPr>
        <w:t>Checkbox Layout ozelligi Audix, AOI Support Desk, Line Workspace veya Bilge Defter gibi gercek projelerde kullanildiginda once TestApp icindeki ilgili ornekle dogrulanmalidir.</w:t>
      </w:r>
    </w:p>
    <w:p>
      <w:r>
        <w:br w:type="page"/>
      </w:r>
    </w:p>
    <w:p>
      <w:pPr>
        <w:pStyle w:val="Heading1"/>
      </w:pPr>
      <w:r>
        <w:t>31. Cell Overflow Scroll</w:t>
      </w:r>
    </w:p>
    <w:p>
      <w:pPr>
        <w:spacing w:after="120"/>
      </w:pPr>
      <w:r>
        <w:t>Uzun metinleri satir yuksekligi buyutmeden hucre icinde kaydirir.</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69280" cy="3543300"/>
                    </a:xfrm>
                    <a:prstGeom prst="rect"/>
                  </pic:spPr>
                </pic:pic>
              </a:graphicData>
            </a:graphic>
          </wp:inline>
        </w:drawing>
      </w:r>
    </w:p>
    <w:p>
      <w:pPr>
        <w:jc w:val="center"/>
      </w:pPr>
      <w:r>
        <w:t>Şekil - Cell Overflow Scroll / Hücre taşma davranışı</w:t>
      </w:r>
    </w:p>
    <w:p/>
    <w:p>
      <w:pPr>
        <w:pStyle w:val="Heading2"/>
      </w:pPr>
      <w:r>
        <w:t>Kullanim senaryolari</w:t>
      </w:r>
    </w:p>
    <w:p>
      <w:pPr>
        <w:pStyle w:val="ListBullet"/>
      </w:pPr>
      <w:r>
        <w:t>Message cell</w:t>
      </w:r>
    </w:p>
    <w:p>
      <w:pPr>
        <w:pStyle w:val="ListBullet"/>
      </w:pPr>
      <w:r>
        <w:t>Log cell</w:t>
      </w:r>
    </w:p>
    <w:p>
      <w:pPr>
        <w:pStyle w:val="ListBullet"/>
      </w:pPr>
      <w:r>
        <w:t>Error detail</w:t>
      </w:r>
    </w:p>
    <w:p>
      <w:pPr>
        <w:pStyle w:val="ListBullet"/>
      </w:pPr>
      <w:r>
        <w:t>Reader popup</w:t>
      </w:r>
    </w:p>
    <w:p>
      <w:pPr>
        <w:pStyle w:val="ListBullet"/>
      </w:pPr>
      <w:r>
        <w:t>Fade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Cell Overflow Scroll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Uzun açıklama hücrelerinde satır büyütmeden hücre içi scroll.</w:t>
      </w:r>
    </w:p>
    <w:p>
      <w:pPr>
        <w:pStyle w:val="Heading2"/>
      </w:pPr>
      <w:r>
        <w:t>Kod ornekleri</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60" w:after="120"/>
        <w:ind w:left="259"/>
        <w:shd w:fill="F3F6FA"/>
      </w:pPr>
      <w:r>
        <w:rPr>
          <w:rFonts w:ascii="Consolas" w:hAnsi="Consolas" w:eastAsia="Consolas"/>
          <w:sz w:val="17"/>
        </w:rPr>
        <w:t>grid.Columns["Message"].AllowCellScroll = true;</w:t>
      </w:r>
    </w:p>
    <w:p>
      <w:pPr>
        <w:spacing w:before="80" w:after="80"/>
        <w:shd w:fill="FFF4CC"/>
      </w:pPr>
      <w:r>
        <w:rPr>
          <w:b/>
          <w:sz w:val="18"/>
        </w:rPr>
        <w:t xml:space="preserve">Proje notu: </w:t>
      </w:r>
      <w:r>
        <w:rPr>
          <w:sz w:val="18"/>
        </w:rPr>
        <w:t>Cell Overflow Scroll ozelligi Audix, AOI Support Desk, Line Workspace veya Bilge Defter gibi gercek projelerde kullanildiginda once TestApp icindeki ilgili ornekle dogrulanmalidir.</w:t>
      </w:r>
    </w:p>
    <w:p>
      <w:r>
        <w:br w:type="page"/>
      </w:r>
    </w:p>
    <w:p>
      <w:pPr>
        <w:pStyle w:val="Heading1"/>
      </w:pPr>
      <w:r>
        <w:t>32. Row Height Management</w:t>
      </w:r>
    </w:p>
    <w:p>
      <w:pPr>
        <w:spacing w:after="120"/>
      </w:pPr>
      <w:r>
        <w:t>Satir yuksekligi ve view mode gecis cache yonetimini saglar.</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3543300"/>
                    </a:xfrm>
                    <a:prstGeom prst="rect"/>
                  </pic:spPr>
                </pic:pic>
              </a:graphicData>
            </a:graphic>
          </wp:inline>
        </w:drawing>
      </w:r>
    </w:p>
    <w:p>
      <w:pPr>
        <w:jc w:val="center"/>
      </w:pPr>
      <w:r>
        <w:t>Şekil - Row Height Management / Satır yüksekliği</w:t>
      </w:r>
    </w:p>
    <w:p/>
    <w:p>
      <w:pPr>
        <w:pStyle w:val="Heading2"/>
      </w:pPr>
      <w:r>
        <w:t>Kullanim senaryolari</w:t>
      </w:r>
    </w:p>
    <w:p>
      <w:pPr>
        <w:pStyle w:val="ListBullet"/>
      </w:pPr>
      <w:r>
        <w:t>Fixed height</w:t>
      </w:r>
    </w:p>
    <w:p>
      <w:pPr>
        <w:pStyle w:val="ListBullet"/>
      </w:pPr>
      <w:r>
        <w:t>Selection lock</w:t>
      </w:r>
    </w:p>
    <w:p>
      <w:pPr>
        <w:pStyle w:val="ListBullet"/>
      </w:pPr>
      <w:r>
        <w:t>Multiline off</w:t>
      </w:r>
    </w:p>
    <w:p>
      <w:pPr>
        <w:pStyle w:val="ListBullet"/>
      </w:pPr>
      <w:r>
        <w:t>Reset cache</w:t>
      </w:r>
    </w:p>
    <w:p>
      <w:pPr>
        <w:pStyle w:val="ListBullet"/>
      </w:pPr>
      <w:r>
        <w:t>DPI scaling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Row Height Management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60" w:after="120"/>
        <w:ind w:left="259"/>
        <w:shd w:fill="F3F6FA"/>
      </w:pPr>
      <w:r>
        <w:rPr>
          <w:rFonts w:ascii="Consolas" w:hAnsi="Consolas" w:eastAsia="Consolas"/>
          <w:sz w:val="17"/>
        </w:rPr>
        <w:t>grid.DetailsRowHeight = 30; grid.LockDetailsRowHeightOnSelection = true;</w:t>
      </w:r>
    </w:p>
    <w:p>
      <w:pPr>
        <w:spacing w:before="80" w:after="80"/>
        <w:shd w:fill="FFF4CC"/>
      </w:pPr>
      <w:r>
        <w:rPr>
          <w:b/>
          <w:sz w:val="18"/>
        </w:rPr>
        <w:t xml:space="preserve">Proje notu: </w:t>
      </w:r>
      <w:r>
        <w:rPr>
          <w:sz w:val="18"/>
        </w:rPr>
        <w:t>Row Height Management ozelligi Audix, AOI Support Desk, Line Workspace veya Bilge Defter gibi gercek projelerde kullanildiginda once TestApp icindeki ilgili ornekle dogrulanmalidir.</w:t>
      </w:r>
    </w:p>
    <w:p>
      <w:r>
        <w:br w:type="page"/>
      </w:r>
    </w:p>
    <w:p>
      <w:pPr>
        <w:pStyle w:val="Heading1"/>
      </w:pPr>
      <w:r>
        <w:t>33. Profiles</w:t>
      </w:r>
    </w:p>
    <w:p>
      <w:pPr>
        <w:spacing w:after="120"/>
      </w:pPr>
      <w:r>
        <w:t>Kullanici, rol veya makine bazli layout saklama sistemidir.</w:t>
      </w:r>
    </w:p>
    <w:p>
      <w:pPr/>
      <w:r>
        <w:t>Görsel notu: Profiles bölümü için doğrulanmış ayrı ekran görüntüsü bu sürümde kullanılmadı.</w:t>
      </w:r>
    </w:p>
    <w:p>
      <w:pPr>
        <w:pStyle w:val="Heading2"/>
      </w:pPr>
      <w:r>
        <w:t>Kullanim senaryolari</w:t>
      </w:r>
    </w:p>
    <w:p>
      <w:pPr>
        <w:pStyle w:val="ListBullet"/>
      </w:pPr>
      <w:r>
        <w:t>Save</w:t>
      </w:r>
    </w:p>
    <w:p>
      <w:pPr>
        <w:pStyle w:val="ListBullet"/>
      </w:pPr>
      <w:r>
        <w:t>Load</w:t>
      </w:r>
    </w:p>
    <w:p>
      <w:pPr>
        <w:pStyle w:val="ListBullet"/>
      </w:pPr>
      <w:r>
        <w:t>Export</w:t>
      </w:r>
    </w:p>
    <w:p>
      <w:pPr>
        <w:pStyle w:val="ListBullet"/>
      </w:pPr>
      <w:r>
        <w:t>Import</w:t>
      </w:r>
    </w:p>
    <w:p>
      <w:pPr>
        <w:pStyle w:val="ListBullet"/>
      </w:pPr>
      <w:r>
        <w:t>Scope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Column chooser, summary, conditional format ve advanced filter presetleri.</w:t>
      </w:r>
    </w:p>
    <w:p>
      <w:pPr>
        <w:pStyle w:val="Heading2"/>
      </w:pPr>
      <w:r>
        <w:t>Kod ornekleri</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60" w:after="120"/>
        <w:ind w:left="259"/>
        <w:shd w:fill="F3F6FA"/>
      </w:pPr>
      <w:r>
        <w:rPr>
          <w:rFonts w:ascii="Consolas" w:hAnsi="Consolas" w:eastAsia="Consolas"/>
          <w:sz w:val="17"/>
        </w:rPr>
        <w:t>grid.Profiles.Save("Default");</w:t>
      </w:r>
    </w:p>
    <w:p>
      <w:pPr>
        <w:spacing w:before="80" w:after="80"/>
        <w:shd w:fill="FFF4CC"/>
      </w:pPr>
      <w:r>
        <w:rPr>
          <w:b/>
          <w:sz w:val="18"/>
        </w:rPr>
        <w:t xml:space="preserve">Proje notu: </w:t>
      </w:r>
      <w:r>
        <w:rPr>
          <w:sz w:val="18"/>
        </w:rPr>
        <w:t>Profiles ozelligi Audix, AOI Support Desk, Line Workspace veya Bilge Defter gibi gercek projelerde kullanildiginda once TestApp icindeki ilgili ornekle dogrulanmalidir.</w:t>
      </w:r>
    </w:p>
    <w:p>
      <w:r>
        <w:br w:type="page"/>
      </w:r>
    </w:p>
    <w:p>
      <w:pPr>
        <w:pStyle w:val="Heading1"/>
      </w:pPr>
      <w:r>
        <w:t>34. Profile Migration</w:t>
      </w:r>
    </w:p>
    <w:p>
      <w:pPr>
        <w:spacing w:after="120"/>
      </w:pPr>
      <w:r>
        <w:t>Eski profil dosyalarini yeni profile modele tasir.</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3543300"/>
                    </a:xfrm>
                    <a:prstGeom prst="rect"/>
                  </pic:spPr>
                </pic:pic>
              </a:graphicData>
            </a:graphic>
          </wp:inline>
        </w:drawing>
      </w:r>
    </w:p>
    <w:p>
      <w:pPr>
        <w:jc w:val="center"/>
      </w:pPr>
      <w:r>
        <w:t>Şekil - Profile Migration / Profil geçişi</w:t>
      </w:r>
    </w:p>
    <w:p/>
    <w:p>
      <w:pPr>
        <w:pStyle w:val="Heading2"/>
      </w:pPr>
      <w:r>
        <w:t>Kullanim senaryolari</w:t>
      </w:r>
    </w:p>
    <w:p>
      <w:pPr>
        <w:pStyle w:val="ListBullet"/>
      </w:pPr>
      <w:r>
        <w:t>Backup</w:t>
      </w:r>
    </w:p>
    <w:p>
      <w:pPr>
        <w:pStyle w:val="ListBullet"/>
      </w:pPr>
      <w:r>
        <w:t>Legacy folder</w:t>
      </w:r>
    </w:p>
    <w:p>
      <w:pPr>
        <w:pStyle w:val="ListBullet"/>
      </w:pPr>
      <w:r>
        <w:t>Target folder</w:t>
      </w:r>
    </w:p>
    <w:p>
      <w:pPr>
        <w:pStyle w:val="ListBullet"/>
      </w:pPr>
      <w:r>
        <w:t>Warnings</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Profile Migration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60" w:after="120"/>
        <w:ind w:left="259"/>
        <w:shd w:fill="F3F6FA"/>
      </w:pPr>
      <w:r>
        <w:rPr>
          <w:rFonts w:ascii="Consolas" w:hAnsi="Consolas" w:eastAsia="Consolas"/>
          <w:sz w:val="17"/>
        </w:rPr>
        <w:t>grid.Profiles.MigrateLegacyProfiles(options);</w:t>
      </w:r>
    </w:p>
    <w:p>
      <w:pPr>
        <w:spacing w:before="80" w:after="80"/>
        <w:shd w:fill="FFF4CC"/>
      </w:pPr>
      <w:r>
        <w:rPr>
          <w:b/>
          <w:sz w:val="18"/>
        </w:rPr>
        <w:t xml:space="preserve">Proje notu: </w:t>
      </w:r>
      <w:r>
        <w:rPr>
          <w:sz w:val="18"/>
        </w:rPr>
        <w:t>Profile Migration ozelligi Audix, AOI Support Desk, Line Workspace veya Bilge Defter gibi gercek projelerde kullanildiginda once TestApp icindeki ilgili ornekle dogrulanmalidir.</w:t>
      </w:r>
    </w:p>
    <w:p>
      <w:r>
        <w:br w:type="page"/>
      </w:r>
    </w:p>
    <w:p>
      <w:pPr>
        <w:pStyle w:val="Heading1"/>
      </w:pPr>
      <w:r>
        <w:t>35. Layout Import Export</w:t>
      </w:r>
    </w:p>
    <w:p>
      <w:pPr>
        <w:spacing w:after="120"/>
      </w:pPr>
      <w:r>
        <w:t>Layout profillerini dosya olarak paylastirir.</w:t>
      </w:r>
    </w:p>
    <w:p>
      <w:pPr/>
      <w:r>
        <w:t>Görsel notu: Layout Import/Export için uygun ve doğrulanmış ayrı ekran görüntüsü bekleniyor.</w:t>
      </w:r>
    </w:p>
    <w:p>
      <w:pPr>
        <w:pStyle w:val="Heading2"/>
      </w:pPr>
      <w:r>
        <w:t>Kullanim senaryolari</w:t>
      </w:r>
    </w:p>
    <w:p>
      <w:pPr>
        <w:pStyle w:val="ListBullet"/>
      </w:pPr>
      <w:r>
        <w:t>Export file</w:t>
      </w:r>
    </w:p>
    <w:p>
      <w:pPr>
        <w:pStyle w:val="ListBullet"/>
      </w:pPr>
      <w:r>
        <w:t>Import file</w:t>
      </w:r>
    </w:p>
    <w:p>
      <w:pPr>
        <w:pStyle w:val="ListBullet"/>
      </w:pPr>
      <w:r>
        <w:t>Include filters</w:t>
      </w:r>
    </w:p>
    <w:p>
      <w:pPr>
        <w:pStyle w:val="ListBullet"/>
      </w:pPr>
      <w:r>
        <w:t>Include view mode</w:t>
      </w:r>
    </w:p>
    <w:p>
      <w:pPr>
        <w:pStyle w:val="ListBullet"/>
      </w:pPr>
      <w:r>
        <w:t>Version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Layout Import Export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Layout, preset ve görünüm hafızası.</w:t>
      </w:r>
    </w:p>
    <w:p>
      <w:pPr>
        <w:pStyle w:val="Heading2"/>
      </w:pPr>
      <w:r>
        <w:t>Kod ornekleri</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60" w:after="120"/>
        <w:ind w:left="259"/>
        <w:shd w:fill="F3F6FA"/>
      </w:pPr>
      <w:r>
        <w:rPr>
          <w:rFonts w:ascii="Consolas" w:hAnsi="Consolas" w:eastAsia="Consolas"/>
          <w:sz w:val="17"/>
        </w:rPr>
        <w:t>grid.Profiles.Export("Default", "default.gridlyprofile", options);</w:t>
      </w:r>
    </w:p>
    <w:p>
      <w:pPr>
        <w:spacing w:before="80" w:after="80"/>
        <w:shd w:fill="FFF4CC"/>
      </w:pPr>
      <w:r>
        <w:rPr>
          <w:b/>
          <w:sz w:val="18"/>
        </w:rPr>
        <w:t xml:space="preserve">Proje notu: </w:t>
      </w:r>
      <w:r>
        <w:rPr>
          <w:sz w:val="18"/>
        </w:rPr>
        <w:t>Layout Import Export ozelligi Audix, AOI Support Desk, Line Workspace veya Bilge Defter gibi gercek projelerde kullanildiginda once TestApp icindeki ilgili ornekle dogrulanmalidir.</w:t>
      </w:r>
    </w:p>
    <w:p>
      <w:r>
        <w:br w:type="page"/>
      </w:r>
    </w:p>
    <w:p>
      <w:pPr>
        <w:pStyle w:val="Heading1"/>
      </w:pPr>
      <w:r>
        <w:t>36. Expression Engine</w:t>
      </w:r>
    </w:p>
    <w:p>
      <w:pPr>
        <w:spacing w:after="120"/>
      </w:pPr>
      <w:r>
        <w:t>Modelde olmayan hesaplanmis degerleri grid uzerinde uretir.</w:t>
      </w:r>
    </w:p>
    <w:p>
      <w:pPr>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669280" cy="3543300"/>
                    </a:xfrm>
                    <a:prstGeom prst="rect"/>
                  </pic:spPr>
                </pic:pic>
              </a:graphicData>
            </a:graphic>
          </wp:inline>
        </w:drawing>
      </w:r>
    </w:p>
    <w:p>
      <w:pPr>
        <w:jc w:val="center"/>
      </w:pPr>
      <w:r>
        <w:t>Şekil - Expression Engine / İfade motoru</w:t>
      </w:r>
    </w:p>
    <w:p/>
    <w:p>
      <w:pPr>
        <w:pStyle w:val="Heading2"/>
      </w:pPr>
      <w:r>
        <w:t>Kullanim senaryolari</w:t>
      </w:r>
    </w:p>
    <w:p>
      <w:pPr>
        <w:pStyle w:val="ListBullet"/>
      </w:pPr>
      <w:r>
        <w:t>IF</w:t>
      </w:r>
    </w:p>
    <w:p>
      <w:pPr>
        <w:pStyle w:val="ListBullet"/>
      </w:pPr>
      <w:r>
        <w:t>String concat</w:t>
      </w:r>
    </w:p>
    <w:p>
      <w:pPr>
        <w:pStyle w:val="ListBullet"/>
      </w:pPr>
      <w:r>
        <w:t>Date diff</w:t>
      </w:r>
    </w:p>
    <w:p>
      <w:pPr>
        <w:pStyle w:val="ListBullet"/>
      </w:pPr>
      <w:r>
        <w:t>Null value</w:t>
      </w:r>
    </w:p>
    <w:p>
      <w:pPr>
        <w:pStyle w:val="ListBullet"/>
      </w:pPr>
      <w:r>
        <w:t>Culture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Expression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60" w:after="120"/>
        <w:ind w:left="259"/>
        <w:shd w:fill="F3F6FA"/>
      </w:pPr>
      <w:r>
        <w:rPr>
          <w:rFonts w:ascii="Consolas" w:hAnsi="Consolas" w:eastAsia="Consolas"/>
          <w:sz w:val="17"/>
        </w:rPr>
        <w:t>column.Expression = "IF(Status='Closed','OK','Open')";</w:t>
      </w:r>
    </w:p>
    <w:p>
      <w:pPr>
        <w:spacing w:before="80" w:after="80"/>
        <w:shd w:fill="FFF4CC"/>
      </w:pPr>
      <w:r>
        <w:rPr>
          <w:b/>
          <w:sz w:val="18"/>
        </w:rPr>
        <w:t xml:space="preserve">Proje notu: </w:t>
      </w:r>
      <w:r>
        <w:rPr>
          <w:sz w:val="18"/>
        </w:rPr>
        <w:t>Expression Engine ozelligi Audix, AOI Support Desk, Line Workspace veya Bilge Defter gibi gercek projelerde kullanildiginda once TestApp icindeki ilgili ornekle dogrulanmalidir.</w:t>
      </w:r>
    </w:p>
    <w:p>
      <w:r>
        <w:br w:type="page"/>
      </w:r>
    </w:p>
    <w:p>
      <w:pPr>
        <w:pStyle w:val="Heading1"/>
      </w:pPr>
      <w:r>
        <w:t>37. Formula Columns</w:t>
      </w:r>
    </w:p>
    <w:p>
      <w:pPr>
        <w:spacing w:after="120"/>
      </w:pPr>
      <w:r>
        <w:t>Sayisal hesap kolonlari olusturur.</w:t>
      </w:r>
    </w:p>
    <w:p>
      <w:pPr>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669280" cy="3543300"/>
                    </a:xfrm>
                    <a:prstGeom prst="rect"/>
                  </pic:spPr>
                </pic:pic>
              </a:graphicData>
            </a:graphic>
          </wp:inline>
        </w:drawing>
      </w:r>
    </w:p>
    <w:p>
      <w:pPr>
        <w:jc w:val="center"/>
      </w:pPr>
      <w:r>
        <w:t>Şekil - Formula Columns / Hesaplanan kolonlar</w:t>
      </w:r>
    </w:p>
    <w:p/>
    <w:p>
      <w:pPr>
        <w:pStyle w:val="Heading2"/>
      </w:pPr>
      <w:r>
        <w:t>Kullanim senaryolari</w:t>
      </w:r>
    </w:p>
    <w:p>
      <w:pPr>
        <w:pStyle w:val="ListBullet"/>
      </w:pPr>
      <w:r>
        <w:t>Qty*Price</w:t>
      </w:r>
    </w:p>
    <w:p>
      <w:pPr>
        <w:pStyle w:val="ListBullet"/>
      </w:pPr>
      <w:r>
        <w:t>Duration</w:t>
      </w:r>
    </w:p>
    <w:p>
      <w:pPr>
        <w:pStyle w:val="ListBullet"/>
      </w:pPr>
      <w:r>
        <w:t>Percentage</w:t>
      </w:r>
    </w:p>
    <w:p>
      <w:pPr>
        <w:pStyle w:val="ListBullet"/>
      </w:pPr>
      <w:r>
        <w:t>Sum footer</w:t>
      </w:r>
    </w:p>
    <w:p>
      <w:pPr>
        <w:pStyle w:val="ListBullet"/>
      </w:pPr>
      <w:r>
        <w:t>Format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Formula Columns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60" w:after="120"/>
        <w:ind w:left="259"/>
        <w:shd w:fill="F3F6FA"/>
      </w:pPr>
      <w:r>
        <w:rPr>
          <w:rFonts w:ascii="Consolas" w:hAnsi="Consolas" w:eastAsia="Consolas"/>
          <w:sz w:val="17"/>
        </w:rPr>
        <w:t>column.Formula = "Quantity * UnitPrice";</w:t>
      </w:r>
    </w:p>
    <w:p>
      <w:pPr>
        <w:spacing w:before="80" w:after="80"/>
        <w:shd w:fill="FFF4CC"/>
      </w:pPr>
      <w:r>
        <w:rPr>
          <w:b/>
          <w:sz w:val="18"/>
        </w:rPr>
        <w:t xml:space="preserve">Proje notu: </w:t>
      </w:r>
      <w:r>
        <w:rPr>
          <w:sz w:val="18"/>
        </w:rPr>
        <w:t>Formula Columns ozelligi Audix, AOI Support Desk, Line Workspace veya Bilge Defter gibi gercek projelerde kullanildiginda once TestApp icindeki ilgili ornekle dogrulanmalidir.</w:t>
      </w:r>
    </w:p>
    <w:p>
      <w:r>
        <w:br w:type="page"/>
      </w:r>
    </w:p>
    <w:p>
      <w:pPr>
        <w:pStyle w:val="Heading1"/>
      </w:pPr>
      <w:r>
        <w:t>38. Change Tracking</w:t>
      </w:r>
    </w:p>
    <w:p>
      <w:pPr>
        <w:spacing w:after="120"/>
      </w:pPr>
      <w:r>
        <w:t>Hucre degisimlerini eski/yeni deger ile izler.</w:t>
      </w:r>
    </w:p>
    <w:p>
      <w:pPr>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669280" cy="3543300"/>
                    </a:xfrm>
                    <a:prstGeom prst="rect"/>
                  </pic:spPr>
                </pic:pic>
              </a:graphicData>
            </a:graphic>
          </wp:inline>
        </w:drawing>
      </w:r>
    </w:p>
    <w:p>
      <w:pPr>
        <w:jc w:val="center"/>
      </w:pPr>
      <w:r>
        <w:t>Şekil - Change Tracking / Değişiklik takibi</w:t>
      </w:r>
    </w:p>
    <w:p/>
    <w:p>
      <w:pPr>
        <w:pStyle w:val="Heading2"/>
      </w:pPr>
      <w:r>
        <w:t>Kullanim senaryolari</w:t>
      </w:r>
    </w:p>
    <w:p>
      <w:pPr>
        <w:pStyle w:val="ListBullet"/>
      </w:pPr>
      <w:r>
        <w:t>Enable</w:t>
      </w:r>
    </w:p>
    <w:p>
      <w:pPr>
        <w:pStyle w:val="ListBullet"/>
      </w:pPr>
      <w:r>
        <w:t>CellValueChanged</w:t>
      </w:r>
    </w:p>
    <w:p>
      <w:pPr>
        <w:pStyle w:val="ListBullet"/>
      </w:pPr>
      <w:r>
        <w:t>Pending changes</w:t>
      </w:r>
    </w:p>
    <w:p>
      <w:pPr>
        <w:pStyle w:val="ListBullet"/>
      </w:pPr>
      <w:r>
        <w:t>Accept</w:t>
      </w:r>
    </w:p>
    <w:p>
      <w:pPr>
        <w:pStyle w:val="ListBullet"/>
      </w:pPr>
      <w:r>
        <w:t>Rollback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Change Tracking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60" w:after="120"/>
        <w:ind w:left="259"/>
        <w:shd w:fill="F3F6FA"/>
      </w:pPr>
      <w:r>
        <w:rPr>
          <w:rFonts w:ascii="Consolas" w:hAnsi="Consolas" w:eastAsia="Consolas"/>
          <w:sz w:val="17"/>
        </w:rPr>
        <w:t>grid.EnableChangeTracking = true;</w:t>
      </w:r>
    </w:p>
    <w:p>
      <w:pPr>
        <w:spacing w:before="80" w:after="80"/>
        <w:shd w:fill="FFF4CC"/>
      </w:pPr>
      <w:r>
        <w:rPr>
          <w:b/>
          <w:sz w:val="18"/>
        </w:rPr>
        <w:t xml:space="preserve">Proje notu: </w:t>
      </w:r>
      <w:r>
        <w:rPr>
          <w:sz w:val="18"/>
        </w:rPr>
        <w:t>Change Tracking ozelligi Audix, AOI Support Desk, Line Workspace veya Bilge Defter gibi gercek projelerde kullanildiginda once TestApp icindeki ilgili ornekle dogrulanmalidir.</w:t>
      </w:r>
    </w:p>
    <w:p>
      <w:r>
        <w:br w:type="page"/>
      </w:r>
    </w:p>
    <w:p>
      <w:pPr>
        <w:pStyle w:val="Heading1"/>
      </w:pPr>
      <w:r>
        <w:t>39. Event Bus</w:t>
      </w:r>
    </w:p>
    <w:p>
      <w:pPr>
        <w:spacing w:after="120"/>
      </w:pPr>
      <w:r>
        <w:t>Gridly olaylarini plugin ve uygulamaya gevsek bagli aktarir.</w:t>
      </w:r>
    </w:p>
    <w:p>
      <w:pPr>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69280" cy="3543300"/>
                    </a:xfrm>
                    <a:prstGeom prst="rect"/>
                  </pic:spPr>
                </pic:pic>
              </a:graphicData>
            </a:graphic>
          </wp:inline>
        </w:drawing>
      </w:r>
    </w:p>
    <w:p>
      <w:pPr>
        <w:jc w:val="center"/>
      </w:pPr>
      <w:r>
        <w:t>Şekil - Event Bus / Olay akışı</w:t>
      </w:r>
    </w:p>
    <w:p/>
    <w:p>
      <w:pPr>
        <w:pStyle w:val="Heading2"/>
      </w:pPr>
      <w:r>
        <w:t>Kullanim senaryolari</w:t>
      </w:r>
    </w:p>
    <w:p>
      <w:pPr>
        <w:pStyle w:val="ListBullet"/>
      </w:pPr>
      <w:r>
        <w:t>RowActivated</w:t>
      </w:r>
    </w:p>
    <w:p>
      <w:pPr>
        <w:pStyle w:val="ListBullet"/>
      </w:pPr>
      <w:r>
        <w:t>FilterApplied</w:t>
      </w:r>
    </w:p>
    <w:p>
      <w:pPr>
        <w:pStyle w:val="ListBullet"/>
      </w:pPr>
      <w:r>
        <w:t>CustomCommand</w:t>
      </w:r>
    </w:p>
    <w:p>
      <w:pPr>
        <w:pStyle w:val="ListBullet"/>
      </w:pPr>
      <w:r>
        <w:t>Plugin event</w:t>
      </w:r>
    </w:p>
    <w:p>
      <w:pPr>
        <w:pStyle w:val="ListBullet"/>
      </w:pPr>
      <w:r>
        <w:t>Logging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Event Bus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60" w:after="120"/>
        <w:ind w:left="259"/>
        <w:shd w:fill="F3F6FA"/>
      </w:pPr>
      <w:r>
        <w:rPr>
          <w:rFonts w:ascii="Consolas" w:hAnsi="Consolas" w:eastAsia="Consolas"/>
          <w:sz w:val="17"/>
        </w:rPr>
        <w:t>grid.Events.On("RowActivated", e =&gt; Open(e));</w:t>
      </w:r>
    </w:p>
    <w:p>
      <w:pPr>
        <w:spacing w:before="80" w:after="80"/>
        <w:shd w:fill="FFF4CC"/>
      </w:pPr>
      <w:r>
        <w:rPr>
          <w:b/>
          <w:sz w:val="18"/>
        </w:rPr>
        <w:t xml:space="preserve">Proje notu: </w:t>
      </w:r>
      <w:r>
        <w:rPr>
          <w:sz w:val="18"/>
        </w:rPr>
        <w:t>Event Bus ozelligi Audix, AOI Support Desk, Line Workspace veya Bilge Defter gibi gercek projelerde kullanildiginda once TestApp icindeki ilgili ornekle dogrulanmalidir.</w:t>
      </w:r>
    </w:p>
    <w:p>
      <w:r>
        <w:br w:type="page"/>
      </w:r>
    </w:p>
    <w:p>
      <w:pPr>
        <w:pStyle w:val="Heading1"/>
      </w:pPr>
      <w:r>
        <w:t>40. Action Pipeline</w:t>
      </w:r>
    </w:p>
    <w:p>
      <w:pPr>
        <w:spacing w:after="120"/>
      </w:pPr>
      <w:r>
        <w:t>Bir aksiyonu cok adimli is akisina donusturur.</w:t>
      </w:r>
    </w:p>
    <w:p>
      <w:pPr>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669280" cy="3543300"/>
                    </a:xfrm>
                    <a:prstGeom prst="rect"/>
                  </pic:spPr>
                </pic:pic>
              </a:graphicData>
            </a:graphic>
          </wp:inline>
        </w:drawing>
      </w:r>
    </w:p>
    <w:p>
      <w:pPr>
        <w:jc w:val="center"/>
      </w:pPr>
      <w:r>
        <w:t>Şekil - Action Pipeline / İşlem hattı</w:t>
      </w:r>
    </w:p>
    <w:p/>
    <w:p>
      <w:pPr>
        <w:pStyle w:val="Heading2"/>
      </w:pPr>
      <w:r>
        <w:t>Kullanim senaryolari</w:t>
      </w:r>
    </w:p>
    <w:p>
      <w:pPr>
        <w:pStyle w:val="ListBullet"/>
      </w:pPr>
      <w:r>
        <w:t>Condition</w:t>
      </w:r>
    </w:p>
    <w:p>
      <w:pPr>
        <w:pStyle w:val="ListBullet"/>
      </w:pPr>
      <w:r>
        <w:t>Async step</w:t>
      </w:r>
    </w:p>
    <w:p>
      <w:pPr>
        <w:pStyle w:val="ListBullet"/>
      </w:pPr>
      <w:r>
        <w:t>Sync step</w:t>
      </w:r>
    </w:p>
    <w:p>
      <w:pPr>
        <w:pStyle w:val="ListBullet"/>
      </w:pPr>
      <w:r>
        <w:t>Rollback</w:t>
      </w:r>
    </w:p>
    <w:p>
      <w:pPr>
        <w:pStyle w:val="ListBullet"/>
      </w:pPr>
      <w:r>
        <w:t>Log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Action Pipeline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60" w:after="120"/>
        <w:ind w:left="259"/>
        <w:shd w:fill="F3F6FA"/>
      </w:pPr>
      <w:r>
        <w:rPr>
          <w:rFonts w:ascii="Consolas" w:hAnsi="Consolas" w:eastAsia="Consolas"/>
          <w:sz w:val="17"/>
        </w:rPr>
        <w:t>grid.Actions.Add(new GridlyActionPipeline { Name = "CloseTicket" });</w:t>
      </w:r>
    </w:p>
    <w:p>
      <w:pPr>
        <w:spacing w:before="80" w:after="80"/>
        <w:shd w:fill="FFF4CC"/>
      </w:pPr>
      <w:r>
        <w:rPr>
          <w:b/>
          <w:sz w:val="18"/>
        </w:rPr>
        <w:t xml:space="preserve">Proje notu: </w:t>
      </w:r>
      <w:r>
        <w:rPr>
          <w:sz w:val="18"/>
        </w:rPr>
        <w:t>Action Pipeline ozelligi Audix, AOI Support Desk, Line Workspace veya Bilge Defter gibi gercek projelerde kullanildiginda once TestApp icindeki ilgili ornekle dogrulanmalidir.</w:t>
      </w:r>
    </w:p>
    <w:p>
      <w:r>
        <w:br w:type="page"/>
      </w:r>
    </w:p>
    <w:p>
      <w:pPr>
        <w:pStyle w:val="Heading1"/>
      </w:pPr>
      <w:r>
        <w:t>41. Copy System Pro</w:t>
      </w:r>
    </w:p>
    <w:p>
      <w:pPr>
        <w:spacing w:after="120"/>
      </w:pPr>
      <w:r>
        <w:t>Secili veriyi tablo, JSON veya Markdown olarak kopyalar.</w:t>
      </w:r>
    </w:p>
    <w:p>
      <w:pPr>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69280" cy="3543300"/>
                    </a:xfrm>
                    <a:prstGeom prst="rect"/>
                  </pic:spPr>
                </pic:pic>
              </a:graphicData>
            </a:graphic>
          </wp:inline>
        </w:drawing>
      </w:r>
    </w:p>
    <w:p>
      <w:pPr>
        <w:jc w:val="center"/>
      </w:pPr>
      <w:r>
        <w:t>Şekil - Copy System Pro / Gelişmiş kopyalama</w:t>
      </w:r>
    </w:p>
    <w:p/>
    <w:p>
      <w:pPr>
        <w:pStyle w:val="Heading2"/>
      </w:pPr>
      <w:r>
        <w:t>Kullanim senaryolari</w:t>
      </w:r>
    </w:p>
    <w:p>
      <w:pPr>
        <w:pStyle w:val="ListBullet"/>
      </w:pPr>
      <w:r>
        <w:t>Ctrl+C</w:t>
      </w:r>
    </w:p>
    <w:p>
      <w:pPr>
        <w:pStyle w:val="ListBullet"/>
      </w:pPr>
      <w:r>
        <w:t>JSON</w:t>
      </w:r>
    </w:p>
    <w:p>
      <w:pPr>
        <w:pStyle w:val="ListBullet"/>
      </w:pPr>
      <w:r>
        <w:t>Markdown</w:t>
      </w:r>
    </w:p>
    <w:p>
      <w:pPr>
        <w:pStyle w:val="ListBullet"/>
      </w:pPr>
      <w:r>
        <w:t>Headers</w:t>
      </w:r>
    </w:p>
    <w:p>
      <w:pPr>
        <w:pStyle w:val="ListBullet"/>
      </w:pPr>
      <w:r>
        <w:t>Visible columns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Copy System Pro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60" w:after="120"/>
        <w:ind w:left="259"/>
        <w:shd w:fill="F3F6FA"/>
      </w:pPr>
      <w:r>
        <w:rPr>
          <w:rFonts w:ascii="Consolas" w:hAnsi="Consolas" w:eastAsia="Consolas"/>
          <w:sz w:val="17"/>
        </w:rPr>
        <w:t>grid.CopySelection(GridlyCopyFormat.Json);</w:t>
      </w:r>
    </w:p>
    <w:p>
      <w:pPr>
        <w:spacing w:before="80" w:after="80"/>
        <w:shd w:fill="FFF4CC"/>
      </w:pPr>
      <w:r>
        <w:rPr>
          <w:b/>
          <w:sz w:val="18"/>
        </w:rPr>
        <w:t xml:space="preserve">Proje notu: </w:t>
      </w:r>
      <w:r>
        <w:rPr>
          <w:sz w:val="18"/>
        </w:rPr>
        <w:t>Copy System Pro ozelligi Audix, AOI Support Desk, Line Workspace veya Bilge Defter gibi gercek projelerde kullanildiginda once TestApp icindeki ilgili ornekle dogrulanmalidir.</w:t>
      </w:r>
    </w:p>
    <w:p>
      <w:r>
        <w:br w:type="page"/>
      </w:r>
    </w:p>
    <w:p>
      <w:pPr>
        <w:pStyle w:val="Heading1"/>
      </w:pPr>
      <w:r>
        <w:t>42. Export Engine</w:t>
      </w:r>
    </w:p>
    <w:p>
      <w:pPr>
        <w:spacing w:after="120"/>
      </w:pPr>
      <w:r>
        <w:t>PDF, CSV, JSON ve Excel ciktilari uretir.</w:t>
      </w:r>
    </w:p>
    <w:p/>
    <w:p/>
    <w:p>
      <w:pPr>
        <w:pStyle w:val="Heading2"/>
      </w:pPr>
      <w:r>
        <w:t>Kullanim senaryolari</w:t>
      </w:r>
    </w:p>
    <w:p>
      <w:pPr>
        <w:pStyle w:val="ListBullet"/>
      </w:pPr>
      <w:r>
        <w:t>PDF</w:t>
      </w:r>
    </w:p>
    <w:p>
      <w:pPr>
        <w:pStyle w:val="ListBullet"/>
      </w:pPr>
      <w:r>
        <w:t>CSV</w:t>
      </w:r>
    </w:p>
    <w:p>
      <w:pPr>
        <w:pStyle w:val="ListBullet"/>
      </w:pPr>
      <w:r>
        <w:t>JSON</w:t>
      </w:r>
    </w:p>
    <w:p>
      <w:pPr>
        <w:pStyle w:val="ListBullet"/>
      </w:pPr>
      <w:r>
        <w:t>Excel</w:t>
      </w:r>
    </w:p>
    <w:p>
      <w:pPr>
        <w:pStyle w:val="ListBullet"/>
      </w:pPr>
      <w:r>
        <w:t>Print friendly</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Export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Details ve Card/Dashboard PDF export seçenekleri.</w:t>
      </w:r>
    </w:p>
    <w:p>
      <w:r>
        <w:t>Kart ve dashboard görünümünün PDF çıktısı.</w:t>
      </w:r>
    </w:p>
    <w:p>
      <w:pPr>
        <w:pStyle w:val="Heading2"/>
      </w:pPr>
      <w:r>
        <w:t>Kod ornekleri</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60" w:after="120"/>
        <w:ind w:left="259"/>
        <w:shd w:fill="F3F6FA"/>
      </w:pPr>
      <w:r>
        <w:rPr>
          <w:rFonts w:ascii="Consolas" w:hAnsi="Consolas" w:eastAsia="Consolas"/>
          <w:sz w:val="17"/>
        </w:rPr>
        <w:t>grid.Exporting.ExportExcel("rows.xlsx", options);</w:t>
      </w:r>
    </w:p>
    <w:p>
      <w:pPr>
        <w:spacing w:before="80" w:after="80"/>
        <w:shd w:fill="FFF4CC"/>
      </w:pPr>
      <w:r>
        <w:rPr>
          <w:b/>
          <w:sz w:val="18"/>
        </w:rPr>
        <w:t xml:space="preserve">Proje notu: </w:t>
      </w:r>
      <w:r>
        <w:rPr>
          <w:sz w:val="18"/>
        </w:rPr>
        <w:t>Export Engine ozelligi Audix, AOI Support Desk, Line Workspace veya Bilge Defter gibi gercek projelerde kullanildiginda once TestApp icindeki ilgili ornekle dogrulanmalidir.</w:t>
      </w:r>
    </w:p>
    <w:p>
      <w:r>
        <w:br w:type="page"/>
      </w:r>
    </w:p>
    <w:p>
      <w:pPr>
        <w:pStyle w:val="Heading1"/>
      </w:pPr>
      <w:r>
        <w:t>43. Virtual Mode</w:t>
      </w:r>
    </w:p>
    <w:p>
      <w:pPr>
        <w:spacing w:after="120"/>
      </w:pPr>
      <w:r>
        <w:t>Buyuk veri setlerinde sayfali veri cekme modeli sunar.</w:t>
      </w:r>
    </w:p>
    <w:p>
      <w:pPr>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669280" cy="3543300"/>
                    </a:xfrm>
                    <a:prstGeom prst="rect"/>
                  </pic:spPr>
                </pic:pic>
              </a:graphicData>
            </a:graphic>
          </wp:inline>
        </w:drawing>
      </w:r>
    </w:p>
    <w:p>
      <w:pPr>
        <w:jc w:val="center"/>
      </w:pPr>
      <w:r>
        <w:t>Şekil - Virtual Mode / Büyük veri görünümü</w:t>
      </w:r>
    </w:p>
    <w:p/>
    <w:p>
      <w:pPr>
        <w:pStyle w:val="Heading2"/>
      </w:pPr>
      <w:r>
        <w:t>Kullanim senaryolari</w:t>
      </w:r>
    </w:p>
    <w:p>
      <w:pPr>
        <w:pStyle w:val="ListBullet"/>
      </w:pPr>
      <w:r>
        <w:t>CountAsync</w:t>
      </w:r>
    </w:p>
    <w:p>
      <w:pPr>
        <w:pStyle w:val="ListBullet"/>
      </w:pPr>
      <w:r>
        <w:t>FetchAsync</w:t>
      </w:r>
    </w:p>
    <w:p>
      <w:pPr>
        <w:pStyle w:val="ListBullet"/>
      </w:pPr>
      <w:r>
        <w:t>Server sort</w:t>
      </w:r>
    </w:p>
    <w:p>
      <w:pPr>
        <w:pStyle w:val="ListBullet"/>
      </w:pPr>
      <w:r>
        <w:t>Server filter</w:t>
      </w:r>
    </w:p>
    <w:p>
      <w:pPr>
        <w:pStyle w:val="ListBullet"/>
      </w:pPr>
      <w:r>
        <w:t>Cancellation</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Virtual Mode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60" w:after="120"/>
        <w:ind w:left="259"/>
        <w:shd w:fill="F3F6FA"/>
      </w:pPr>
      <w:r>
        <w:rPr>
          <w:rFonts w:ascii="Consolas" w:hAnsi="Consolas" w:eastAsia="Consolas"/>
          <w:sz w:val="17"/>
        </w:rPr>
        <w:t>grid.VirtualMode = true;</w:t>
      </w:r>
    </w:p>
    <w:p>
      <w:pPr>
        <w:spacing w:before="80" w:after="80"/>
        <w:shd w:fill="FFF4CC"/>
      </w:pPr>
      <w:r>
        <w:rPr>
          <w:b/>
          <w:sz w:val="18"/>
        </w:rPr>
        <w:t xml:space="preserve">Proje notu: </w:t>
      </w:r>
      <w:r>
        <w:rPr>
          <w:sz w:val="18"/>
        </w:rPr>
        <w:t>Virtual Mode ozelligi Audix, AOI Support Desk, Line Workspace veya Bilge Defter gibi gercek projelerde kullanildiginda once TestApp icindeki ilgili ornekle dogrulanmalidir.</w:t>
      </w:r>
    </w:p>
    <w:p>
      <w:r>
        <w:br w:type="page"/>
      </w:r>
    </w:p>
    <w:p>
      <w:pPr>
        <w:pStyle w:val="Heading1"/>
      </w:pPr>
      <w:r>
        <w:t>44. Ultra Fast Mode</w:t>
      </w:r>
    </w:p>
    <w:p>
      <w:pPr>
        <w:spacing w:after="120"/>
      </w:pPr>
      <w:r>
        <w:t>Reflection, layout ve cizim maliyetlerini azaltir.</w:t>
      </w:r>
    </w:p>
    <w:p>
      <w:pPr>
        <w:pStyle w:val="Heading2"/>
      </w:pPr>
      <w:r>
        <w:t>Kullanim senaryolari</w:t>
      </w:r>
    </w:p>
    <w:p>
      <w:pPr>
        <w:pStyle w:val="ListBullet"/>
      </w:pPr>
      <w:r>
        <w:t>Aspect cache</w:t>
      </w:r>
    </w:p>
    <w:p>
      <w:pPr>
        <w:pStyle w:val="ListBullet"/>
      </w:pPr>
      <w:r>
        <w:t>Batch update</w:t>
      </w:r>
    </w:p>
    <w:p>
      <w:pPr>
        <w:pStyle w:val="ListBullet"/>
      </w:pPr>
      <w:r>
        <w:t>Skip invisible</w:t>
      </w:r>
    </w:p>
    <w:p>
      <w:pPr>
        <w:pStyle w:val="ListBullet"/>
      </w:pPr>
      <w:r>
        <w:t>Resource reuse</w:t>
      </w:r>
    </w:p>
    <w:p>
      <w:pPr>
        <w:pStyle w:val="ListBullet"/>
      </w:pPr>
      <w:r>
        <w:t>First paint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Ultra Fast Mode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Performance Pro ve büyük veri hazırlıkları.</w:t>
      </w:r>
    </w:p>
    <w:p>
      <w:pPr>
        <w:pStyle w:val="Heading2"/>
      </w:pPr>
      <w:r>
        <w:t>Kod ornekleri</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60" w:after="120"/>
        <w:ind w:left="259"/>
        <w:shd w:fill="F3F6FA"/>
      </w:pPr>
      <w:r>
        <w:rPr>
          <w:rFonts w:ascii="Consolas" w:hAnsi="Consolas" w:eastAsia="Consolas"/>
          <w:sz w:val="17"/>
        </w:rPr>
        <w:t>grid.UltraFastMode = true;</w:t>
      </w:r>
    </w:p>
    <w:p>
      <w:pPr>
        <w:spacing w:before="80" w:after="80"/>
        <w:shd w:fill="FFF4CC"/>
      </w:pPr>
      <w:r>
        <w:rPr>
          <w:b/>
          <w:sz w:val="18"/>
        </w:rPr>
        <w:t xml:space="preserve">Proje notu: </w:t>
      </w:r>
      <w:r>
        <w:rPr>
          <w:sz w:val="18"/>
        </w:rPr>
        <w:t>Ultra Fast Mode ozelligi Audix, AOI Support Desk, Line Workspace veya Bilge Defter gibi gercek projelerde kullanildiginda once TestApp icindeki ilgili ornekle dogrulanmalidir.</w:t>
      </w:r>
    </w:p>
    <w:p>
      <w:r>
        <w:br w:type="page"/>
      </w:r>
    </w:p>
    <w:p>
      <w:pPr>
        <w:pStyle w:val="Heading1"/>
      </w:pPr>
      <w:r>
        <w:t>45. Stress Test</w:t>
      </w:r>
    </w:p>
    <w:p>
      <w:pPr>
        <w:spacing w:after="120"/>
      </w:pPr>
      <w:r>
        <w:t>10K/100K/1M gibi performans senaryolarini olcer.</w:t>
      </w:r>
    </w:p>
    <w:p>
      <w:pPr>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669280" cy="3543300"/>
                    </a:xfrm>
                    <a:prstGeom prst="rect"/>
                  </pic:spPr>
                </pic:pic>
              </a:graphicData>
            </a:graphic>
          </wp:inline>
        </w:drawing>
      </w:r>
    </w:p>
    <w:p>
      <w:pPr>
        <w:jc w:val="center"/>
      </w:pPr>
      <w:r>
        <w:t>Şekil - Stress Test / Performans testi</w:t>
      </w:r>
    </w:p>
    <w:p/>
    <w:p>
      <w:pPr>
        <w:pStyle w:val="Heading2"/>
      </w:pPr>
      <w:r>
        <w:t>Kullanim senaryolari</w:t>
      </w:r>
    </w:p>
    <w:p>
      <w:pPr>
        <w:pStyle w:val="ListBullet"/>
      </w:pPr>
      <w:r>
        <w:t>10K normal</w:t>
      </w:r>
    </w:p>
    <w:p>
      <w:pPr>
        <w:pStyle w:val="ListBullet"/>
      </w:pPr>
      <w:r>
        <w:t>100K filter</w:t>
      </w:r>
    </w:p>
    <w:p>
      <w:pPr>
        <w:pStyle w:val="ListBullet"/>
      </w:pPr>
      <w:r>
        <w:t>1M virtual</w:t>
      </w:r>
    </w:p>
    <w:p>
      <w:pPr>
        <w:pStyle w:val="ListBullet"/>
      </w:pPr>
      <w:r>
        <w:t>Memory</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Stress Test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60" w:after="120"/>
        <w:ind w:left="259"/>
        <w:shd w:fill="F3F6FA"/>
      </w:pPr>
      <w:r>
        <w:rPr>
          <w:rFonts w:ascii="Consolas" w:hAnsi="Consolas" w:eastAsia="Consolas"/>
          <w:sz w:val="17"/>
        </w:rPr>
        <w:t>var result = await GridlyStressRunner.RunAsync(grid, scenario);</w:t>
      </w:r>
    </w:p>
    <w:p>
      <w:pPr>
        <w:spacing w:before="80" w:after="80"/>
        <w:shd w:fill="FFF4CC"/>
      </w:pPr>
      <w:r>
        <w:rPr>
          <w:b/>
          <w:sz w:val="18"/>
        </w:rPr>
        <w:t xml:space="preserve">Proje notu: </w:t>
      </w:r>
      <w:r>
        <w:rPr>
          <w:sz w:val="18"/>
        </w:rPr>
        <w:t>Stress Test ozelligi Audix, AOI Support Desk, Line Workspace veya Bilge Defter gibi gercek projelerde kullanildiginda once TestApp icindeki ilgili ornekle dogrulanmalidir.</w:t>
      </w:r>
    </w:p>
    <w:p>
      <w:r>
        <w:br w:type="page"/>
      </w:r>
    </w:p>
    <w:p>
      <w:pPr>
        <w:pStyle w:val="Heading1"/>
      </w:pPr>
      <w:r>
        <w:t>46. Theme Engine</w:t>
      </w:r>
    </w:p>
    <w:p>
      <w:pPr>
        <w:spacing w:after="120"/>
      </w:pPr>
      <w:r>
        <w:t>Light, Dark, System ve High Contrast paletlerini yonetir.</w:t>
      </w:r>
    </w:p>
    <w:p>
      <w:pPr>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543300"/>
                    </a:xfrm>
                    <a:prstGeom prst="rect"/>
                  </pic:spPr>
                </pic:pic>
              </a:graphicData>
            </a:graphic>
          </wp:inline>
        </w:drawing>
      </w:r>
    </w:p>
    <w:p>
      <w:pPr>
        <w:jc w:val="center"/>
      </w:pPr>
      <w:r>
        <w:t>Şekil - Theme Engine / Dark theme denetimi</w:t>
      </w:r>
    </w:p>
    <w:p/>
    <w:p>
      <w:pPr>
        <w:pStyle w:val="Heading2"/>
      </w:pPr>
      <w:r>
        <w:t>Kullanim senaryolari</w:t>
      </w:r>
    </w:p>
    <w:p>
      <w:pPr>
        <w:pStyle w:val="ListBullet"/>
      </w:pPr>
      <w:r>
        <w:t>Light</w:t>
      </w:r>
    </w:p>
    <w:p>
      <w:pPr>
        <w:pStyle w:val="ListBullet"/>
      </w:pPr>
      <w:r>
        <w:t>Dark</w:t>
      </w:r>
    </w:p>
    <w:p>
      <w:pPr>
        <w:pStyle w:val="ListBullet"/>
      </w:pPr>
      <w:r>
        <w:t>Auto</w:t>
      </w:r>
    </w:p>
    <w:p>
      <w:pPr>
        <w:pStyle w:val="ListBullet"/>
      </w:pPr>
      <w:r>
        <w:t>High contrast</w:t>
      </w:r>
    </w:p>
    <w:p>
      <w:pPr>
        <w:pStyle w:val="ListBullet"/>
      </w:pPr>
      <w:r>
        <w:t>Windows accent</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Theme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Dark tema okunurluğu ve güvenli varsayılanlar.</w:t>
      </w:r>
    </w:p>
    <w:p>
      <w:r>
        <w:t>Light tema okunurluğu ve güvenli varsayılanlar.</w:t>
      </w:r>
    </w:p>
    <w:p>
      <w:r>
        <w:t>Kontrast, button, combo ve bilgi metni okunurluk testi.</w:t>
      </w:r>
    </w:p>
    <w:p>
      <w:pPr>
        <w:pStyle w:val="Heading2"/>
      </w:pPr>
      <w:r>
        <w:t>Kod ornekleri</w:t>
      </w:r>
    </w:p>
    <w:p>
      <w:pPr>
        <w:spacing w:before="60" w:after="120"/>
        <w:ind w:left="259"/>
        <w:shd w:fill="F3F6FA"/>
      </w:pPr>
      <w:r>
        <w:rPr>
          <w:rFonts w:ascii="Consolas" w:hAnsi="Consolas" w:eastAsia="Consolas"/>
          <w:sz w:val="17"/>
        </w:rPr>
        <w:t>// Ornek 1: Tema uygulama</w:t>
        <w:br/>
        <w:t>grid.Theme = GridlyTheme.Light;</w:t>
        <w:br/>
        <w:t>grid.ThemeOptions.ApplyToPopups = true;</w:t>
        <w:br/>
        <w:t>grid.Invalidate();</w:t>
      </w:r>
    </w:p>
    <w:p>
      <w:pPr>
        <w:spacing w:before="60" w:after="120"/>
        <w:ind w:left="259"/>
        <w:shd w:fill="F3F6FA"/>
      </w:pPr>
      <w:r>
        <w:rPr>
          <w:rFonts w:ascii="Consolas" w:hAnsi="Consolas" w:eastAsia="Consolas"/>
          <w:sz w:val="17"/>
        </w:rPr>
        <w:t>// Ornek 2: Tema uygulama</w:t>
        <w:br/>
        <w:t>grid.Theme = GridlyTheme.Dark;</w:t>
        <w:br/>
        <w:t>grid.ThemeOptions.ApplyToPopups = true;</w:t>
        <w:br/>
        <w:t>grid.Invalidate();</w:t>
      </w:r>
    </w:p>
    <w:p>
      <w:pPr>
        <w:spacing w:before="60" w:after="120"/>
        <w:ind w:left="259"/>
        <w:shd w:fill="F3F6FA"/>
      </w:pPr>
      <w:r>
        <w:rPr>
          <w:rFonts w:ascii="Consolas" w:hAnsi="Consolas" w:eastAsia="Consolas"/>
          <w:sz w:val="17"/>
        </w:rPr>
        <w:t>// Ornek 3: Tema uygulama</w:t>
        <w:br/>
        <w:t>grid.Theme = GridlyTheme.Auto;</w:t>
        <w:br/>
        <w:t>grid.ThemeOptions.ApplyToPopups = true;</w:t>
        <w:br/>
        <w:t>grid.Invalidate();</w:t>
      </w:r>
    </w:p>
    <w:p>
      <w:pPr>
        <w:spacing w:before="60" w:after="120"/>
        <w:ind w:left="259"/>
        <w:shd w:fill="F3F6FA"/>
      </w:pPr>
      <w:r>
        <w:rPr>
          <w:rFonts w:ascii="Consolas" w:hAnsi="Consolas" w:eastAsia="Consolas"/>
          <w:sz w:val="17"/>
        </w:rPr>
        <w:t>// Ornek 4: Tema uygulama</w:t>
        <w:br/>
        <w:t>grid.Theme = GridlyTheme.HighContrast;</w:t>
        <w:br/>
        <w:t>grid.ThemeOptions.ApplyToPopups = true;</w:t>
        <w:br/>
        <w:t>grid.Invalidate();</w:t>
      </w:r>
    </w:p>
    <w:p>
      <w:pPr>
        <w:spacing w:before="60" w:after="120"/>
        <w:ind w:left="259"/>
        <w:shd w:fill="F3F6FA"/>
      </w:pPr>
      <w:r>
        <w:rPr>
          <w:rFonts w:ascii="Consolas" w:hAnsi="Consolas" w:eastAsia="Consolas"/>
          <w:sz w:val="17"/>
        </w:rPr>
        <w:t>// Ornek 5: Tema uygulama</w:t>
        <w:br/>
        <w:t>grid.Theme = GridlyTheme.Dark;</w:t>
        <w:br/>
        <w:t>grid.ThemeOptions.ApplyToPopups = true;</w:t>
        <w:br/>
        <w:t>grid.Invalidate();</w:t>
      </w:r>
    </w:p>
    <w:p>
      <w:pPr>
        <w:spacing w:before="80" w:after="80"/>
        <w:shd w:fill="FFF4CC"/>
      </w:pPr>
      <w:r>
        <w:rPr>
          <w:b/>
          <w:sz w:val="18"/>
        </w:rPr>
        <w:t xml:space="preserve">Proje notu: </w:t>
      </w:r>
      <w:r>
        <w:rPr>
          <w:sz w:val="18"/>
        </w:rPr>
        <w:t>Theme Engine ozelligi Audix, AOI Support Desk, Line Workspace veya Bilge Defter gibi gercek projelerde kullanildiginda once TestApp icindeki ilgili ornekle dogrulanmalidir.</w:t>
      </w:r>
    </w:p>
    <w:p>
      <w:r>
        <w:br w:type="page"/>
      </w:r>
    </w:p>
    <w:p>
      <w:pPr>
        <w:pStyle w:val="Heading1"/>
      </w:pPr>
      <w:r>
        <w:t>47. Accessibility Engine</w:t>
      </w:r>
    </w:p>
    <w:p>
      <w:pPr>
        <w:spacing w:after="120"/>
      </w:pPr>
      <w:r>
        <w:t>Kontrast ve okunabilirlik kurallarini uygular.</w:t>
      </w:r>
    </w:p>
    <w:p/>
    <w:p/>
    <w:p>
      <w:pPr>
        <w:pStyle w:val="Heading2"/>
      </w:pPr>
      <w:r>
        <w:t>Kullanim senaryolari</w:t>
      </w:r>
    </w:p>
    <w:p>
      <w:pPr>
        <w:pStyle w:val="ListBullet"/>
      </w:pPr>
      <w:r>
        <w:t>Text contrast</w:t>
      </w:r>
    </w:p>
    <w:p>
      <w:pPr>
        <w:pStyle w:val="ListBullet"/>
      </w:pPr>
      <w:r>
        <w:t>Button contrast</w:t>
      </w:r>
    </w:p>
    <w:p>
      <w:pPr>
        <w:pStyle w:val="ListBullet"/>
      </w:pPr>
      <w:r>
        <w:t>Badge contrast</w:t>
      </w:r>
    </w:p>
    <w:p>
      <w:pPr>
        <w:pStyle w:val="ListBullet"/>
      </w:pPr>
      <w:r>
        <w:t>Dark mode</w:t>
      </w:r>
    </w:p>
    <w:p>
      <w:pPr>
        <w:pStyle w:val="ListBullet"/>
      </w:pPr>
      <w:r>
        <w:t>WCAG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Accessibility Engine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Klavye odaklı kullanım, düzenleme ve kısayollar.</w:t>
      </w:r>
    </w:p>
    <w:p>
      <w:pPr>
        <w:pStyle w:val="Heading2"/>
      </w:pPr>
      <w:r>
        <w:t>Kod ornekleri</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60" w:after="120"/>
        <w:ind w:left="259"/>
        <w:shd w:fill="F3F6FA"/>
      </w:pPr>
      <w:r>
        <w:rPr>
          <w:rFonts w:ascii="Consolas" w:hAnsi="Consolas" w:eastAsia="Consolas"/>
          <w:sz w:val="17"/>
        </w:rPr>
        <w:t>grid.ThemeOptions.EnforceAccessibility = true;</w:t>
      </w:r>
    </w:p>
    <w:p>
      <w:pPr>
        <w:spacing w:before="80" w:after="80"/>
        <w:shd w:fill="FFF4CC"/>
      </w:pPr>
      <w:r>
        <w:rPr>
          <w:b/>
          <w:sz w:val="18"/>
        </w:rPr>
        <w:t xml:space="preserve">Proje notu: </w:t>
      </w:r>
      <w:r>
        <w:rPr>
          <w:sz w:val="18"/>
        </w:rPr>
        <w:t>Accessibility Engine ozelligi Audix, AOI Support Desk, Line Workspace veya Bilge Defter gibi gercek projelerde kullanildiginda once TestApp icindeki ilgili ornekle dogrulanmalidir.</w:t>
      </w:r>
    </w:p>
    <w:p>
      <w:r>
        <w:br w:type="page"/>
      </w:r>
    </w:p>
    <w:p>
      <w:pPr>
        <w:pStyle w:val="Heading1"/>
      </w:pPr>
      <w:r>
        <w:t>48. High DPI</w:t>
      </w:r>
    </w:p>
    <w:p>
      <w:pPr>
        <w:spacing w:after="120"/>
      </w:pPr>
      <w:r>
        <w:t>Farkli ekran olceklerinde UI bozulmasini azaltir.</w:t>
      </w:r>
    </w:p>
    <w:p>
      <w:pPr>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5669280" cy="3543300"/>
                    </a:xfrm>
                    <a:prstGeom prst="rect"/>
                  </pic:spPr>
                </pic:pic>
              </a:graphicData>
            </a:graphic>
          </wp:inline>
        </w:drawing>
      </w:r>
    </w:p>
    <w:p>
      <w:pPr>
        <w:jc w:val="center"/>
      </w:pPr>
      <w:r>
        <w:t>Şekil - High DPI / Yüksek DPI testi</w:t>
      </w:r>
    </w:p>
    <w:p/>
    <w:p>
      <w:pPr>
        <w:pStyle w:val="Heading2"/>
      </w:pPr>
      <w:r>
        <w:t>Kullanim senaryolari</w:t>
      </w:r>
    </w:p>
    <w:p>
      <w:pPr>
        <w:pStyle w:val="ListBullet"/>
      </w:pPr>
      <w:r>
        <w:t>125%</w:t>
      </w:r>
    </w:p>
    <w:p>
      <w:pPr>
        <w:pStyle w:val="ListBullet"/>
      </w:pPr>
      <w:r>
        <w:t>150%</w:t>
      </w:r>
    </w:p>
    <w:p>
      <w:pPr>
        <w:pStyle w:val="ListBullet"/>
      </w:pPr>
      <w:r>
        <w:t>Icon scale</w:t>
      </w:r>
    </w:p>
    <w:p>
      <w:pPr>
        <w:pStyle w:val="ListBullet"/>
      </w:pPr>
      <w:r>
        <w:t>Popup fit</w:t>
      </w:r>
    </w:p>
    <w:p>
      <w:pPr>
        <w:pStyle w:val="ListBullet"/>
      </w:pPr>
      <w:r>
        <w:t>Font scale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High DPI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60" w:after="120"/>
        <w:ind w:left="259"/>
        <w:shd w:fill="F3F6FA"/>
      </w:pPr>
      <w:r>
        <w:rPr>
          <w:rFonts w:ascii="Consolas" w:hAnsi="Consolas" w:eastAsia="Consolas"/>
          <w:sz w:val="17"/>
        </w:rPr>
        <w:t>grid.DpiOptions.EnableDpiAwareLayout = true;</w:t>
      </w:r>
    </w:p>
    <w:p>
      <w:pPr>
        <w:spacing w:before="80" w:after="80"/>
        <w:shd w:fill="FFF4CC"/>
      </w:pPr>
      <w:r>
        <w:rPr>
          <w:b/>
          <w:sz w:val="18"/>
        </w:rPr>
        <w:t xml:space="preserve">Proje notu: </w:t>
      </w:r>
      <w:r>
        <w:rPr>
          <w:sz w:val="18"/>
        </w:rPr>
        <w:t>High DPI ozelligi Audix, AOI Support Desk, Line Workspace veya Bilge Defter gibi gercek projelerde kullanildiginda once TestApp icindeki ilgili ornekle dogrulanmalidir.</w:t>
      </w:r>
    </w:p>
    <w:p>
      <w:r>
        <w:br w:type="page"/>
      </w:r>
    </w:p>
    <w:p>
      <w:pPr>
        <w:pStyle w:val="Heading1"/>
      </w:pPr>
      <w:r>
        <w:t>49. Localization</w:t>
      </w:r>
    </w:p>
    <w:p>
      <w:pPr>
        <w:spacing w:after="120"/>
      </w:pPr>
      <w:r>
        <w:t>Gridly metinlerini ve TestApp dilini merkezi olarak yonetir.</w:t>
      </w:r>
    </w:p>
    <w:p>
      <w:pPr>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5669280" cy="3543300"/>
                    </a:xfrm>
                    <a:prstGeom prst="rect"/>
                  </pic:spPr>
                </pic:pic>
              </a:graphicData>
            </a:graphic>
          </wp:inline>
        </w:drawing>
      </w:r>
    </w:p>
    <w:p>
      <w:pPr>
        <w:jc w:val="center"/>
      </w:pPr>
      <w:r>
        <w:t>Şekil - Localization / Dil değişimi</w:t>
      </w:r>
    </w:p>
    <w:p/>
    <w:p>
      <w:pPr>
        <w:pStyle w:val="Heading2"/>
      </w:pPr>
      <w:r>
        <w:t>Kullanim senaryolari</w:t>
      </w:r>
    </w:p>
    <w:p>
      <w:pPr>
        <w:pStyle w:val="ListBullet"/>
      </w:pPr>
      <w:r>
        <w:t>Use tr</w:t>
      </w:r>
    </w:p>
    <w:p>
      <w:pPr>
        <w:pStyle w:val="ListBullet"/>
      </w:pPr>
      <w:r>
        <w:t>Use en</w:t>
      </w:r>
    </w:p>
    <w:p>
      <w:pPr>
        <w:pStyle w:val="ListBullet"/>
      </w:pPr>
      <w:r>
        <w:t>Runtime change</w:t>
      </w:r>
    </w:p>
    <w:p>
      <w:pPr>
        <w:pStyle w:val="ListBullet"/>
      </w:pPr>
      <w:r>
        <w:t>Custom resources</w:t>
      </w:r>
    </w:p>
    <w:p>
      <w:pPr>
        <w:pStyle w:val="ListBullet"/>
      </w:pPr>
      <w:r>
        <w:t>Persist choice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Localization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 Ornek 1: Dil secimi</w:t>
        <w:br/>
        <w:t>GridlyLocalization.Use("tr");</w:t>
        <w:br/>
        <w:t>grid.RefreshLocalization();</w:t>
      </w:r>
    </w:p>
    <w:p>
      <w:pPr>
        <w:spacing w:before="60" w:after="120"/>
        <w:ind w:left="259"/>
        <w:shd w:fill="F3F6FA"/>
      </w:pPr>
      <w:r>
        <w:rPr>
          <w:rFonts w:ascii="Consolas" w:hAnsi="Consolas" w:eastAsia="Consolas"/>
          <w:sz w:val="17"/>
        </w:rPr>
        <w:t>// Ornek 2: Dil secimi</w:t>
        <w:br/>
        <w:t>GridlyLocalization.Use("en");</w:t>
        <w:br/>
        <w:t>grid.RefreshLocalization();</w:t>
      </w:r>
    </w:p>
    <w:p>
      <w:pPr>
        <w:spacing w:before="60" w:after="120"/>
        <w:ind w:left="259"/>
        <w:shd w:fill="F3F6FA"/>
      </w:pPr>
      <w:r>
        <w:rPr>
          <w:rFonts w:ascii="Consolas" w:hAnsi="Consolas" w:eastAsia="Consolas"/>
          <w:sz w:val="17"/>
        </w:rPr>
        <w:t>// Ornek 3: Dil secimi</w:t>
        <w:br/>
        <w:t>GridlyLocalization.Use("de");</w:t>
        <w:br/>
        <w:t>grid.RefreshLocalization();</w:t>
      </w:r>
    </w:p>
    <w:p>
      <w:pPr>
        <w:spacing w:before="60" w:after="120"/>
        <w:ind w:left="259"/>
        <w:shd w:fill="F3F6FA"/>
      </w:pPr>
      <w:r>
        <w:rPr>
          <w:rFonts w:ascii="Consolas" w:hAnsi="Consolas" w:eastAsia="Consolas"/>
          <w:sz w:val="17"/>
        </w:rPr>
        <w:t>// Ornek 4: Dil secimi</w:t>
        <w:br/>
        <w:t>GridlyLocalization.Use("fr");</w:t>
        <w:br/>
        <w:t>grid.RefreshLocalization();</w:t>
      </w:r>
    </w:p>
    <w:p>
      <w:pPr>
        <w:spacing w:before="60" w:after="120"/>
        <w:ind w:left="259"/>
        <w:shd w:fill="F3F6FA"/>
      </w:pPr>
      <w:r>
        <w:rPr>
          <w:rFonts w:ascii="Consolas" w:hAnsi="Consolas" w:eastAsia="Consolas"/>
          <w:sz w:val="17"/>
        </w:rPr>
        <w:t>// Ornek 5: Dil secimi</w:t>
        <w:br/>
        <w:t>GridlyLocalization.Use("es");</w:t>
        <w:br/>
        <w:t>grid.RefreshLocalization();</w:t>
      </w:r>
    </w:p>
    <w:p>
      <w:pPr>
        <w:spacing w:before="80" w:after="80"/>
        <w:shd w:fill="FFF4CC"/>
      </w:pPr>
      <w:r>
        <w:rPr>
          <w:b/>
          <w:sz w:val="18"/>
        </w:rPr>
        <w:t xml:space="preserve">Proje notu: </w:t>
      </w:r>
      <w:r>
        <w:rPr>
          <w:sz w:val="18"/>
        </w:rPr>
        <w:t>Localization ozelligi Audix, AOI Support Desk, Line Workspace veya Bilge Defter gibi gercek projelerde kullanildiginda once TestApp icindeki ilgili ornekle dogrulanmalidir.</w:t>
      </w:r>
    </w:p>
    <w:p>
      <w:r>
        <w:br w:type="page"/>
      </w:r>
    </w:p>
    <w:p>
      <w:pPr>
        <w:pStyle w:val="Heading1"/>
      </w:pPr>
      <w:r>
        <w:t>50. FixedFree Resize</w:t>
      </w:r>
    </w:p>
    <w:p>
      <w:pPr>
        <w:spacing w:after="120"/>
      </w:pPr>
      <w:r>
        <w:t>Bos alani kullanarak kolon genisletmeyi akilli yonetir.</w:t>
      </w:r>
    </w:p>
    <w:p>
      <w:pPr>
        <w:jc w:val="center"/>
      </w:pPr>
      <w:r>
        <w:drawing>
          <wp:inline xmlns:a="http://schemas.openxmlformats.org/drawingml/2006/main" xmlns:pic="http://schemas.openxmlformats.org/drawingml/2006/picture">
            <wp:extent cx="5669280" cy="3543300"/>
            <wp:docPr id="36" name="Picture 36"/>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5669280" cy="3543300"/>
                    </a:xfrm>
                    <a:prstGeom prst="rect"/>
                  </pic:spPr>
                </pic:pic>
              </a:graphicData>
            </a:graphic>
          </wp:inline>
        </w:drawing>
      </w:r>
    </w:p>
    <w:p>
      <w:pPr>
        <w:jc w:val="center"/>
      </w:pPr>
      <w:r>
        <w:t>Şekil - FixedFree Resize / Sabit-serbest genişlik davranışı</w:t>
      </w:r>
    </w:p>
    <w:p/>
    <w:p>
      <w:pPr>
        <w:pStyle w:val="Heading2"/>
      </w:pPr>
      <w:r>
        <w:t>Kullanim senaryolari</w:t>
      </w:r>
    </w:p>
    <w:p>
      <w:pPr>
        <w:pStyle w:val="ListBullet"/>
      </w:pPr>
      <w:r>
        <w:t>Auto fill</w:t>
      </w:r>
    </w:p>
    <w:p>
      <w:pPr>
        <w:pStyle w:val="ListBullet"/>
      </w:pPr>
      <w:r>
        <w:t>No scroll until needed</w:t>
      </w:r>
    </w:p>
    <w:p>
      <w:pPr>
        <w:pStyle w:val="ListBullet"/>
      </w:pPr>
      <w:r>
        <w:t>Min width</w:t>
      </w:r>
    </w:p>
    <w:p>
      <w:pPr>
        <w:pStyle w:val="ListBullet"/>
      </w:pPr>
      <w:r>
        <w:t>Pinned columns</w:t>
      </w:r>
    </w:p>
    <w:p>
      <w:pPr>
        <w:pStyle w:val="ListBullet"/>
      </w:pPr>
      <w:r>
        <w:t>User resize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FixedFree Resize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60" w:after="120"/>
        <w:ind w:left="259"/>
        <w:shd w:fill="F3F6FA"/>
      </w:pPr>
      <w:r>
        <w:rPr>
          <w:rFonts w:ascii="Consolas" w:hAnsi="Consolas" w:eastAsia="Consolas"/>
          <w:sz w:val="17"/>
        </w:rPr>
        <w:t>grid.AutoFillRemainingSpace = true;</w:t>
      </w:r>
    </w:p>
    <w:p>
      <w:pPr>
        <w:spacing w:before="80" w:after="80"/>
        <w:shd w:fill="FFF4CC"/>
      </w:pPr>
      <w:r>
        <w:rPr>
          <w:b/>
          <w:sz w:val="18"/>
        </w:rPr>
        <w:t xml:space="preserve">Proje notu: </w:t>
      </w:r>
      <w:r>
        <w:rPr>
          <w:sz w:val="18"/>
        </w:rPr>
        <w:t>FixedFree Resize ozelligi Audix, AOI Support Desk, Line Workspace veya Bilge Defter gibi gercek projelerde kullanildiginda once TestApp icindeki ilgili ornekle dogrulanmalidir.</w:t>
      </w:r>
    </w:p>
    <w:p>
      <w:r>
        <w:br w:type="page"/>
      </w:r>
    </w:p>
    <w:p>
      <w:pPr>
        <w:pStyle w:val="Heading1"/>
      </w:pPr>
      <w:r>
        <w:t>51. Media Playback State</w:t>
      </w:r>
    </w:p>
    <w:p>
      <w:pPr>
        <w:spacing w:after="120"/>
      </w:pPr>
      <w:r>
        <w:t>Audio/video kartlarinda play, pause, loading, error durumlarini gosterir.</w:t>
      </w:r>
    </w:p>
    <w:p>
      <w:pPr/>
      <w:r>
        <w:t>Görsel notu: Media Playback State için mevcut görseller, özelliği tek başına net göstermediği için kullanılmadı.</w:t>
      </w:r>
    </w:p>
    <w:p/>
    <w:p/>
    <w:p/>
    <w:p>
      <w:pPr>
        <w:pStyle w:val="Heading2"/>
      </w:pPr>
      <w:r>
        <w:t>Kullanim senaryolari</w:t>
      </w:r>
    </w:p>
    <w:p>
      <w:pPr>
        <w:pStyle w:val="ListBullet"/>
      </w:pPr>
      <w:r>
        <w:t>Play</w:t>
      </w:r>
    </w:p>
    <w:p>
      <w:pPr>
        <w:pStyle w:val="ListBullet"/>
      </w:pPr>
      <w:r>
        <w:t>Pause</w:t>
      </w:r>
    </w:p>
    <w:p>
      <w:pPr>
        <w:pStyle w:val="ListBullet"/>
      </w:pPr>
      <w:r>
        <w:t>Now Playing</w:t>
      </w:r>
    </w:p>
    <w:p>
      <w:pPr>
        <w:pStyle w:val="ListBullet"/>
      </w:pPr>
      <w:r>
        <w:t>Equalizer</w:t>
      </w:r>
    </w:p>
    <w:p>
      <w:pPr>
        <w:pStyle w:val="ListBullet"/>
      </w:pPr>
      <w:r>
        <w:t>Video preview</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Media Playback State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Audio/video için Playing görsel durumu.</w:t>
      </w:r>
    </w:p>
    <w:p>
      <w:r>
        <w:t>Audio/video için Paused görsel durumu.</w:t>
      </w:r>
    </w:p>
    <w:p>
      <w:r>
        <w:t>Loading, Error ve özel medya durumlarının dokümantasyon görüntüsü.</w:t>
      </w:r>
    </w:p>
    <w:p>
      <w:pPr>
        <w:pStyle w:val="Heading2"/>
      </w:pPr>
      <w:r>
        <w:t>Kod ornekleri</w:t>
      </w:r>
    </w:p>
    <w:p>
      <w:pPr>
        <w:spacing w:before="60" w:after="120"/>
        <w:ind w:left="259"/>
        <w:shd w:fill="F3F6FA"/>
      </w:pPr>
      <w:r>
        <w:rPr>
          <w:rFonts w:ascii="Consolas" w:hAnsi="Consolas" w:eastAsia="Consolas"/>
          <w:sz w:val="17"/>
        </w:rPr>
        <w:t>// Ornek 1: Playback state</w:t>
        <w:br/>
        <w:t>grid.MediaPlaybackStateGetter = row =&gt; ((TrackRow)row).IsCurrent</w:t>
        <w:br/>
        <w:t xml:space="preserve">    ? GridlyMediaPlaybackState.Playing</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2: Playback state</w:t>
        <w:br/>
        <w:t>grid.MediaPlaybackStateGetter = row =&gt; ((TrackRow)row).IsCurrent</w:t>
        <w:br/>
        <w:t xml:space="preserve">    ? GridlyMediaPlaybackState.Paused</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3: Playback state</w:t>
        <w:br/>
        <w:t>grid.MediaPlaybackStateGetter = row =&gt; ((TrackRow)row).IsCurrent</w:t>
        <w:br/>
        <w:t xml:space="preserve">    ? GridlyMediaPlaybackState.Loading</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4: Playback state</w:t>
        <w:br/>
        <w:t>grid.MediaPlaybackStateGetter = row =&gt; ((TrackRow)row).IsCurrent</w:t>
        <w:br/>
        <w:t xml:space="preserve">    ? GridlyMediaPlaybackState.Error</w:t>
        <w:br/>
        <w:t xml:space="preserve">    : GridlyMediaPlaybackState.None;</w:t>
        <w:br/>
        <w:t>grid.MediaPlayPauseClicked += (s, e) =&gt; TogglePlayback((TrackRow)e.RowObject);</w:t>
      </w:r>
    </w:p>
    <w:p>
      <w:pPr>
        <w:spacing w:before="60" w:after="120"/>
        <w:ind w:left="259"/>
        <w:shd w:fill="F3F6FA"/>
      </w:pPr>
      <w:r>
        <w:rPr>
          <w:rFonts w:ascii="Consolas" w:hAnsi="Consolas" w:eastAsia="Consolas"/>
          <w:sz w:val="17"/>
        </w:rPr>
        <w:t>// Ornek 5: Playback state</w:t>
        <w:br/>
        <w:t>grid.MediaPlaybackStateGetter = row =&gt; ((TrackRow)row).IsCurrent</w:t>
        <w:br/>
        <w:t xml:space="preserve">    ? GridlyMediaPlaybackState.None</w:t>
        <w:br/>
        <w:t xml:space="preserve">    : GridlyMediaPlaybackState.None;</w:t>
        <w:br/>
        <w:t>grid.MediaPlayPauseClicked += (s, e) =&gt; TogglePlayback((TrackRow)e.RowObject);</w:t>
      </w:r>
    </w:p>
    <w:p>
      <w:pPr>
        <w:spacing w:before="80" w:after="80"/>
        <w:shd w:fill="FFF4CC"/>
      </w:pPr>
      <w:r>
        <w:rPr>
          <w:b/>
          <w:sz w:val="18"/>
        </w:rPr>
        <w:t xml:space="preserve">Proje notu: </w:t>
      </w:r>
      <w:r>
        <w:rPr>
          <w:sz w:val="18"/>
        </w:rPr>
        <w:t>Media Playback State ozelligi Audix, AOI Support Desk, Line Workspace veya Bilge Defter gibi gercek projelerde kullanildiginda once TestApp icindeki ilgili ornekle dogrulanmalidir.</w:t>
      </w:r>
    </w:p>
    <w:p>
      <w:r>
        <w:br w:type="page"/>
      </w:r>
    </w:p>
    <w:p>
      <w:pPr>
        <w:pStyle w:val="Heading1"/>
      </w:pPr>
      <w:r>
        <w:t>52. Image Cache</w:t>
      </w:r>
    </w:p>
    <w:p>
      <w:pPr>
        <w:spacing w:after="120"/>
      </w:pPr>
      <w:r>
        <w:t>Album/film/fotograf kapaklarini bellek ve disk cache ile hizlandirir.</w:t>
      </w:r>
    </w:p>
    <w:p>
      <w:pPr>
        <w:jc w:val="center"/>
      </w:pPr>
      <w:r>
        <w:drawing>
          <wp:inline xmlns:a="http://schemas.openxmlformats.org/drawingml/2006/main" xmlns:pic="http://schemas.openxmlformats.org/drawingml/2006/picture">
            <wp:extent cx="5669280" cy="3543300"/>
            <wp:docPr id="37" name="Picture 37"/>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5669280" cy="3543300"/>
                    </a:xfrm>
                    <a:prstGeom prst="rect"/>
                  </pic:spPr>
                </pic:pic>
              </a:graphicData>
            </a:graphic>
          </wp:inline>
        </w:drawing>
      </w:r>
    </w:p>
    <w:p>
      <w:pPr>
        <w:jc w:val="center"/>
      </w:pPr>
      <w:r>
        <w:t>Şekil - Image Cache / Görsel önbelleği</w:t>
      </w:r>
    </w:p>
    <w:p/>
    <w:p>
      <w:pPr>
        <w:pStyle w:val="Heading2"/>
      </w:pPr>
      <w:r>
        <w:t>Kullanim senaryolari</w:t>
      </w:r>
    </w:p>
    <w:p>
      <w:pPr>
        <w:pStyle w:val="ListBullet"/>
      </w:pPr>
      <w:r>
        <w:t>Lazy load</w:t>
      </w:r>
    </w:p>
    <w:p>
      <w:pPr>
        <w:pStyle w:val="ListBullet"/>
      </w:pPr>
      <w:r>
        <w:t>Disk cache</w:t>
      </w:r>
    </w:p>
    <w:p>
      <w:pPr>
        <w:pStyle w:val="ListBullet"/>
      </w:pPr>
      <w:r>
        <w:t>Placeholder</w:t>
      </w:r>
    </w:p>
    <w:p>
      <w:pPr>
        <w:pStyle w:val="ListBullet"/>
      </w:pPr>
      <w:r>
        <w:t>Refresh</w:t>
      </w:r>
    </w:p>
    <w:p>
      <w:pPr>
        <w:pStyle w:val="ListBullet"/>
      </w:pPr>
      <w:r>
        <w:t>Clear cache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Image Cache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60" w:after="120"/>
        <w:ind w:left="259"/>
        <w:shd w:fill="F3F6FA"/>
      </w:pPr>
      <w:r>
        <w:rPr>
          <w:rFonts w:ascii="Consolas" w:hAnsi="Consolas" w:eastAsia="Consolas"/>
          <w:sz w:val="17"/>
        </w:rPr>
        <w:t>grid.MediaImageCache.Enabled = true;</w:t>
      </w:r>
    </w:p>
    <w:p>
      <w:pPr>
        <w:spacing w:before="80" w:after="80"/>
        <w:shd w:fill="FFF4CC"/>
      </w:pPr>
      <w:r>
        <w:rPr>
          <w:b/>
          <w:sz w:val="18"/>
        </w:rPr>
        <w:t xml:space="preserve">Proje notu: </w:t>
      </w:r>
      <w:r>
        <w:rPr>
          <w:sz w:val="18"/>
        </w:rPr>
        <w:t>Image Cache ozelligi Audix, AOI Support Desk, Line Workspace veya Bilge Defter gibi gercek projelerde kullanildiginda once TestApp icindeki ilgili ornekle dogrulanmalidir.</w:t>
      </w:r>
    </w:p>
    <w:p>
      <w:r>
        <w:br w:type="page"/>
      </w:r>
    </w:p>
    <w:p>
      <w:pPr>
        <w:pStyle w:val="Heading1"/>
      </w:pPr>
      <w:r>
        <w:t>53. Search Everywhere</w:t>
      </w:r>
    </w:p>
    <w:p>
      <w:pPr>
        <w:spacing w:after="120"/>
      </w:pPr>
      <w:r>
        <w:t>Satir, kolon, komut ve ornekleri genel arama ile bulur.</w:t>
      </w:r>
    </w:p>
    <w:p>
      <w:pPr>
        <w:jc w:val="center"/>
      </w:pPr>
      <w:r>
        <w:drawing>
          <wp:inline xmlns:a="http://schemas.openxmlformats.org/drawingml/2006/main" xmlns:pic="http://schemas.openxmlformats.org/drawingml/2006/picture">
            <wp:extent cx="5669280" cy="3543300"/>
            <wp:docPr id="38" name="Picture 38"/>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5669280" cy="3543300"/>
                    </a:xfrm>
                    <a:prstGeom prst="rect"/>
                  </pic:spPr>
                </pic:pic>
              </a:graphicData>
            </a:graphic>
          </wp:inline>
        </w:drawing>
      </w:r>
    </w:p>
    <w:p>
      <w:pPr>
        <w:jc w:val="center"/>
      </w:pPr>
      <w:r>
        <w:t>Şekil - Search Everywhere / Genel arama</w:t>
      </w:r>
    </w:p>
    <w:p/>
    <w:p>
      <w:pPr>
        <w:pStyle w:val="Heading2"/>
      </w:pPr>
      <w:r>
        <w:t>Kullanim senaryolari</w:t>
      </w:r>
    </w:p>
    <w:p>
      <w:pPr>
        <w:pStyle w:val="ListBullet"/>
      </w:pPr>
      <w:r>
        <w:t>Ctrl+K</w:t>
      </w:r>
    </w:p>
    <w:p>
      <w:pPr>
        <w:pStyle w:val="ListBullet"/>
      </w:pPr>
      <w:r>
        <w:t>Rows</w:t>
      </w:r>
    </w:p>
    <w:p>
      <w:pPr>
        <w:pStyle w:val="ListBullet"/>
      </w:pPr>
      <w:r>
        <w:t>Columns</w:t>
      </w:r>
    </w:p>
    <w:p>
      <w:pPr>
        <w:pStyle w:val="ListBullet"/>
      </w:pPr>
      <w:r>
        <w:t>Commands</w:t>
      </w:r>
    </w:p>
    <w:p>
      <w:pPr>
        <w:pStyle w:val="ListBullet"/>
      </w:pPr>
      <w:r>
        <w:t>Examples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Search Everywhere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60" w:after="120"/>
        <w:ind w:left="259"/>
        <w:shd w:fill="F3F6FA"/>
      </w:pPr>
      <w:r>
        <w:rPr>
          <w:rFonts w:ascii="Consolas" w:hAnsi="Consolas" w:eastAsia="Consolas"/>
          <w:sz w:val="17"/>
        </w:rPr>
        <w:t>grid.EnableSearchEverywhere = true;</w:t>
      </w:r>
    </w:p>
    <w:p>
      <w:pPr>
        <w:spacing w:before="80" w:after="80"/>
        <w:shd w:fill="FFF4CC"/>
      </w:pPr>
      <w:r>
        <w:rPr>
          <w:b/>
          <w:sz w:val="18"/>
        </w:rPr>
        <w:t xml:space="preserve">Proje notu: </w:t>
      </w:r>
      <w:r>
        <w:rPr>
          <w:sz w:val="18"/>
        </w:rPr>
        <w:t>Search Everywhere ozelligi Audix, AOI Support Desk, Line Workspace veya Bilge Defter gibi gercek projelerde kullanildiginda once TestApp icindeki ilgili ornekle dogrulanmalidir.</w:t>
      </w:r>
    </w:p>
    <w:p>
      <w:r>
        <w:br w:type="page"/>
      </w:r>
    </w:p>
    <w:p>
      <w:pPr>
        <w:pStyle w:val="Heading1"/>
      </w:pPr>
      <w:r>
        <w:t>54. Command Palette</w:t>
      </w:r>
    </w:p>
    <w:p>
      <w:pPr>
        <w:spacing w:after="120"/>
      </w:pPr>
      <w:r>
        <w:t>Klavye ile komut calistirmayi saglar.</w:t>
      </w:r>
    </w:p>
    <w:p>
      <w:pPr/>
      <w:r>
        <w:t>Görsel notu: Command Palette için ayrı ve doğrulanmış ekran görüntüsü bekleniyor.</w:t>
      </w:r>
    </w:p>
    <w:p/>
    <w:p>
      <w:pPr>
        <w:pStyle w:val="Heading2"/>
      </w:pPr>
      <w:r>
        <w:t>Kullanim senaryolari</w:t>
      </w:r>
    </w:p>
    <w:p>
      <w:pPr>
        <w:pStyle w:val="ListBullet"/>
      </w:pPr>
      <w:r>
        <w:t>Open palette</w:t>
      </w:r>
    </w:p>
    <w:p>
      <w:pPr>
        <w:pStyle w:val="ListBullet"/>
      </w:pPr>
      <w:r>
        <w:t>Export</w:t>
      </w:r>
    </w:p>
    <w:p>
      <w:pPr>
        <w:pStyle w:val="ListBullet"/>
      </w:pPr>
      <w:r>
        <w:t>Clear filters</w:t>
      </w:r>
    </w:p>
    <w:p>
      <w:pPr>
        <w:pStyle w:val="ListBullet"/>
      </w:pPr>
      <w:r>
        <w:t>Change view</w:t>
      </w:r>
    </w:p>
    <w:p>
      <w:pPr>
        <w:pStyle w:val="ListBullet"/>
      </w:pPr>
      <w:r>
        <w:t>Load profile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Command Palette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Sabit kolon, satır butonları ve açılır detay paneli.</w:t>
      </w:r>
    </w:p>
    <w:p>
      <w:pPr>
        <w:pStyle w:val="Heading2"/>
      </w:pPr>
      <w:r>
        <w:t>Kod ornekleri</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60" w:after="120"/>
        <w:ind w:left="259"/>
        <w:shd w:fill="F3F6FA"/>
      </w:pPr>
      <w:r>
        <w:rPr>
          <w:rFonts w:ascii="Consolas" w:hAnsi="Consolas" w:eastAsia="Consolas"/>
          <w:sz w:val="17"/>
        </w:rPr>
        <w:t>grid.EnableCommandPalette = true;</w:t>
      </w:r>
    </w:p>
    <w:p>
      <w:pPr>
        <w:spacing w:before="80" w:after="80"/>
        <w:shd w:fill="FFF4CC"/>
      </w:pPr>
      <w:r>
        <w:rPr>
          <w:b/>
          <w:sz w:val="18"/>
        </w:rPr>
        <w:t xml:space="preserve">Proje notu: </w:t>
      </w:r>
      <w:r>
        <w:rPr>
          <w:sz w:val="18"/>
        </w:rPr>
        <w:t>Command Palette ozelligi Audix, AOI Support Desk, Line Workspace veya Bilge Defter gibi gercek projelerde kullanildiginda once TestApp icindeki ilgili ornekle dogrulanmalidir.</w:t>
      </w:r>
    </w:p>
    <w:p>
      <w:r>
        <w:br w:type="page"/>
      </w:r>
    </w:p>
    <w:p>
      <w:pPr>
        <w:pStyle w:val="Heading1"/>
      </w:pPr>
      <w:r>
        <w:t>55. Inline Editing</w:t>
      </w:r>
    </w:p>
    <w:p>
      <w:pPr>
        <w:spacing w:after="120"/>
      </w:pPr>
      <w:r>
        <w:t>Hucreleri TextBox, ComboBox, Numeric, Date editor ile duzenler.</w:t>
      </w:r>
    </w:p>
    <w:p>
      <w:pPr>
        <w:jc w:val="center"/>
      </w:pPr>
      <w:r>
        <w:drawing>
          <wp:inline xmlns:a="http://schemas.openxmlformats.org/drawingml/2006/main" xmlns:pic="http://schemas.openxmlformats.org/drawingml/2006/picture">
            <wp:extent cx="5669280" cy="3543300"/>
            <wp:docPr id="39" name="Picture 39"/>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5669280" cy="3543300"/>
                    </a:xfrm>
                    <a:prstGeom prst="rect"/>
                  </pic:spPr>
                </pic:pic>
              </a:graphicData>
            </a:graphic>
          </wp:inline>
        </w:drawing>
      </w:r>
    </w:p>
    <w:p>
      <w:pPr>
        <w:jc w:val="center"/>
      </w:pPr>
      <w:r>
        <w:t>Şekil - Inline Editing / Hücre içi düzenleme</w:t>
      </w:r>
    </w:p>
    <w:p/>
    <w:p>
      <w:pPr>
        <w:pStyle w:val="Heading2"/>
      </w:pPr>
      <w:r>
        <w:t>Kullanim senaryolari</w:t>
      </w:r>
    </w:p>
    <w:p>
      <w:pPr>
        <w:pStyle w:val="ListBullet"/>
      </w:pPr>
      <w:r>
        <w:t>F2 edit</w:t>
      </w:r>
    </w:p>
    <w:p>
      <w:pPr>
        <w:pStyle w:val="ListBullet"/>
      </w:pPr>
      <w:r>
        <w:t>Combo</w:t>
      </w:r>
    </w:p>
    <w:p>
      <w:pPr>
        <w:pStyle w:val="ListBullet"/>
      </w:pPr>
      <w:r>
        <w:t>Numeric</w:t>
      </w:r>
    </w:p>
    <w:p>
      <w:pPr>
        <w:pStyle w:val="ListBullet"/>
      </w:pPr>
      <w:r>
        <w:t>Validation</w:t>
      </w:r>
    </w:p>
    <w:p>
      <w:pPr>
        <w:pStyle w:val="ListBullet"/>
      </w:pPr>
      <w:r>
        <w:t>Change tracking</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Inline Editing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60" w:after="120"/>
        <w:ind w:left="259"/>
        <w:shd w:fill="F3F6FA"/>
      </w:pPr>
      <w:r>
        <w:rPr>
          <w:rFonts w:ascii="Consolas" w:hAnsi="Consolas" w:eastAsia="Consolas"/>
          <w:sz w:val="17"/>
        </w:rPr>
        <w:t>column.Editable = true; column.EditorType = GridlyCellEditorType.ComboBox;</w:t>
      </w:r>
    </w:p>
    <w:p>
      <w:pPr>
        <w:spacing w:before="80" w:after="80"/>
        <w:shd w:fill="FFF4CC"/>
      </w:pPr>
      <w:r>
        <w:rPr>
          <w:b/>
          <w:sz w:val="18"/>
        </w:rPr>
        <w:t xml:space="preserve">Proje notu: </w:t>
      </w:r>
      <w:r>
        <w:rPr>
          <w:sz w:val="18"/>
        </w:rPr>
        <w:t>Inline Editing ozelligi Audix, AOI Support Desk, Line Workspace veya Bilge Defter gibi gercek projelerde kullanildiginda once TestApp icindeki ilgili ornekle dogrulanmalidir.</w:t>
      </w:r>
    </w:p>
    <w:p>
      <w:r>
        <w:br w:type="page"/>
      </w:r>
    </w:p>
    <w:p>
      <w:pPr>
        <w:pStyle w:val="Heading1"/>
      </w:pPr>
      <w:r>
        <w:t>56. Drag and Drop</w:t>
      </w:r>
    </w:p>
    <w:p>
      <w:pPr>
        <w:spacing w:after="120"/>
      </w:pPr>
      <w:r>
        <w:t>Satir, kart veya Kanban item tasima davranisini yonetir.</w:t>
      </w:r>
    </w:p>
    <w:p>
      <w:pPr>
        <w:jc w:val="center"/>
      </w:pPr>
      <w:r>
        <w:drawing>
          <wp:inline xmlns:a="http://schemas.openxmlformats.org/drawingml/2006/main" xmlns:pic="http://schemas.openxmlformats.org/drawingml/2006/picture">
            <wp:extent cx="5669280" cy="3543300"/>
            <wp:docPr id="40" name="Picture 40"/>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5669280" cy="3543300"/>
                    </a:xfrm>
                    <a:prstGeom prst="rect"/>
                  </pic:spPr>
                </pic:pic>
              </a:graphicData>
            </a:graphic>
          </wp:inline>
        </w:drawing>
      </w:r>
    </w:p>
    <w:p>
      <w:pPr>
        <w:jc w:val="center"/>
      </w:pPr>
      <w:r>
        <w:t>Şekil - Drag and Drop / Sürükle-bırak</w:t>
      </w:r>
    </w:p>
    <w:p/>
    <w:p>
      <w:pPr>
        <w:pStyle w:val="Heading2"/>
      </w:pPr>
      <w:r>
        <w:t>Kullanim senaryolari</w:t>
      </w:r>
    </w:p>
    <w:p>
      <w:pPr>
        <w:pStyle w:val="ListBullet"/>
      </w:pPr>
      <w:r>
        <w:t>Row reorder</w:t>
      </w:r>
    </w:p>
    <w:p>
      <w:pPr>
        <w:pStyle w:val="ListBullet"/>
      </w:pPr>
      <w:r>
        <w:t>Card reorder</w:t>
      </w:r>
    </w:p>
    <w:p>
      <w:pPr>
        <w:pStyle w:val="ListBullet"/>
      </w:pPr>
      <w:r>
        <w:t>Kanban move</w:t>
      </w:r>
    </w:p>
    <w:p>
      <w:pPr>
        <w:pStyle w:val="ListBullet"/>
      </w:pPr>
      <w:r>
        <w:t>Drop validation</w:t>
      </w:r>
    </w:p>
    <w:p>
      <w:pPr>
        <w:pStyle w:val="ListBullet"/>
      </w:pPr>
      <w:r>
        <w:t>Sort update</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Drag and Drop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
    <w:p>
      <w:pPr>
        <w:pStyle w:val="Heading2"/>
      </w:pPr>
      <w:r>
        <w:t>Kod ornekleri</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60" w:after="120"/>
        <w:ind w:left="259"/>
        <w:shd w:fill="F3F6FA"/>
      </w:pPr>
      <w:r>
        <w:rPr>
          <w:rFonts w:ascii="Consolas" w:hAnsi="Consolas" w:eastAsia="Consolas"/>
          <w:sz w:val="17"/>
        </w:rPr>
        <w:t>grid.AllowRowDragDrop = true;</w:t>
      </w:r>
    </w:p>
    <w:p>
      <w:pPr>
        <w:spacing w:before="80" w:after="80"/>
        <w:shd w:fill="FFF4CC"/>
      </w:pPr>
      <w:r>
        <w:rPr>
          <w:b/>
          <w:sz w:val="18"/>
        </w:rPr>
        <w:t xml:space="preserve">Proje notu: </w:t>
      </w:r>
      <w:r>
        <w:rPr>
          <w:sz w:val="18"/>
        </w:rPr>
        <w:t>Drag and Drop ozelligi Audix, AOI Support Desk, Line Workspace veya Bilge Defter gibi gercek projelerde kullanildiginda once TestApp icindeki ilgili ornekle dogrulanmalidir.</w:t>
      </w:r>
    </w:p>
    <w:p>
      <w:r>
        <w:br w:type="page"/>
      </w:r>
    </w:p>
    <w:p>
      <w:pPr>
        <w:pStyle w:val="Heading1"/>
      </w:pPr>
      <w:r>
        <w:t>57. Multi View Sync</w:t>
      </w:r>
    </w:p>
    <w:p>
      <w:pPr>
        <w:spacing w:after="120"/>
      </w:pPr>
      <w:r>
        <w:t>Ayni veriyi birden fazla Gridly gorunumu arasinda senkron tutar.</w:t>
      </w:r>
    </w:p>
    <w:p>
      <w:pPr>
        <w:jc w:val="center"/>
      </w:pPr>
      <w:r>
        <w:drawing>
          <wp:inline xmlns:a="http://schemas.openxmlformats.org/drawingml/2006/main" xmlns:pic="http://schemas.openxmlformats.org/drawingml/2006/picture">
            <wp:extent cx="5669280" cy="3543300"/>
            <wp:docPr id="41" name="Picture 41"/>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669280" cy="3543300"/>
                    </a:xfrm>
                    <a:prstGeom prst="rect"/>
                  </pic:spPr>
                </pic:pic>
              </a:graphicData>
            </a:graphic>
          </wp:inline>
        </w:drawing>
      </w:r>
    </w:p>
    <w:p>
      <w:pPr>
        <w:jc w:val="center"/>
      </w:pPr>
      <w:r>
        <w:t>Şekil - Multi View Sync / Çoklu görünüm senkronizasyonu</w:t>
      </w:r>
    </w:p>
    <w:p/>
    <w:p>
      <w:pPr>
        <w:pStyle w:val="Heading2"/>
      </w:pPr>
      <w:r>
        <w:t>Kullanim senaryolari</w:t>
      </w:r>
    </w:p>
    <w:p>
      <w:pPr>
        <w:pStyle w:val="ListBullet"/>
      </w:pPr>
      <w:r>
        <w:t>Selection sync</w:t>
      </w:r>
    </w:p>
    <w:p>
      <w:pPr>
        <w:pStyle w:val="ListBullet"/>
      </w:pPr>
      <w:r>
        <w:t>Filter sync</w:t>
      </w:r>
    </w:p>
    <w:p>
      <w:pPr>
        <w:pStyle w:val="ListBullet"/>
      </w:pPr>
      <w:r>
        <w:t>Current object</w:t>
      </w:r>
    </w:p>
    <w:p>
      <w:pPr>
        <w:pStyle w:val="ListBullet"/>
      </w:pPr>
      <w:r>
        <w:t>Details+Cards</w:t>
      </w:r>
    </w:p>
    <w:p>
      <w:pPr>
        <w:pStyle w:val="ListBullet"/>
      </w:pPr>
      <w:r>
        <w:t>Event bus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Multi View Sync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60" w:after="120"/>
        <w:ind w:left="259"/>
        <w:shd w:fill="F3F6FA"/>
      </w:pPr>
      <w:r>
        <w:rPr>
          <w:rFonts w:ascii="Consolas" w:hAnsi="Consolas" w:eastAsia="Consolas"/>
          <w:sz w:val="17"/>
        </w:rPr>
        <w:t>new GridlyViewSync(details, cards).Start();</w:t>
      </w:r>
    </w:p>
    <w:p>
      <w:pPr>
        <w:spacing w:before="80" w:after="80"/>
        <w:shd w:fill="FFF4CC"/>
      </w:pPr>
      <w:r>
        <w:rPr>
          <w:b/>
          <w:sz w:val="18"/>
        </w:rPr>
        <w:t xml:space="preserve">Proje notu: </w:t>
      </w:r>
      <w:r>
        <w:rPr>
          <w:sz w:val="18"/>
        </w:rPr>
        <w:t>Multi View Sync ozelligi Audix, AOI Support Desk, Line Workspace veya Bilge Defter gibi gercek projelerde kullanildiginda once TestApp icindeki ilgili ornekle dogrulanmalidir.</w:t>
      </w:r>
    </w:p>
    <w:p>
      <w:r>
        <w:br w:type="page"/>
      </w:r>
    </w:p>
    <w:p>
      <w:pPr>
        <w:pStyle w:val="Heading1"/>
      </w:pPr>
      <w:r>
        <w:t>58. State Management</w:t>
      </w:r>
    </w:p>
    <w:p>
      <w:pPr>
        <w:spacing w:after="120"/>
      </w:pPr>
      <w:r>
        <w:t>Scroll, selection, filter, sort ve view mode durumunu saklar.</w:t>
      </w:r>
    </w:p>
    <w:p>
      <w:pPr>
        <w:jc w:val="center"/>
      </w:pPr>
      <w:r>
        <w:drawing>
          <wp:inline xmlns:a="http://schemas.openxmlformats.org/drawingml/2006/main" xmlns:pic="http://schemas.openxmlformats.org/drawingml/2006/picture">
            <wp:extent cx="5669280" cy="3543300"/>
            <wp:docPr id="42" name="Picture 42"/>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69280" cy="3543300"/>
                    </a:xfrm>
                    <a:prstGeom prst="rect"/>
                  </pic:spPr>
                </pic:pic>
              </a:graphicData>
            </a:graphic>
          </wp:inline>
        </w:drawing>
      </w:r>
    </w:p>
    <w:p>
      <w:pPr>
        <w:jc w:val="center"/>
      </w:pPr>
      <w:r>
        <w:t>Şekil - State Management / Durum saklama</w:t>
      </w:r>
    </w:p>
    <w:p/>
    <w:p>
      <w:pPr>
        <w:pStyle w:val="Heading2"/>
      </w:pPr>
      <w:r>
        <w:t>Kullanim senaryolari</w:t>
      </w:r>
    </w:p>
    <w:p>
      <w:pPr>
        <w:pStyle w:val="ListBullet"/>
      </w:pPr>
      <w:r>
        <w:t>Capture</w:t>
      </w:r>
    </w:p>
    <w:p>
      <w:pPr>
        <w:pStyle w:val="ListBullet"/>
      </w:pPr>
      <w:r>
        <w:t>Restore</w:t>
      </w:r>
    </w:p>
    <w:p>
      <w:pPr>
        <w:pStyle w:val="ListBullet"/>
      </w:pPr>
      <w:r>
        <w:t>Session state</w:t>
      </w:r>
    </w:p>
    <w:p>
      <w:pPr>
        <w:pStyle w:val="ListBullet"/>
      </w:pPr>
      <w:r>
        <w:t>Selection</w:t>
      </w:r>
    </w:p>
    <w:p>
      <w:pPr>
        <w:pStyle w:val="ListBullet"/>
      </w:pPr>
      <w:r>
        <w:t>Scroll</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State Management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60" w:after="120"/>
        <w:ind w:left="259"/>
        <w:shd w:fill="F3F6FA"/>
      </w:pPr>
      <w:r>
        <w:rPr>
          <w:rFonts w:ascii="Consolas" w:hAnsi="Consolas" w:eastAsia="Consolas"/>
          <w:sz w:val="17"/>
        </w:rPr>
        <w:t>var state = grid.CaptureState(GridlyStateOptions.Default);</w:t>
      </w:r>
    </w:p>
    <w:p>
      <w:pPr>
        <w:spacing w:before="80" w:after="80"/>
        <w:shd w:fill="FFF4CC"/>
      </w:pPr>
      <w:r>
        <w:rPr>
          <w:b/>
          <w:sz w:val="18"/>
        </w:rPr>
        <w:t xml:space="preserve">Proje notu: </w:t>
      </w:r>
      <w:r>
        <w:rPr>
          <w:sz w:val="18"/>
        </w:rPr>
        <w:t>State Management ozelligi Audix, AOI Support Desk, Line Workspace veya Bilge Defter gibi gercek projelerde kullanildiginda once TestApp icindeki ilgili ornekle dogrulanmalidir.</w:t>
      </w:r>
    </w:p>
    <w:p>
      <w:r>
        <w:br w:type="page"/>
      </w:r>
    </w:p>
    <w:p>
      <w:pPr>
        <w:pStyle w:val="Heading1"/>
      </w:pPr>
      <w:r>
        <w:t>59. Plugin System</w:t>
      </w:r>
    </w:p>
    <w:p>
      <w:pPr>
        <w:spacing w:after="120"/>
      </w:pPr>
      <w:r>
        <w:t>Core kodu degistirmeden yeni davranis eklemeyi saglar.</w:t>
      </w:r>
    </w:p>
    <w:p>
      <w:pPr>
        <w:jc w:val="center"/>
      </w:pPr>
      <w:r>
        <w:drawing>
          <wp:inline xmlns:a="http://schemas.openxmlformats.org/drawingml/2006/main" xmlns:pic="http://schemas.openxmlformats.org/drawingml/2006/picture">
            <wp:extent cx="5669280" cy="3543300"/>
            <wp:docPr id="43" name="Picture 43"/>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69280" cy="3543300"/>
                    </a:xfrm>
                    <a:prstGeom prst="rect"/>
                  </pic:spPr>
                </pic:pic>
              </a:graphicData>
            </a:graphic>
          </wp:inline>
        </w:drawing>
      </w:r>
    </w:p>
    <w:p>
      <w:pPr>
        <w:jc w:val="center"/>
      </w:pPr>
      <w:r>
        <w:t>Şekil - Plugin System / Eklenti altyapısı</w:t>
      </w:r>
    </w:p>
    <w:p/>
    <w:p>
      <w:pPr>
        <w:pStyle w:val="Heading2"/>
      </w:pPr>
      <w:r>
        <w:t>Kullanim senaryolari</w:t>
      </w:r>
    </w:p>
    <w:p>
      <w:pPr>
        <w:pStyle w:val="ListBullet"/>
      </w:pPr>
      <w:r>
        <w:t>Initialize</w:t>
      </w:r>
    </w:p>
    <w:p>
      <w:pPr>
        <w:pStyle w:val="ListBullet"/>
      </w:pPr>
      <w:r>
        <w:t>Dispose</w:t>
      </w:r>
    </w:p>
    <w:p>
      <w:pPr>
        <w:pStyle w:val="ListBullet"/>
      </w:pPr>
      <w:r>
        <w:t>Event hook</w:t>
      </w:r>
    </w:p>
    <w:p>
      <w:pPr>
        <w:pStyle w:val="ListBullet"/>
      </w:pPr>
      <w:r>
        <w:t>Context menu</w:t>
      </w:r>
    </w:p>
    <w:p>
      <w:pPr>
        <w:pStyle w:val="ListBullet"/>
      </w:pPr>
      <w:r>
        <w:t>Render hook</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Plugin System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60" w:after="120"/>
        <w:ind w:left="259"/>
        <w:shd w:fill="F3F6FA"/>
      </w:pPr>
      <w:r>
        <w:rPr>
          <w:rFonts w:ascii="Consolas" w:hAnsi="Consolas" w:eastAsia="Consolas"/>
          <w:sz w:val="17"/>
        </w:rPr>
        <w:t>grid.Plugins.Add(new MyGridlyPlugin());</w:t>
      </w:r>
    </w:p>
    <w:p>
      <w:pPr>
        <w:spacing w:before="80" w:after="80"/>
        <w:shd w:fill="FFF4CC"/>
      </w:pPr>
      <w:r>
        <w:rPr>
          <w:b/>
          <w:sz w:val="18"/>
        </w:rPr>
        <w:t xml:space="preserve">Proje notu: </w:t>
      </w:r>
      <w:r>
        <w:rPr>
          <w:sz w:val="18"/>
        </w:rPr>
        <w:t>Plugin System ozelligi Audix, AOI Support Desk, Line Workspace veya Bilge Defter gibi gercek projelerde kullanildiginda once TestApp icindeki ilgili ornekle dogrulanmalidir.</w:t>
      </w:r>
    </w:p>
    <w:p>
      <w:r>
        <w:br w:type="page"/>
      </w:r>
    </w:p>
    <w:p>
      <w:pPr>
        <w:pStyle w:val="Heading1"/>
      </w:pPr>
      <w:r>
        <w:t>60. Data Profiling</w:t>
      </w:r>
    </w:p>
    <w:p>
      <w:pPr>
        <w:spacing w:after="120"/>
      </w:pPr>
      <w:r>
        <w:t>Kolonlarin unique, null, min, max ve dagilim bilgilerini cikartir.</w:t>
      </w:r>
    </w:p>
    <w:p>
      <w:pPr/>
      <w:r>
        <w:t>Görsel notu: Data Profiling için bağımsız ekran görüntüsü bu sürümde doğrulanamadı.</w:t>
      </w:r>
    </w:p>
    <w:p>
      <w:pPr>
        <w:pStyle w:val="Heading2"/>
      </w:pPr>
      <w:r>
        <w:t>Kullanim senaryolari</w:t>
      </w:r>
    </w:p>
    <w:p>
      <w:pPr>
        <w:pStyle w:val="ListBullet"/>
      </w:pPr>
      <w:r>
        <w:t>Unique count</w:t>
      </w:r>
    </w:p>
    <w:p>
      <w:pPr>
        <w:pStyle w:val="ListBullet"/>
      </w:pPr>
      <w:r>
        <w:t>Null count</w:t>
      </w:r>
    </w:p>
    <w:p>
      <w:pPr>
        <w:pStyle w:val="ListBullet"/>
      </w:pPr>
      <w:r>
        <w:t>Min max</w:t>
      </w:r>
    </w:p>
    <w:p>
      <w:pPr>
        <w:pStyle w:val="ListBullet"/>
      </w:pPr>
      <w:r>
        <w:t>Date range</w:t>
      </w:r>
    </w:p>
    <w:p>
      <w:pPr>
        <w:pStyle w:val="ListBullet"/>
      </w:pPr>
      <w:r>
        <w:t>Suggestions</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Data Profiling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r>
        <w:t>Visual analytics, heatmap, KPI ve mini chart bölümleri.</w:t>
      </w:r>
    </w:p>
    <w:p>
      <w:pPr>
        <w:pStyle w:val="Heading2"/>
      </w:pPr>
      <w:r>
        <w:t>Kod ornekleri</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60" w:after="120"/>
        <w:ind w:left="259"/>
        <w:shd w:fill="F3F6FA"/>
      </w:pPr>
      <w:r>
        <w:rPr>
          <w:rFonts w:ascii="Consolas" w:hAnsi="Consolas" w:eastAsia="Consolas"/>
          <w:sz w:val="17"/>
        </w:rPr>
        <w:t>var profile = grid.Profiling.AnalyzeVisibleRows();</w:t>
      </w:r>
    </w:p>
    <w:p>
      <w:pPr>
        <w:spacing w:before="80" w:after="80"/>
        <w:shd w:fill="FFF4CC"/>
      </w:pPr>
      <w:r>
        <w:rPr>
          <w:b/>
          <w:sz w:val="18"/>
        </w:rPr>
        <w:t xml:space="preserve">Proje notu: </w:t>
      </w:r>
      <w:r>
        <w:rPr>
          <w:sz w:val="18"/>
        </w:rPr>
        <w:t>Data Profiling ozelligi Audix, AOI Support Desk, Line Workspace veya Bilge Defter gibi gercek projelerde kullanildiginda once TestApp icindeki ilgili ornekle dogrulanmalidir.</w:t>
      </w:r>
    </w:p>
    <w:p>
      <w:r>
        <w:br w:type="page"/>
      </w:r>
    </w:p>
    <w:p>
      <w:pPr>
        <w:pStyle w:val="Heading1"/>
      </w:pPr>
      <w:r>
        <w:t>61. Smart Suggestions</w:t>
      </w:r>
    </w:p>
    <w:p>
      <w:pPr>
        <w:spacing w:after="120"/>
      </w:pPr>
      <w:r>
        <w:t>Query ve filtre alanlarinda kolon/deger/operator onerileri sunar.</w:t>
      </w:r>
    </w:p>
    <w:p>
      <w:pPr>
        <w:jc w:val="center"/>
      </w:pPr>
      <w:r>
        <w:drawing>
          <wp:inline xmlns:a="http://schemas.openxmlformats.org/drawingml/2006/main" xmlns:pic="http://schemas.openxmlformats.org/drawingml/2006/picture">
            <wp:extent cx="5669280" cy="3543300"/>
            <wp:docPr id="44" name="Picture 44"/>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69280" cy="3543300"/>
                    </a:xfrm>
                    <a:prstGeom prst="rect"/>
                  </pic:spPr>
                </pic:pic>
              </a:graphicData>
            </a:graphic>
          </wp:inline>
        </w:drawing>
      </w:r>
    </w:p>
    <w:p>
      <w:pPr>
        <w:jc w:val="center"/>
      </w:pPr>
      <w:r>
        <w:t>Şekil - Smart Suggestions / Akıllı öneriler</w:t>
      </w:r>
    </w:p>
    <w:p/>
    <w:p>
      <w:pPr>
        <w:pStyle w:val="Heading2"/>
      </w:pPr>
      <w:r>
        <w:t>Kullanim senaryolari</w:t>
      </w:r>
    </w:p>
    <w:p>
      <w:pPr>
        <w:pStyle w:val="ListBullet"/>
      </w:pPr>
      <w:r>
        <w:t>Alias</w:t>
      </w:r>
    </w:p>
    <w:p>
      <w:pPr>
        <w:pStyle w:val="ListBullet"/>
      </w:pPr>
      <w:r>
        <w:t>Value provider</w:t>
      </w:r>
    </w:p>
    <w:p>
      <w:pPr>
        <w:pStyle w:val="ListBullet"/>
      </w:pPr>
      <w:r>
        <w:t>Operator</w:t>
      </w:r>
    </w:p>
    <w:p>
      <w:pPr>
        <w:pStyle w:val="ListBullet"/>
      </w:pPr>
      <w:r>
        <w:t>Recent values</w:t>
      </w:r>
    </w:p>
    <w:p>
      <w:pPr>
        <w:pStyle w:val="ListBullet"/>
      </w:pPr>
      <w:r>
        <w:t>Profile based</w:t>
      </w:r>
    </w:p>
    <w:p>
      <w:pPr>
        <w:pStyle w:val="Heading2"/>
      </w:pPr>
      <w:r>
        <w:t>En iyi uygulamalar</w:t>
      </w:r>
    </w:p>
    <w:p>
      <w:pPr>
        <w:pStyle w:val="ListBullet"/>
      </w:pPr>
      <w:r>
        <w:t>Ozellik proje ihtiyacina gore varsayilan profile veya preset icinde acilmalidir.</w:t>
      </w:r>
    </w:p>
    <w:p>
      <w:pPr>
        <w:pStyle w:val="ListBullet"/>
      </w:pPr>
      <w:r>
        <w:t>Designer First standardina uygun olarak kalici kontrol yerlesimleri Designer.cs tarafinda tutulmalidir.</w:t>
      </w:r>
    </w:p>
    <w:p>
      <w:pPr>
        <w:pStyle w:val="ListBullet"/>
      </w:pPr>
      <w:r>
        <w:t>Tema ve lokalizasyon davranisi test edilmeden release alinmamalidir.</w:t>
      </w:r>
    </w:p>
    <w:p>
      <w:pPr>
        <w:pStyle w:val="ListBullet"/>
      </w:pPr>
      <w:r>
        <w:t>Buyuk veri senaryolarinda Virtual Mode veya UltraFast Mode dusunulmelidir.</w:t>
      </w:r>
    </w:p>
    <w:p>
      <w:pPr>
        <w:pStyle w:val="ListBullet"/>
      </w:pPr>
      <w:r>
        <w:t>Example Center icinde bu ozellige ait ornek kullanici tarafindan kolay bulunabilir olmalidir.</w:t>
      </w:r>
    </w:p>
    <w:p>
      <w:pPr>
        <w:pStyle w:val="Heading2"/>
      </w:pPr>
      <w:r>
        <w:t>Neden onemli?</w:t>
      </w:r>
    </w:p>
    <w:p>
      <w:pPr>
        <w:spacing w:after="120"/>
      </w:pPr>
      <w:r>
        <w:t>Smart Suggestions ozelligi Gridly icinde tek basina bir gorsel mod veya davranis degil, uygulama genelinde tekrar eden UI kodunu standartlastiran bir katmandir. Bu sayede farkli projelerde ayni deneyim korunur; Audix, AOI Support Desk, Line Workspace ve Bilge Defter gibi projeler ayni API mantigi ile ilerler.</w:t>
      </w:r>
    </w:p>
    <w:p>
      <w:pPr>
        <w:pStyle w:val="Heading2"/>
      </w:pPr>
      <w:r>
        <w:t>Kullanirken dikkat edilecekler</w:t>
      </w:r>
    </w:p>
    <w:p>
      <w:pPr>
        <w:pStyle w:val="ListBullet"/>
      </w:pPr>
      <w:r>
        <w:t>Ozelligin varsayilan davranisi ile proje ihtiyaci arasindaki farklar ilk once TestApp icinde kontrol edilmelidir.</w:t>
      </w:r>
    </w:p>
    <w:p>
      <w:pPr>
        <w:pStyle w:val="ListBullet"/>
      </w:pPr>
      <w:r>
        <w:t>Dark ve Light tema mutlaka ayni veri setiyle denenmelidir.</w:t>
      </w:r>
    </w:p>
    <w:p>
      <w:pPr>
        <w:pStyle w:val="ListBullet"/>
      </w:pPr>
      <w:r>
        <w:t>Buyuk veri veya cok gorsel iceren ekranlarda lazy loading/cache stratejisi degerlendirilmelidir.</w:t>
      </w:r>
    </w:p>
    <w:p>
      <w:pPr>
        <w:pStyle w:val="ListBullet"/>
      </w:pPr>
      <w:r>
        <w:t>Kullanici tarafinda gorunmesi gereken metinler localization anahtarlarindan gelmelidir.</w:t>
      </w:r>
    </w:p>
    <w:p>
      <w:pPr>
        <w:pStyle w:val="ListBullet"/>
      </w:pPr>
      <w:r>
        <w:t>Designer.cs standardi bozulmadan, kalici kontroller tasarim zamaninda gorunur tutulmalidir.</w:t>
      </w:r>
    </w:p>
    <w:p>
      <w:pPr>
        <w:pStyle w:val="Heading2"/>
      </w:pPr>
      <w:r>
        <w:t>Test kontrol listesi</w:t>
      </w:r>
    </w:p>
    <w:p>
      <w:pPr>
        <w:pStyle w:val="ListBullet"/>
      </w:pPr>
      <w:r>
        <w:t>Filtre uygulandiginda gorunum dogru satir sayisini gosteriyor mu?</w:t>
      </w:r>
    </w:p>
    <w:p>
      <w:pPr>
        <w:pStyle w:val="ListBullet"/>
      </w:pPr>
      <w:r>
        <w:t>Tema degistiginde metin, buton ve badge kontrasti yeterli mi?</w:t>
      </w:r>
    </w:p>
    <w:p>
      <w:pPr>
        <w:pStyle w:val="ListBullet"/>
      </w:pPr>
      <w:r>
        <w:t>ViewMode degisiminde eski layout cache veya satir yuksekligi tasiyor mu?</w:t>
      </w:r>
    </w:p>
    <w:p>
      <w:pPr>
        <w:pStyle w:val="ListBullet"/>
      </w:pPr>
      <w:r>
        <w:t>Profil kaydet/yukle sonrasinda kolon, filtre ve gorunum modu korunuyor mu?</w:t>
      </w:r>
    </w:p>
    <w:p>
      <w:pPr>
        <w:pStyle w:val="ListBullet"/>
      </w:pPr>
      <w:r>
        <w:t>Export veya kopyalama ciktilari gorunen veriyle tutarli mi?</w:t>
      </w:r>
    </w:p>
    <w:p>
      <w:pPr>
        <w:pStyle w:val="Heading2"/>
      </w:pPr>
      <w:r>
        <w:t>Kod ornekleri</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60" w:after="120"/>
        <w:ind w:left="259"/>
        <w:shd w:fill="F3F6FA"/>
      </w:pPr>
      <w:r>
        <w:rPr>
          <w:rFonts w:ascii="Consolas" w:hAnsi="Consolas" w:eastAsia="Consolas"/>
          <w:sz w:val="17"/>
        </w:rPr>
        <w:t>grid.Suggestions.Enabled = true;</w:t>
      </w:r>
    </w:p>
    <w:p>
      <w:pPr>
        <w:spacing w:before="80" w:after="80"/>
        <w:shd w:fill="FFF4CC"/>
      </w:pPr>
      <w:r>
        <w:rPr>
          <w:b/>
          <w:sz w:val="18"/>
        </w:rPr>
        <w:t xml:space="preserve">Proje notu: </w:t>
      </w:r>
      <w:r>
        <w:rPr>
          <w:sz w:val="18"/>
        </w:rPr>
        <w:t>Smart Suggestions ozelligi Audix, AOI Support Desk, Line Workspace veya Bilge Defter gibi gercek projelerde kullanildiginda once TestApp icindeki ilgili ornekle dogrulanmalidir.</w:t>
      </w:r>
    </w:p>
    <w:p>
      <w:r>
        <w:br w:type="page"/>
      </w:r>
    </w:p>
    <w:p>
      <w:pPr>
        <w:pStyle w:val="Heading1"/>
      </w:pPr>
      <w:r>
        <w:t>62. Audix Showcase</w:t>
      </w:r>
    </w:p>
    <w:p>
      <w:r>
        <w:t>Albüm kapağı, play/pause state, now playing rozeti ve medya overlay davranışı.</w:t>
      </w:r>
    </w:p>
    <w:p>
      <w:pPr>
        <w:jc w:val="center"/>
      </w:pPr>
      <w:r>
        <w:drawing>
          <wp:inline xmlns:a="http://schemas.openxmlformats.org/drawingml/2006/main" xmlns:pic="http://schemas.openxmlformats.org/drawingml/2006/picture">
            <wp:extent cx="5669280" cy="3543300"/>
            <wp:docPr id="45" name="Picture 4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543300"/>
                    </a:xfrm>
                    <a:prstGeom prst="rect"/>
                  </pic:spPr>
                </pic:pic>
              </a:graphicData>
            </a:graphic>
          </wp:inline>
        </w:drawing>
      </w:r>
    </w:p>
    <w:p>
      <w:pPr>
        <w:jc w:val="center"/>
      </w:pPr>
      <w:r>
        <w:t>Şekil - Audix Showcase / Pilot genel görünüm</w:t>
      </w:r>
    </w:p>
    <w:p/>
    <w:p/>
    <w:p/>
    <w:p>
      <w:r>
        <w:t>Çalan kartın ayrı görünmesi, pause overlay ve now playing rozeti.</w:t>
      </w:r>
    </w:p>
    <w:p>
      <w:r>
        <w:t>Audix için yatay albüm/şarkı şeridi.</w:t>
      </w:r>
    </w:p>
    <w:p>
      <w:pPr>
        <w:spacing w:after="120"/>
      </w:pPr>
      <w:r>
        <w:t>Audix muzik arxivinde Gridly medya gorunumleri album kapagi, sanatci, album, sarki ve now playing deneyimi icin kullanilir.</w:t>
      </w:r>
    </w:p>
    <w:p>
      <w:pPr>
        <w:pStyle w:val="Heading2"/>
      </w:pPr>
      <w:r>
        <w:t>Ekran bolumleri</w:t>
      </w:r>
    </w:p>
    <w:p>
      <w:pPr>
        <w:pStyle w:val="ListBullet"/>
      </w:pPr>
      <w:r>
        <w:t>Artist Browser</w:t>
      </w:r>
    </w:p>
    <w:p>
      <w:pPr>
        <w:pStyle w:val="ListBullet"/>
      </w:pPr>
      <w:r>
        <w:t>Album Browser</w:t>
      </w:r>
    </w:p>
    <w:p>
      <w:pPr>
        <w:pStyle w:val="ListBullet"/>
      </w:pPr>
      <w:r>
        <w:t>Track Browser</w:t>
      </w:r>
    </w:p>
    <w:p>
      <w:pPr>
        <w:pStyle w:val="ListBullet"/>
      </w:pPr>
      <w:r>
        <w:t>Playlist Browser</w:t>
      </w:r>
    </w:p>
    <w:p>
      <w:pPr>
        <w:pStyle w:val="ListBullet"/>
      </w:pPr>
      <w:r>
        <w:t>Now Playing</w:t>
      </w:r>
    </w:p>
    <w:p>
      <w:pPr>
        <w:pStyle w:val="Heading2"/>
      </w:pPr>
      <w:r>
        <w:t>Ornek uygulama kodlari</w:t>
      </w:r>
    </w:p>
    <w:p>
      <w:pPr>
        <w:spacing w:before="60" w:after="120"/>
        <w:ind w:left="259"/>
        <w:shd w:fill="F3F6FA"/>
      </w:pPr>
      <w:r>
        <w:rPr>
          <w:rFonts w:ascii="Consolas" w:hAnsi="Consolas" w:eastAsia="Consolas"/>
          <w:sz w:val="17"/>
        </w:rPr>
        <w:t>// Audix Showcase - Ornek 1: Artist Browser</w:t>
        <w:br/>
        <w:t>grid.ViewMode = SelectViewModeFor("Artist Browser");</w:t>
        <w:br/>
        <w:t>grid.UseFiltering = true;</w:t>
        <w:br/>
        <w:t>grid.Theme = GridlyTheme.Auto;</w:t>
        <w:br/>
        <w:t>grid.SetObjects(LoadArtistBrowserRows());</w:t>
        <w:br/>
        <w:t>grid.Refresh();</w:t>
      </w:r>
    </w:p>
    <w:p>
      <w:pPr>
        <w:spacing w:before="60" w:after="120"/>
        <w:ind w:left="259"/>
        <w:shd w:fill="F3F6FA"/>
      </w:pPr>
      <w:r>
        <w:rPr>
          <w:rFonts w:ascii="Consolas" w:hAnsi="Consolas" w:eastAsia="Consolas"/>
          <w:sz w:val="17"/>
        </w:rPr>
        <w:t>// Audix Showcase - Ornek 2: Album Browser</w:t>
        <w:br/>
        <w:t>grid.ViewMode = SelectViewModeFor("Album Browser");</w:t>
        <w:br/>
        <w:t>grid.UseFiltering = true;</w:t>
        <w:br/>
        <w:t>grid.Theme = GridlyTheme.Auto;</w:t>
        <w:br/>
        <w:t>grid.SetObjects(LoadAlbumBrowserRows());</w:t>
        <w:br/>
        <w:t>grid.Refresh();</w:t>
      </w:r>
    </w:p>
    <w:p>
      <w:pPr>
        <w:spacing w:before="60" w:after="120"/>
        <w:ind w:left="259"/>
        <w:shd w:fill="F3F6FA"/>
      </w:pPr>
      <w:r>
        <w:rPr>
          <w:rFonts w:ascii="Consolas" w:hAnsi="Consolas" w:eastAsia="Consolas"/>
          <w:sz w:val="17"/>
        </w:rPr>
        <w:t>// Audix Showcase - Ornek 3: Track Browser</w:t>
        <w:br/>
        <w:t>grid.ViewMode = SelectViewModeFor("Track Browser");</w:t>
        <w:br/>
        <w:t>grid.UseFiltering = true;</w:t>
        <w:br/>
        <w:t>grid.Theme = GridlyTheme.Auto;</w:t>
        <w:br/>
        <w:t>grid.SetObjects(LoadTrackBrowserRows());</w:t>
        <w:br/>
        <w:t>grid.Refresh();</w:t>
      </w:r>
    </w:p>
    <w:p>
      <w:pPr>
        <w:spacing w:before="60" w:after="120"/>
        <w:ind w:left="259"/>
        <w:shd w:fill="F3F6FA"/>
      </w:pPr>
      <w:r>
        <w:rPr>
          <w:rFonts w:ascii="Consolas" w:hAnsi="Consolas" w:eastAsia="Consolas"/>
          <w:sz w:val="17"/>
        </w:rPr>
        <w:t>// Audix Showcase - Ornek 4: Playlist Browser</w:t>
        <w:br/>
        <w:t>grid.ViewMode = SelectViewModeFor("Playlist Browser");</w:t>
        <w:br/>
        <w:t>grid.UseFiltering = true;</w:t>
        <w:br/>
        <w:t>grid.Theme = GridlyTheme.Auto;</w:t>
        <w:br/>
        <w:t>grid.SetObjects(LoadPlaylistBrowserRows());</w:t>
        <w:br/>
        <w:t>grid.Refresh();</w:t>
      </w:r>
    </w:p>
    <w:p>
      <w:pPr>
        <w:spacing w:before="60" w:after="120"/>
        <w:ind w:left="259"/>
        <w:shd w:fill="F3F6FA"/>
      </w:pPr>
      <w:r>
        <w:rPr>
          <w:rFonts w:ascii="Consolas" w:hAnsi="Consolas" w:eastAsia="Consolas"/>
          <w:sz w:val="17"/>
        </w:rPr>
        <w:t>// Audix Showcase - Ornek 5: Now Playing</w:t>
        <w:br/>
        <w:t>grid.ViewMode = SelectViewModeFor("Now Playing");</w:t>
        <w:br/>
        <w:t>grid.UseFiltering = true;</w:t>
        <w:br/>
        <w:t>grid.Theme = GridlyTheme.Auto;</w:t>
        <w:br/>
        <w:t>grid.SetObjects(LoadNowPlayingRows());</w:t>
        <w:br/>
        <w:t>grid.Refresh();</w:t>
      </w:r>
    </w:p>
    <w:p>
      <w:r>
        <w:br w:type="page"/>
      </w:r>
    </w:p>
    <w:p>
      <w:pPr>
        <w:pStyle w:val="Heading1"/>
      </w:pPr>
      <w:r>
        <w:t>63. AOI Support Desk Showcase</w:t>
      </w:r>
    </w:p>
    <w:p>
      <w:pPr>
        <w:spacing w:after="120"/>
      </w:pPr>
      <w:r>
        <w:t>AOI ticket akisini operator, teknisyen ve admin icin Dashboard, DetailCard ve Timeline benzeri yapilarla gosterir.</w:t>
      </w:r>
    </w:p>
    <w:p>
      <w:pPr/>
      <w:r>
        <w:t>Görsel notu: Bu showcase için mevcut kaynak görseller tam eşleşmediğinden yanlış kullanım yapılmadı.</w:t>
      </w:r>
    </w:p>
    <w:p/>
    <w:p>
      <w:pPr>
        <w:pStyle w:val="Heading2"/>
      </w:pPr>
      <w:r>
        <w:t>Ekran bolumleri</w:t>
      </w:r>
    </w:p>
    <w:p>
      <w:pPr>
        <w:pStyle w:val="ListBullet"/>
      </w:pPr>
      <w:r>
        <w:t>Ticket Dashboard</w:t>
      </w:r>
    </w:p>
    <w:p>
      <w:pPr>
        <w:pStyle w:val="ListBullet"/>
      </w:pPr>
      <w:r>
        <w:t>Message DetailCard</w:t>
      </w:r>
    </w:p>
    <w:p>
      <w:pPr>
        <w:pStyle w:val="ListBullet"/>
      </w:pPr>
      <w:r>
        <w:t>Technician Queue</w:t>
      </w:r>
    </w:p>
    <w:p>
      <w:pPr>
        <w:pStyle w:val="ListBullet"/>
      </w:pPr>
      <w:r>
        <w:t>Unread Badge</w:t>
      </w:r>
    </w:p>
    <w:p>
      <w:pPr>
        <w:pStyle w:val="ListBullet"/>
      </w:pPr>
      <w:r>
        <w:t>SLA Coloring</w:t>
      </w:r>
    </w:p>
    <w:p>
      <w:pPr>
        <w:pStyle w:val="Heading2"/>
      </w:pPr>
      <w:r>
        <w:t>Ornek uygulama kodlari</w:t>
      </w:r>
    </w:p>
    <w:p>
      <w:pPr>
        <w:spacing w:before="60" w:after="120"/>
        <w:ind w:left="259"/>
        <w:shd w:fill="F3F6FA"/>
      </w:pPr>
      <w:r>
        <w:rPr>
          <w:rFonts w:ascii="Consolas" w:hAnsi="Consolas" w:eastAsia="Consolas"/>
          <w:sz w:val="17"/>
        </w:rPr>
        <w:t>// AOI Support Desk Showcase - Ornek 1: Ticket Dashboard</w:t>
        <w:br/>
        <w:t>grid.ViewMode = SelectViewModeFor("Ticket Dashboard");</w:t>
        <w:br/>
        <w:t>grid.UseFiltering = true;</w:t>
        <w:br/>
        <w:t>grid.Theme = GridlyTheme.Auto;</w:t>
        <w:br/>
        <w:t>grid.SetObjects(LoadTicketDashboardRows());</w:t>
        <w:br/>
        <w:t>grid.Refresh();</w:t>
      </w:r>
    </w:p>
    <w:p>
      <w:pPr>
        <w:spacing w:before="60" w:after="120"/>
        <w:ind w:left="259"/>
        <w:shd w:fill="F3F6FA"/>
      </w:pPr>
      <w:r>
        <w:rPr>
          <w:rFonts w:ascii="Consolas" w:hAnsi="Consolas" w:eastAsia="Consolas"/>
          <w:sz w:val="17"/>
        </w:rPr>
        <w:t>// AOI Support Desk Showcase - Ornek 2: Message DetailCard</w:t>
        <w:br/>
        <w:t>grid.ViewMode = SelectViewModeFor("Message DetailCard");</w:t>
        <w:br/>
        <w:t>grid.UseFiltering = true;</w:t>
        <w:br/>
        <w:t>grid.Theme = GridlyTheme.Auto;</w:t>
        <w:br/>
        <w:t>grid.SetObjects(LoadMessageDetailCardRows());</w:t>
        <w:br/>
        <w:t>grid.Refresh();</w:t>
      </w:r>
    </w:p>
    <w:p>
      <w:pPr>
        <w:spacing w:before="60" w:after="120"/>
        <w:ind w:left="259"/>
        <w:shd w:fill="F3F6FA"/>
      </w:pPr>
      <w:r>
        <w:rPr>
          <w:rFonts w:ascii="Consolas" w:hAnsi="Consolas" w:eastAsia="Consolas"/>
          <w:sz w:val="17"/>
        </w:rPr>
        <w:t>// AOI Support Desk Showcase - Ornek 3: Technician Queue</w:t>
        <w:br/>
        <w:t>grid.ViewMode = SelectViewModeFor("Technician Queue");</w:t>
        <w:br/>
        <w:t>grid.UseFiltering = true;</w:t>
        <w:br/>
        <w:t>grid.Theme = GridlyTheme.Auto;</w:t>
        <w:br/>
        <w:t>grid.SetObjects(LoadTechnicianQueueRows());</w:t>
        <w:br/>
        <w:t>grid.Refresh();</w:t>
      </w:r>
    </w:p>
    <w:p>
      <w:pPr>
        <w:spacing w:before="60" w:after="120"/>
        <w:ind w:left="259"/>
        <w:shd w:fill="F3F6FA"/>
      </w:pPr>
      <w:r>
        <w:rPr>
          <w:rFonts w:ascii="Consolas" w:hAnsi="Consolas" w:eastAsia="Consolas"/>
          <w:sz w:val="17"/>
        </w:rPr>
        <w:t>// AOI Support Desk Showcase - Ornek 4: Unread Badge</w:t>
        <w:br/>
        <w:t>grid.ViewMode = SelectViewModeFor("Unread Badge");</w:t>
        <w:br/>
        <w:t>grid.UseFiltering = true;</w:t>
        <w:br/>
        <w:t>grid.Theme = GridlyTheme.Auto;</w:t>
        <w:br/>
        <w:t>grid.SetObjects(LoadUnreadBadgeRows());</w:t>
        <w:br/>
        <w:t>grid.Refresh();</w:t>
      </w:r>
    </w:p>
    <w:p>
      <w:pPr>
        <w:spacing w:before="60" w:after="120"/>
        <w:ind w:left="259"/>
        <w:shd w:fill="F3F6FA"/>
      </w:pPr>
      <w:r>
        <w:rPr>
          <w:rFonts w:ascii="Consolas" w:hAnsi="Consolas" w:eastAsia="Consolas"/>
          <w:sz w:val="17"/>
        </w:rPr>
        <w:t>// AOI Support Desk Showcase - Ornek 5: SLA Coloring</w:t>
        <w:br/>
        <w:t>grid.ViewMode = SelectViewModeFor("SLA Coloring");</w:t>
        <w:br/>
        <w:t>grid.UseFiltering = true;</w:t>
        <w:br/>
        <w:t>grid.Theme = GridlyTheme.Auto;</w:t>
        <w:br/>
        <w:t>grid.SetObjects(LoadSLAColoringRows());</w:t>
        <w:br/>
        <w:t>grid.Refresh();</w:t>
      </w:r>
    </w:p>
    <w:p>
      <w:r>
        <w:br w:type="page"/>
      </w:r>
    </w:p>
    <w:p>
      <w:pPr>
        <w:pStyle w:val="Heading1"/>
      </w:pPr>
      <w:r>
        <w:t>64. Line Workspace Showcase</w:t>
      </w:r>
    </w:p>
    <w:p>
      <w:pPr>
        <w:spacing w:after="120"/>
      </w:pPr>
      <w:r>
        <w:t>Factory Navigator, Machine Dashboard, HeatMap ve Production Monitor senaryolari icin Gridly kullanilir.</w:t>
      </w:r>
    </w:p>
    <w:p>
      <w:pPr/>
      <w:r>
        <w:t>Görsel notu: Bu showcase için mevcut kaynak görseller tam eşleşmediğinden yanlış kullanım yapılmadı.</w:t>
      </w:r>
    </w:p>
    <w:p>
      <w:pPr>
        <w:pStyle w:val="Heading2"/>
      </w:pPr>
      <w:r>
        <w:t>Ekran bolumleri</w:t>
      </w:r>
    </w:p>
    <w:p>
      <w:pPr>
        <w:pStyle w:val="ListBullet"/>
      </w:pPr>
      <w:r>
        <w:t>Machine Dashboard</w:t>
      </w:r>
    </w:p>
    <w:p>
      <w:pPr>
        <w:pStyle w:val="ListBullet"/>
      </w:pPr>
      <w:r>
        <w:t>Line HeatMap</w:t>
      </w:r>
    </w:p>
    <w:p>
      <w:pPr>
        <w:pStyle w:val="ListBullet"/>
      </w:pPr>
      <w:r>
        <w:t>Remote Connect List</w:t>
      </w:r>
    </w:p>
    <w:p>
      <w:pPr>
        <w:pStyle w:val="ListBullet"/>
      </w:pPr>
      <w:r>
        <w:t>Production Status</w:t>
      </w:r>
    </w:p>
    <w:p>
      <w:pPr>
        <w:pStyle w:val="ListBullet"/>
      </w:pPr>
      <w:r>
        <w:t>Alarm Monitor</w:t>
      </w:r>
    </w:p>
    <w:p>
      <w:pPr>
        <w:pStyle w:val="Heading2"/>
      </w:pPr>
      <w:r>
        <w:t>Ornek uygulama kodlari</w:t>
      </w:r>
    </w:p>
    <w:p>
      <w:pPr>
        <w:spacing w:before="60" w:after="120"/>
        <w:ind w:left="259"/>
        <w:shd w:fill="F3F6FA"/>
      </w:pPr>
      <w:r>
        <w:rPr>
          <w:rFonts w:ascii="Consolas" w:hAnsi="Consolas" w:eastAsia="Consolas"/>
          <w:sz w:val="17"/>
        </w:rPr>
        <w:t>// Line Workspace Showcase - Ornek 1: Machine Dashboard</w:t>
        <w:br/>
        <w:t>grid.ViewMode = SelectViewModeFor("Machine Dashboard");</w:t>
        <w:br/>
        <w:t>grid.UseFiltering = true;</w:t>
        <w:br/>
        <w:t>grid.Theme = GridlyTheme.Auto;</w:t>
        <w:br/>
        <w:t>grid.SetObjects(LoadMachineDashboardRows());</w:t>
        <w:br/>
        <w:t>grid.Refresh();</w:t>
      </w:r>
    </w:p>
    <w:p>
      <w:pPr>
        <w:spacing w:before="60" w:after="120"/>
        <w:ind w:left="259"/>
        <w:shd w:fill="F3F6FA"/>
      </w:pPr>
      <w:r>
        <w:rPr>
          <w:rFonts w:ascii="Consolas" w:hAnsi="Consolas" w:eastAsia="Consolas"/>
          <w:sz w:val="17"/>
        </w:rPr>
        <w:t>// Line Workspace Showcase - Ornek 2: Line HeatMap</w:t>
        <w:br/>
        <w:t>grid.ViewMode = SelectViewModeFor("Line HeatMap");</w:t>
        <w:br/>
        <w:t>grid.UseFiltering = true;</w:t>
        <w:br/>
        <w:t>grid.Theme = GridlyTheme.Auto;</w:t>
        <w:br/>
        <w:t>grid.SetObjects(LoadLineHeatMapRows());</w:t>
        <w:br/>
        <w:t>grid.Refresh();</w:t>
      </w:r>
    </w:p>
    <w:p>
      <w:pPr>
        <w:spacing w:before="60" w:after="120"/>
        <w:ind w:left="259"/>
        <w:shd w:fill="F3F6FA"/>
      </w:pPr>
      <w:r>
        <w:rPr>
          <w:rFonts w:ascii="Consolas" w:hAnsi="Consolas" w:eastAsia="Consolas"/>
          <w:sz w:val="17"/>
        </w:rPr>
        <w:t>// Line Workspace Showcase - Ornek 3: Remote Connect List</w:t>
        <w:br/>
        <w:t>grid.ViewMode = SelectViewModeFor("Remote Connect List");</w:t>
        <w:br/>
        <w:t>grid.UseFiltering = true;</w:t>
        <w:br/>
        <w:t>grid.Theme = GridlyTheme.Auto;</w:t>
        <w:br/>
        <w:t>grid.SetObjects(LoadRemoteConnectListRows());</w:t>
        <w:br/>
        <w:t>grid.Refresh();</w:t>
      </w:r>
    </w:p>
    <w:p>
      <w:pPr>
        <w:spacing w:before="60" w:after="120"/>
        <w:ind w:left="259"/>
        <w:shd w:fill="F3F6FA"/>
      </w:pPr>
      <w:r>
        <w:rPr>
          <w:rFonts w:ascii="Consolas" w:hAnsi="Consolas" w:eastAsia="Consolas"/>
          <w:sz w:val="17"/>
        </w:rPr>
        <w:t>// Line Workspace Showcase - Ornek 4: Production Status</w:t>
        <w:br/>
        <w:t>grid.ViewMode = SelectViewModeFor("Production Status");</w:t>
        <w:br/>
        <w:t>grid.UseFiltering = true;</w:t>
        <w:br/>
        <w:t>grid.Theme = GridlyTheme.Auto;</w:t>
        <w:br/>
        <w:t>grid.SetObjects(LoadProductionStatusRows());</w:t>
        <w:br/>
        <w:t>grid.Refresh();</w:t>
      </w:r>
    </w:p>
    <w:p>
      <w:pPr>
        <w:spacing w:before="60" w:after="120"/>
        <w:ind w:left="259"/>
        <w:shd w:fill="F3F6FA"/>
      </w:pPr>
      <w:r>
        <w:rPr>
          <w:rFonts w:ascii="Consolas" w:hAnsi="Consolas" w:eastAsia="Consolas"/>
          <w:sz w:val="17"/>
        </w:rPr>
        <w:t>// Line Workspace Showcase - Ornek 5: Alarm Monitor</w:t>
        <w:br/>
        <w:t>grid.ViewMode = SelectViewModeFor("Alarm Monitor");</w:t>
        <w:br/>
        <w:t>grid.UseFiltering = true;</w:t>
        <w:br/>
        <w:t>grid.Theme = GridlyTheme.Auto;</w:t>
        <w:br/>
        <w:t>grid.SetObjects(LoadAlarmMonitorRows());</w:t>
        <w:br/>
        <w:t>grid.Refresh();</w:t>
      </w:r>
    </w:p>
    <w:p>
      <w:r>
        <w:br w:type="page"/>
      </w:r>
    </w:p>
    <w:p>
      <w:pPr>
        <w:pStyle w:val="Heading1"/>
      </w:pPr>
      <w:r>
        <w:t>65. Bilge Defter Showcase</w:t>
      </w:r>
    </w:p>
    <w:p>
      <w:pPr>
        <w:spacing w:after="120"/>
      </w:pPr>
      <w:r>
        <w:t>Ogrenci, sinif, yoklama ve odeme ekranlari icin Gallery, Dashboard ve Details gorunumleri kullanilir.</w:t>
      </w:r>
    </w:p>
    <w:p>
      <w:pPr/>
      <w:r>
        <w:t>Görsel notu: Bu showcase için mevcut kaynak görseller tam eşleşmediğinden yanlış kullanım yapılmadı.</w:t>
      </w:r>
    </w:p>
    <w:p>
      <w:pPr>
        <w:pStyle w:val="Heading2"/>
      </w:pPr>
      <w:r>
        <w:t>Ekran bolumleri</w:t>
      </w:r>
    </w:p>
    <w:p>
      <w:pPr>
        <w:pStyle w:val="ListBullet"/>
      </w:pPr>
      <w:r>
        <w:t>Student Gallery</w:t>
      </w:r>
    </w:p>
    <w:p>
      <w:pPr>
        <w:pStyle w:val="ListBullet"/>
      </w:pPr>
      <w:r>
        <w:t>Attendance Dashboard</w:t>
      </w:r>
    </w:p>
    <w:p>
      <w:pPr>
        <w:pStyle w:val="ListBullet"/>
      </w:pPr>
      <w:r>
        <w:t>Payment List</w:t>
      </w:r>
    </w:p>
    <w:p>
      <w:pPr>
        <w:pStyle w:val="ListBullet"/>
      </w:pPr>
      <w:r>
        <w:t>Class Groups</w:t>
      </w:r>
    </w:p>
    <w:p>
      <w:pPr>
        <w:pStyle w:val="ListBullet"/>
      </w:pPr>
      <w:r>
        <w:t>Instructor View</w:t>
      </w:r>
    </w:p>
    <w:p>
      <w:pPr>
        <w:pStyle w:val="Heading2"/>
      </w:pPr>
      <w:r>
        <w:t>Ornek uygulama kodlari</w:t>
      </w:r>
    </w:p>
    <w:p>
      <w:pPr>
        <w:spacing w:before="60" w:after="120"/>
        <w:ind w:left="259"/>
        <w:shd w:fill="F3F6FA"/>
      </w:pPr>
      <w:r>
        <w:rPr>
          <w:rFonts w:ascii="Consolas" w:hAnsi="Consolas" w:eastAsia="Consolas"/>
          <w:sz w:val="17"/>
        </w:rPr>
        <w:t>// Bilge Defter Showcase - Ornek 1: Student Gallery</w:t>
        <w:br/>
        <w:t>grid.ViewMode = SelectViewModeFor("Student Gallery");</w:t>
        <w:br/>
        <w:t>grid.UseFiltering = true;</w:t>
        <w:br/>
        <w:t>grid.Theme = GridlyTheme.Auto;</w:t>
        <w:br/>
        <w:t>grid.SetObjects(LoadStudentGalleryRows());</w:t>
        <w:br/>
        <w:t>grid.Refresh();</w:t>
      </w:r>
    </w:p>
    <w:p>
      <w:pPr>
        <w:spacing w:before="60" w:after="120"/>
        <w:ind w:left="259"/>
        <w:shd w:fill="F3F6FA"/>
      </w:pPr>
      <w:r>
        <w:rPr>
          <w:rFonts w:ascii="Consolas" w:hAnsi="Consolas" w:eastAsia="Consolas"/>
          <w:sz w:val="17"/>
        </w:rPr>
        <w:t>// Bilge Defter Showcase - Ornek 2: Attendance Dashboard</w:t>
        <w:br/>
        <w:t>grid.ViewMode = SelectViewModeFor("Attendance Dashboard");</w:t>
        <w:br/>
        <w:t>grid.UseFiltering = true;</w:t>
        <w:br/>
        <w:t>grid.Theme = GridlyTheme.Auto;</w:t>
        <w:br/>
        <w:t>grid.SetObjects(LoadAttendanceDashboardRows());</w:t>
        <w:br/>
        <w:t>grid.Refresh();</w:t>
      </w:r>
    </w:p>
    <w:p>
      <w:pPr>
        <w:spacing w:before="60" w:after="120"/>
        <w:ind w:left="259"/>
        <w:shd w:fill="F3F6FA"/>
      </w:pPr>
      <w:r>
        <w:rPr>
          <w:rFonts w:ascii="Consolas" w:hAnsi="Consolas" w:eastAsia="Consolas"/>
          <w:sz w:val="17"/>
        </w:rPr>
        <w:t>// Bilge Defter Showcase - Ornek 3: Payment List</w:t>
        <w:br/>
        <w:t>grid.ViewMode = SelectViewModeFor("Payment List");</w:t>
        <w:br/>
        <w:t>grid.UseFiltering = true;</w:t>
        <w:br/>
        <w:t>grid.Theme = GridlyTheme.Auto;</w:t>
        <w:br/>
        <w:t>grid.SetObjects(LoadPaymentListRows());</w:t>
        <w:br/>
        <w:t>grid.Refresh();</w:t>
      </w:r>
    </w:p>
    <w:p>
      <w:pPr>
        <w:spacing w:before="60" w:after="120"/>
        <w:ind w:left="259"/>
        <w:shd w:fill="F3F6FA"/>
      </w:pPr>
      <w:r>
        <w:rPr>
          <w:rFonts w:ascii="Consolas" w:hAnsi="Consolas" w:eastAsia="Consolas"/>
          <w:sz w:val="17"/>
        </w:rPr>
        <w:t>// Bilge Defter Showcase - Ornek 4: Class Groups</w:t>
        <w:br/>
        <w:t>grid.ViewMode = SelectViewModeFor("Class Groups");</w:t>
        <w:br/>
        <w:t>grid.UseFiltering = true;</w:t>
        <w:br/>
        <w:t>grid.Theme = GridlyTheme.Auto;</w:t>
        <w:br/>
        <w:t>grid.SetObjects(LoadClassGroupsRows());</w:t>
        <w:br/>
        <w:t>grid.Refresh();</w:t>
      </w:r>
    </w:p>
    <w:p>
      <w:pPr>
        <w:spacing w:before="60" w:after="120"/>
        <w:ind w:left="259"/>
        <w:shd w:fill="F3F6FA"/>
      </w:pPr>
      <w:r>
        <w:rPr>
          <w:rFonts w:ascii="Consolas" w:hAnsi="Consolas" w:eastAsia="Consolas"/>
          <w:sz w:val="17"/>
        </w:rPr>
        <w:t>// Bilge Defter Showcase - Ornek 5: Instructor View</w:t>
        <w:br/>
        <w:t>grid.ViewMode = SelectViewModeFor("Instructor View");</w:t>
        <w:br/>
        <w:t>grid.UseFiltering = true;</w:t>
        <w:br/>
        <w:t>grid.Theme = GridlyTheme.Auto;</w:t>
        <w:br/>
        <w:t>grid.SetObjects(LoadInstructorViewRows());</w:t>
        <w:br/>
        <w:t>grid.Refresh();</w:t>
      </w:r>
    </w:p>
    <w:p>
      <w:pPr>
        <w:pStyle w:val="Heading1"/>
      </w:pPr>
      <w:r>
        <w:rPr>
          <w:b/>
        </w:rPr>
        <w:t>66. Example Center</w:t>
      </w:r>
    </w:p>
    <w:p>
      <w:r>
        <w:t>Tüm Gridly örneklerini kategori ve arama ile bulma ekranı.</w:t>
      </w:r>
    </w:p>
    <w:p>
      <w:pPr>
        <w:jc w:val="center"/>
      </w:pPr>
      <w:r>
        <w:drawing>
          <wp:inline xmlns:a="http://schemas.openxmlformats.org/drawingml/2006/main" xmlns:pic="http://schemas.openxmlformats.org/drawingml/2006/picture">
            <wp:extent cx="5669280" cy="3543300"/>
            <wp:docPr id="46" name="Picture 4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5669280" cy="3543300"/>
                    </a:xfrm>
                    <a:prstGeom prst="rect"/>
                  </pic:spPr>
                </pic:pic>
              </a:graphicData>
            </a:graphic>
          </wp:inline>
        </w:drawing>
      </w:r>
    </w:p>
    <w:p>
      <w:pPr>
        <w:jc w:val="center"/>
      </w:pPr>
      <w:r>
        <w:t>Şekil - Example Center / Ana ekran</w:t>
      </w:r>
    </w:p>
    <w:p/>
    <w:p/>
    <w:p>
      <w:r>
        <w:t>Example Center içindeki özellik ağacını ve hızlı erişimi gösterir.</w:t>
      </w:r>
    </w:p>
    <w:p>
      <w:pPr>
        <w:spacing w:after="120"/>
      </w:pPr>
      <w:r>
        <w:t>Gridly 1.0.52.2 ile ornekler core DLL icinden ayrilarak samples/Gridly.TestApp altinda toplanir. Kullanici uygulamalarinda Gridly ornek menuleri gorunmemeli; geliştirici sadece TestApp veya Developer Center icinde tum orneklere erismelidir.</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sz w:val="18"/>
              </w:rPr>
            </w:r>
            <w:r>
              <w:rPr>
                <w:b/>
                <w:sz w:val="18"/>
              </w:rPr>
              <w:t>Ozellik</w:t>
            </w:r>
          </w:p>
        </w:tc>
        <w:tc>
          <w:tcPr>
            <w:tcW w:type="dxa" w:w="3456"/>
            <w:shd w:fill="D9EAF7"/>
          </w:tcPr>
          <w:p>
            <w:r>
              <w:rPr>
                <w:sz w:val="18"/>
              </w:rPr>
            </w:r>
            <w:r>
              <w:rPr>
                <w:b/>
                <w:sz w:val="18"/>
              </w:rPr>
              <w:t>TestApp Ornegi</w:t>
            </w:r>
          </w:p>
        </w:tc>
        <w:tc>
          <w:tcPr>
            <w:tcW w:type="dxa" w:w="3456"/>
            <w:shd w:fill="D9EAF7"/>
          </w:tcPr>
          <w:p>
            <w:r>
              <w:rPr>
                <w:sz w:val="18"/>
              </w:rPr>
            </w:r>
            <w:r>
              <w:rPr>
                <w:b/>
                <w:sz w:val="18"/>
              </w:rPr>
              <w:t>Not</w:t>
            </w:r>
          </w:p>
        </w:tc>
      </w:tr>
      <w:tr>
        <w:tc>
          <w:tcPr>
            <w:tcW w:type="dxa" w:w="3456"/>
            <w:vAlign w:val="top"/>
          </w:tcPr>
          <w:p>
            <w:r>
              <w:rPr>
                <w:sz w:val="18"/>
              </w:rPr>
            </w:r>
            <w:r>
              <w:rPr>
                <w:b w:val="0"/>
                <w:sz w:val="18"/>
              </w:rPr>
              <w:t>Details</w:t>
            </w:r>
          </w:p>
        </w:tc>
        <w:tc>
          <w:tcPr>
            <w:tcW w:type="dxa" w:w="3456"/>
            <w:vAlign w:val="top"/>
          </w:tcPr>
          <w:p>
            <w:r>
              <w:rPr>
                <w:sz w:val="18"/>
              </w:rPr>
            </w:r>
            <w:r>
              <w:rPr>
                <w:b w:val="0"/>
                <w:sz w:val="18"/>
              </w:rPr>
              <w:t>Basic / Details Demo</w:t>
            </w:r>
          </w:p>
        </w:tc>
        <w:tc>
          <w:tcPr>
            <w:tcW w:type="dxa" w:w="3456"/>
            <w:vAlign w:val="top"/>
          </w:tcPr>
          <w:p>
            <w:r>
              <w:rPr>
                <w:sz w:val="18"/>
              </w:rPr>
            </w:r>
            <w:r>
              <w:rPr>
                <w:b w:val="0"/>
                <w:sz w:val="18"/>
              </w:rPr>
              <w:t>Klasik tablo ve kolonlar</w:t>
            </w:r>
          </w:p>
        </w:tc>
      </w:tr>
      <w:tr>
        <w:tc>
          <w:tcPr>
            <w:tcW w:type="dxa" w:w="3456"/>
            <w:vAlign w:val="top"/>
          </w:tcPr>
          <w:p>
            <w:r>
              <w:rPr>
                <w:sz w:val="18"/>
              </w:rPr>
            </w:r>
            <w:r>
              <w:rPr>
                <w:b w:val="0"/>
                <w:sz w:val="18"/>
              </w:rPr>
              <w:t>Dashboard</w:t>
            </w:r>
          </w:p>
        </w:tc>
        <w:tc>
          <w:tcPr>
            <w:tcW w:type="dxa" w:w="3456"/>
            <w:vAlign w:val="top"/>
          </w:tcPr>
          <w:p>
            <w:r>
              <w:rPr>
                <w:sz w:val="18"/>
              </w:rPr>
            </w:r>
            <w:r>
              <w:rPr>
                <w:b w:val="0"/>
                <w:sz w:val="18"/>
              </w:rPr>
              <w:t>Dashboard Demo</w:t>
            </w:r>
          </w:p>
        </w:tc>
        <w:tc>
          <w:tcPr>
            <w:tcW w:type="dxa" w:w="3456"/>
            <w:vAlign w:val="top"/>
          </w:tcPr>
          <w:p>
            <w:r>
              <w:rPr>
                <w:sz w:val="18"/>
              </w:rPr>
            </w:r>
            <w:r>
              <w:rPr>
                <w:b w:val="0"/>
                <w:sz w:val="18"/>
              </w:rPr>
              <w:t>Ticket/machine kartlari</w:t>
            </w:r>
          </w:p>
        </w:tc>
      </w:tr>
      <w:tr>
        <w:tc>
          <w:tcPr>
            <w:tcW w:type="dxa" w:w="3456"/>
            <w:vAlign w:val="top"/>
          </w:tcPr>
          <w:p>
            <w:r>
              <w:rPr>
                <w:sz w:val="18"/>
              </w:rPr>
            </w:r>
            <w:r>
              <w:rPr>
                <w:b w:val="0"/>
                <w:sz w:val="18"/>
              </w:rPr>
              <w:t>DetailCard</w:t>
            </w:r>
          </w:p>
        </w:tc>
        <w:tc>
          <w:tcPr>
            <w:tcW w:type="dxa" w:w="3456"/>
            <w:vAlign w:val="top"/>
          </w:tcPr>
          <w:p>
            <w:r>
              <w:rPr>
                <w:sz w:val="18"/>
              </w:rPr>
            </w:r>
            <w:r>
              <w:rPr>
                <w:b w:val="0"/>
                <w:sz w:val="18"/>
              </w:rPr>
              <w:t>DetailCard Demo</w:t>
            </w:r>
          </w:p>
        </w:tc>
        <w:tc>
          <w:tcPr>
            <w:tcW w:type="dxa" w:w="3456"/>
            <w:vAlign w:val="top"/>
          </w:tcPr>
          <w:p>
            <w:r>
              <w:rPr>
                <w:sz w:val="18"/>
              </w:rPr>
            </w:r>
            <w:r>
              <w:rPr>
                <w:b w:val="0"/>
                <w:sz w:val="18"/>
              </w:rPr>
              <w:t>Tam genislik kart</w:t>
            </w:r>
          </w:p>
        </w:tc>
      </w:tr>
      <w:tr>
        <w:tc>
          <w:tcPr>
            <w:tcW w:type="dxa" w:w="3456"/>
            <w:vAlign w:val="top"/>
          </w:tcPr>
          <w:p>
            <w:r>
              <w:rPr>
                <w:sz w:val="18"/>
              </w:rPr>
            </w:r>
            <w:r>
              <w:rPr>
                <w:b w:val="0"/>
                <w:sz w:val="18"/>
              </w:rPr>
              <w:t>Poster</w:t>
            </w:r>
          </w:p>
        </w:tc>
        <w:tc>
          <w:tcPr>
            <w:tcW w:type="dxa" w:w="3456"/>
            <w:vAlign w:val="top"/>
          </w:tcPr>
          <w:p>
            <w:r>
              <w:rPr>
                <w:sz w:val="18"/>
              </w:rPr>
            </w:r>
            <w:r>
              <w:rPr>
                <w:b w:val="0"/>
                <w:sz w:val="18"/>
              </w:rPr>
              <w:t>Media Demo</w:t>
            </w:r>
          </w:p>
        </w:tc>
        <w:tc>
          <w:tcPr>
            <w:tcW w:type="dxa" w:w="3456"/>
            <w:vAlign w:val="top"/>
          </w:tcPr>
          <w:p>
            <w:r>
              <w:rPr>
                <w:sz w:val="18"/>
              </w:rPr>
            </w:r>
            <w:r>
              <w:rPr>
                <w:b w:val="0"/>
                <w:sz w:val="18"/>
              </w:rPr>
              <w:t>Kapak/afis gosterimi</w:t>
            </w:r>
          </w:p>
        </w:tc>
      </w:tr>
      <w:tr>
        <w:tc>
          <w:tcPr>
            <w:tcW w:type="dxa" w:w="3456"/>
            <w:vAlign w:val="top"/>
          </w:tcPr>
          <w:p>
            <w:r>
              <w:rPr>
                <w:sz w:val="18"/>
              </w:rPr>
            </w:r>
            <w:r>
              <w:rPr>
                <w:b w:val="0"/>
                <w:sz w:val="18"/>
              </w:rPr>
              <w:t>Gallery</w:t>
            </w:r>
          </w:p>
        </w:tc>
        <w:tc>
          <w:tcPr>
            <w:tcW w:type="dxa" w:w="3456"/>
            <w:vAlign w:val="top"/>
          </w:tcPr>
          <w:p>
            <w:r>
              <w:rPr>
                <w:sz w:val="18"/>
              </w:rPr>
            </w:r>
            <w:r>
              <w:rPr>
                <w:b w:val="0"/>
                <w:sz w:val="18"/>
              </w:rPr>
              <w:t>Media Gallery Demo</w:t>
            </w:r>
          </w:p>
        </w:tc>
        <w:tc>
          <w:tcPr>
            <w:tcW w:type="dxa" w:w="3456"/>
            <w:vAlign w:val="top"/>
          </w:tcPr>
          <w:p>
            <w:r>
              <w:rPr>
                <w:sz w:val="18"/>
              </w:rPr>
            </w:r>
            <w:r>
              <w:rPr>
                <w:b w:val="0"/>
                <w:sz w:val="18"/>
              </w:rPr>
              <w:t>Thumbnail koleksiyonu</w:t>
            </w:r>
          </w:p>
        </w:tc>
      </w:tr>
      <w:tr>
        <w:tc>
          <w:tcPr>
            <w:tcW w:type="dxa" w:w="3456"/>
            <w:vAlign w:val="top"/>
          </w:tcPr>
          <w:p>
            <w:r>
              <w:rPr>
                <w:sz w:val="18"/>
              </w:rPr>
            </w:r>
            <w:r>
              <w:rPr>
                <w:b w:val="0"/>
                <w:sz w:val="18"/>
              </w:rPr>
              <w:t>MediaTile</w:t>
            </w:r>
          </w:p>
        </w:tc>
        <w:tc>
          <w:tcPr>
            <w:tcW w:type="dxa" w:w="3456"/>
            <w:vAlign w:val="top"/>
          </w:tcPr>
          <w:p>
            <w:r>
              <w:rPr>
                <w:sz w:val="18"/>
              </w:rPr>
            </w:r>
            <w:r>
              <w:rPr>
                <w:b w:val="0"/>
                <w:sz w:val="18"/>
              </w:rPr>
              <w:t>Audix Demo</w:t>
            </w:r>
          </w:p>
        </w:tc>
        <w:tc>
          <w:tcPr>
            <w:tcW w:type="dxa" w:w="3456"/>
            <w:vAlign w:val="top"/>
          </w:tcPr>
          <w:p>
            <w:r>
              <w:rPr>
                <w:sz w:val="18"/>
              </w:rPr>
            </w:r>
            <w:r>
              <w:rPr>
                <w:b w:val="0"/>
                <w:sz w:val="18"/>
              </w:rPr>
              <w:t>Album ve sanatci kartlari</w:t>
            </w:r>
          </w:p>
        </w:tc>
      </w:tr>
      <w:tr>
        <w:tc>
          <w:tcPr>
            <w:tcW w:type="dxa" w:w="3456"/>
            <w:vAlign w:val="top"/>
          </w:tcPr>
          <w:p>
            <w:r>
              <w:rPr>
                <w:sz w:val="18"/>
              </w:rPr>
            </w:r>
            <w:r>
              <w:rPr>
                <w:b w:val="0"/>
                <w:sz w:val="18"/>
              </w:rPr>
              <w:t>FilmStrip</w:t>
            </w:r>
          </w:p>
        </w:tc>
        <w:tc>
          <w:tcPr>
            <w:tcW w:type="dxa" w:w="3456"/>
            <w:vAlign w:val="top"/>
          </w:tcPr>
          <w:p>
            <w:r>
              <w:rPr>
                <w:sz w:val="18"/>
              </w:rPr>
            </w:r>
            <w:r>
              <w:rPr>
                <w:b w:val="0"/>
                <w:sz w:val="18"/>
              </w:rPr>
              <w:t>Audix / Video Demo</w:t>
            </w:r>
          </w:p>
        </w:tc>
        <w:tc>
          <w:tcPr>
            <w:tcW w:type="dxa" w:w="3456"/>
            <w:vAlign w:val="top"/>
          </w:tcPr>
          <w:p>
            <w:r>
              <w:rPr>
                <w:sz w:val="18"/>
              </w:rPr>
            </w:r>
            <w:r>
              <w:rPr>
                <w:b w:val="0"/>
                <w:sz w:val="18"/>
              </w:rPr>
              <w:t>Yatay medya seridi</w:t>
            </w:r>
          </w:p>
        </w:tc>
      </w:tr>
      <w:tr>
        <w:tc>
          <w:tcPr>
            <w:tcW w:type="dxa" w:w="3456"/>
            <w:vAlign w:val="top"/>
          </w:tcPr>
          <w:p>
            <w:r>
              <w:rPr>
                <w:sz w:val="18"/>
              </w:rPr>
            </w:r>
            <w:r>
              <w:rPr>
                <w:b w:val="0"/>
                <w:sz w:val="18"/>
              </w:rPr>
              <w:t>HeatMap</w:t>
            </w:r>
          </w:p>
        </w:tc>
        <w:tc>
          <w:tcPr>
            <w:tcW w:type="dxa" w:w="3456"/>
            <w:vAlign w:val="top"/>
          </w:tcPr>
          <w:p>
            <w:r>
              <w:rPr>
                <w:sz w:val="18"/>
              </w:rPr>
            </w:r>
            <w:r>
              <w:rPr>
                <w:b w:val="0"/>
                <w:sz w:val="18"/>
              </w:rPr>
              <w:t>Analytics Demo</w:t>
            </w:r>
          </w:p>
        </w:tc>
        <w:tc>
          <w:tcPr>
            <w:tcW w:type="dxa" w:w="3456"/>
            <w:vAlign w:val="top"/>
          </w:tcPr>
          <w:p>
            <w:r>
              <w:rPr>
                <w:sz w:val="18"/>
              </w:rPr>
            </w:r>
            <w:r>
              <w:rPr>
                <w:b w:val="0"/>
                <w:sz w:val="18"/>
              </w:rPr>
              <w:t>Yogunluk renklendirme</w:t>
            </w:r>
          </w:p>
        </w:tc>
      </w:tr>
      <w:tr>
        <w:tc>
          <w:tcPr>
            <w:tcW w:type="dxa" w:w="3456"/>
            <w:vAlign w:val="top"/>
          </w:tcPr>
          <w:p>
            <w:r>
              <w:rPr>
                <w:sz w:val="18"/>
              </w:rPr>
            </w:r>
            <w:r>
              <w:rPr>
                <w:b w:val="0"/>
                <w:sz w:val="18"/>
              </w:rPr>
              <w:t>Kanban</w:t>
            </w:r>
          </w:p>
        </w:tc>
        <w:tc>
          <w:tcPr>
            <w:tcW w:type="dxa" w:w="3456"/>
            <w:vAlign w:val="top"/>
          </w:tcPr>
          <w:p>
            <w:r>
              <w:rPr>
                <w:sz w:val="18"/>
              </w:rPr>
            </w:r>
            <w:r>
              <w:rPr>
                <w:b w:val="0"/>
                <w:sz w:val="18"/>
              </w:rPr>
              <w:t>Workflow Demo</w:t>
            </w:r>
          </w:p>
        </w:tc>
        <w:tc>
          <w:tcPr>
            <w:tcW w:type="dxa" w:w="3456"/>
            <w:vAlign w:val="top"/>
          </w:tcPr>
          <w:p>
            <w:r>
              <w:rPr>
                <w:sz w:val="18"/>
              </w:rPr>
            </w:r>
            <w:r>
              <w:rPr>
                <w:b w:val="0"/>
                <w:sz w:val="18"/>
              </w:rPr>
              <w:t>Is akisi kolonlari</w:t>
            </w:r>
          </w:p>
        </w:tc>
      </w:tr>
      <w:tr>
        <w:tc>
          <w:tcPr>
            <w:tcW w:type="dxa" w:w="3456"/>
            <w:vAlign w:val="top"/>
          </w:tcPr>
          <w:p>
            <w:r>
              <w:rPr>
                <w:sz w:val="18"/>
              </w:rPr>
            </w:r>
            <w:r>
              <w:rPr>
                <w:b w:val="0"/>
                <w:sz w:val="18"/>
              </w:rPr>
              <w:t>Theme</w:t>
            </w:r>
          </w:p>
        </w:tc>
        <w:tc>
          <w:tcPr>
            <w:tcW w:type="dxa" w:w="3456"/>
            <w:vAlign w:val="top"/>
          </w:tcPr>
          <w:p>
            <w:r>
              <w:rPr>
                <w:sz w:val="18"/>
              </w:rPr>
            </w:r>
            <w:r>
              <w:rPr>
                <w:b w:val="0"/>
                <w:sz w:val="18"/>
              </w:rPr>
              <w:t>Theme Lab</w:t>
            </w:r>
          </w:p>
        </w:tc>
        <w:tc>
          <w:tcPr>
            <w:tcW w:type="dxa" w:w="3456"/>
            <w:vAlign w:val="top"/>
          </w:tcPr>
          <w:p>
            <w:r>
              <w:rPr>
                <w:sz w:val="18"/>
              </w:rPr>
            </w:r>
            <w:r>
              <w:rPr>
                <w:b w:val="0"/>
                <w:sz w:val="18"/>
              </w:rPr>
              <w:t>Light/Dark/High contrast</w:t>
            </w:r>
          </w:p>
        </w:tc>
      </w:tr>
      <w:tr>
        <w:tc>
          <w:tcPr>
            <w:tcW w:type="dxa" w:w="3456"/>
            <w:vAlign w:val="top"/>
          </w:tcPr>
          <w:p>
            <w:r>
              <w:rPr>
                <w:sz w:val="18"/>
              </w:rPr>
            </w:r>
            <w:r>
              <w:rPr>
                <w:b w:val="0"/>
                <w:sz w:val="18"/>
              </w:rPr>
              <w:t>Localization</w:t>
            </w:r>
          </w:p>
        </w:tc>
        <w:tc>
          <w:tcPr>
            <w:tcW w:type="dxa" w:w="3456"/>
            <w:vAlign w:val="top"/>
          </w:tcPr>
          <w:p>
            <w:r>
              <w:rPr>
                <w:sz w:val="18"/>
              </w:rPr>
            </w:r>
            <w:r>
              <w:rPr>
                <w:b w:val="0"/>
                <w:sz w:val="18"/>
              </w:rPr>
              <w:t>Language Selector Demo</w:t>
            </w:r>
          </w:p>
        </w:tc>
        <w:tc>
          <w:tcPr>
            <w:tcW w:type="dxa" w:w="3456"/>
            <w:vAlign w:val="top"/>
          </w:tcPr>
          <w:p>
            <w:r>
              <w:rPr>
                <w:sz w:val="18"/>
              </w:rPr>
            </w:r>
            <w:r>
              <w:rPr>
                <w:b w:val="0"/>
                <w:sz w:val="18"/>
              </w:rPr>
              <w:t>Dil secimi ve runtime degisim</w:t>
            </w:r>
          </w:p>
        </w:tc>
      </w:tr>
      <w:tr>
        <w:tc>
          <w:tcPr>
            <w:tcW w:type="dxa" w:w="3456"/>
            <w:vAlign w:val="top"/>
          </w:tcPr>
          <w:p>
            <w:r>
              <w:rPr>
                <w:sz w:val="18"/>
              </w:rPr>
            </w:r>
            <w:r>
              <w:rPr>
                <w:b w:val="0"/>
                <w:sz w:val="18"/>
              </w:rPr>
              <w:t>FixedFree Resize</w:t>
            </w:r>
          </w:p>
        </w:tc>
        <w:tc>
          <w:tcPr>
            <w:tcW w:type="dxa" w:w="3456"/>
            <w:vAlign w:val="top"/>
          </w:tcPr>
          <w:p>
            <w:r>
              <w:rPr>
                <w:sz w:val="18"/>
              </w:rPr>
            </w:r>
            <w:r>
              <w:rPr>
                <w:b w:val="0"/>
                <w:sz w:val="18"/>
              </w:rPr>
              <w:t>Column Resize Demo</w:t>
            </w:r>
          </w:p>
        </w:tc>
        <w:tc>
          <w:tcPr>
            <w:tcW w:type="dxa" w:w="3456"/>
            <w:vAlign w:val="top"/>
          </w:tcPr>
          <w:p>
            <w:r>
              <w:rPr>
                <w:sz w:val="18"/>
              </w:rPr>
            </w:r>
            <w:r>
              <w:rPr>
                <w:b w:val="0"/>
                <w:sz w:val="18"/>
              </w:rPr>
              <w:t>Bos alan kullanimi</w:t>
            </w:r>
          </w:p>
        </w:tc>
      </w:tr>
    </w:tbl>
    <w:p/>
    <w:p>
      <w:pPr>
        <w:pStyle w:val="Heading1"/>
      </w:pPr>
      <w:r>
        <w:rPr>
          <w:b/>
        </w:rPr>
        <w:t>67. GitHub Community Preview</w:t>
      </w:r>
    </w:p>
    <w:p>
      <w:pPr>
        <w:spacing w:after="120"/>
      </w:pPr>
      <w:r>
        <w:t>Gridly 1.0.52.2 Community Preview olarak yayinlanirken proje olgunluk seviyesi Preview/Early Access olarak anlatilmalidir. Release adi surumden daha onemlidir; kullanici beklentisi API uyumlulugu ve geri bildirim sureci ile dogru yonetilmelidir.</w:t>
      </w:r>
    </w:p>
    <w:p>
      <w:pPr/>
      <w:r>
        <w:t>Görsel notu: Bu bölüm yayın süreci odaklı olduğu için görsel kullanılmadı.</w:t>
      </w:r>
    </w:p>
    <w:p>
      <w:pPr>
        <w:spacing w:before="60" w:after="120"/>
        <w:ind w:left="259"/>
        <w:shd w:fill="F3F6FA"/>
      </w:pPr>
      <w:r>
        <w:rPr>
          <w:rFonts w:ascii="Consolas" w:hAnsi="Consolas" w:eastAsia="Consolas"/>
          <w:sz w:val="17"/>
        </w:rPr>
        <w:t>Gridly/</w:t>
        <w:br/>
        <w:t xml:space="preserve">  src/</w:t>
        <w:br/>
        <w:t xml:space="preserve">    Gridly/</w:t>
        <w:br/>
        <w:t xml:space="preserve">  samples/</w:t>
        <w:br/>
        <w:t xml:space="preserve">    Gridly.TestApp/</w:t>
        <w:br/>
        <w:t xml:space="preserve">  docs/</w:t>
        <w:br/>
        <w:t xml:space="preserve">    Gridly_Professional_Developer_User_Guide.docx</w:t>
        <w:br/>
        <w:t xml:space="preserve">  screenshots/</w:t>
        <w:br/>
        <w:t xml:space="preserve">  .github/</w:t>
        <w:br/>
        <w:t xml:space="preserve">    ISSUE_TEMPLATE/</w:t>
        <w:br/>
        <w:t xml:space="preserve">  README.md</w:t>
        <w:br/>
        <w:t xml:space="preserve">  CHANGELOG.md</w:t>
        <w:br/>
        <w:t xml:space="preserve">  LICENSE</w:t>
      </w:r>
    </w:p>
    <w:p>
      <w:pPr>
        <w:spacing w:before="60" w:after="120"/>
        <w:ind w:left="259"/>
        <w:shd w:fill="F3F6FA"/>
      </w:pPr>
      <w:r>
        <w:t>git init</w:t>
        <w:br/>
        <w:t>git add .</w:t>
        <w:br/>
        <w:t>git commit -m "Initial Gridly 1.0.52.2 Community Preview"</w:t>
        <w:br/>
        <w:t>git branch -M main</w:t>
        <w:br/>
        <w:t>git remote add origin https://github.com/&lt;user&gt;/Gridly.git</w:t>
        <w:br/>
        <w:t>git push -u origin main</w:t>
      </w:r>
    </w:p>
    <w:p>
      <w:pPr>
        <w:spacing w:before="60" w:after="120"/>
        <w:ind w:left="259"/>
        <w:shd w:fill="F3F6FA"/>
      </w:pPr>
      <w:r>
        <w:t># Release</w:t>
        <w:br/>
        <w:t>Tag: v1.0.52.2-preview</w:t>
        <w:br/>
        <w:t>Title: Gridly 1.0.52.2 Community Preview</w:t>
        <w:br/>
        <w:t>Notes: Core/Examples separation, media views, theme accessibility, localization, TestApp.</w:t>
      </w:r>
    </w:p>
    <w:p>
      <w:pPr>
        <w:pStyle w:val="Heading1"/>
      </w:pPr>
      <w:r>
        <w:rPr>
          <w:b/>
        </w:rPr>
        <w:t>68. Troubleshooting</w:t>
      </w:r>
    </w:p>
    <w:p>
      <w:r>
        <w:t>Tema, medya, layout ve interaction güvenli varsayılanları.</w:t>
      </w:r>
    </w:p>
    <w:p>
      <w:pPr/>
      <w:r>
        <w:t>Görsel notu: Troubleshooting bölümünde görsel yerine sorun/çözüm tablosu korunmuştur.</w:t>
      </w:r>
    </w:p>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Sorun</w:t>
            </w:r>
          </w:p>
        </w:tc>
        <w:tc>
          <w:tcPr>
            <w:tcW w:type="dxa" w:w="5184"/>
            <w:shd w:fill="D9EAF7"/>
          </w:tcPr>
          <w:p>
            <w:r>
              <w:rPr>
                <w:sz w:val="18"/>
              </w:rPr>
            </w:r>
            <w:r>
              <w:rPr>
                <w:b/>
                <w:sz w:val="18"/>
              </w:rPr>
              <w:t>Cozum</w:t>
            </w:r>
          </w:p>
        </w:tc>
      </w:tr>
      <w:tr>
        <w:tc>
          <w:tcPr>
            <w:tcW w:type="dxa" w:w="5184"/>
            <w:vAlign w:val="top"/>
          </w:tcPr>
          <w:p>
            <w:r>
              <w:rPr>
                <w:sz w:val="18"/>
              </w:rPr>
            </w:r>
            <w:r>
              <w:rPr>
                <w:b w:val="0"/>
                <w:sz w:val="18"/>
              </w:rPr>
              <w:t>GridlyColumnKind adi bulunamiyor</w:t>
            </w:r>
          </w:p>
        </w:tc>
        <w:tc>
          <w:tcPr>
            <w:tcW w:type="dxa" w:w="5184"/>
            <w:vAlign w:val="top"/>
          </w:tcPr>
          <w:p>
            <w:r>
              <w:rPr>
                <w:sz w:val="18"/>
              </w:rPr>
            </w:r>
            <w:r>
              <w:rPr>
                <w:b w:val="0"/>
                <w:sz w:val="18"/>
              </w:rPr>
              <w:t>Eksik namespace veya ornek kodun core API ile uyumsuz olmasi. using Gridly.Columns; kontrol edilir.</w:t>
            </w:r>
          </w:p>
        </w:tc>
      </w:tr>
      <w:tr>
        <w:tc>
          <w:tcPr>
            <w:tcW w:type="dxa" w:w="5184"/>
            <w:vAlign w:val="top"/>
          </w:tcPr>
          <w:p>
            <w:r>
              <w:rPr>
                <w:sz w:val="18"/>
              </w:rPr>
            </w:r>
            <w:r>
              <w:rPr>
                <w:b w:val="0"/>
                <w:sz w:val="18"/>
              </w:rPr>
              <w:t>EnableCommandPalette zaten tanimli</w:t>
            </w:r>
          </w:p>
        </w:tc>
        <w:tc>
          <w:tcPr>
            <w:tcW w:type="dxa" w:w="5184"/>
            <w:vAlign w:val="top"/>
          </w:tcPr>
          <w:p>
            <w:r>
              <w:rPr>
                <w:sz w:val="18"/>
              </w:rPr>
            </w:r>
            <w:r>
              <w:rPr>
                <w:b w:val="0"/>
                <w:sz w:val="18"/>
              </w:rPr>
              <w:t>Duplicate partial class/property. Tek kaynak prensibi uygulanir.</w:t>
            </w:r>
          </w:p>
        </w:tc>
      </w:tr>
      <w:tr>
        <w:tc>
          <w:tcPr>
            <w:tcW w:type="dxa" w:w="5184"/>
            <w:vAlign w:val="top"/>
          </w:tcPr>
          <w:p>
            <w:r>
              <w:rPr>
                <w:sz w:val="18"/>
              </w:rPr>
            </w:r>
            <w:r>
              <w:rPr>
                <w:b w:val="0"/>
                <w:sz w:val="18"/>
              </w:rPr>
              <w:t>DrawRoundedRectangle int -&gt; Size hatasi</w:t>
            </w:r>
          </w:p>
        </w:tc>
        <w:tc>
          <w:tcPr>
            <w:tcW w:type="dxa" w:w="5184"/>
            <w:vAlign w:val="top"/>
          </w:tcPr>
          <w:p>
            <w:r>
              <w:rPr>
                <w:sz w:val="18"/>
              </w:rPr>
            </w:r>
            <w:r>
              <w:rPr>
                <w:b w:val="0"/>
                <w:sz w:val="18"/>
              </w:rPr>
              <w:t>GDI+ extension overload uyumsuzlugu. Kendi helper metodu veya Size overload kullanilir.</w:t>
            </w:r>
          </w:p>
        </w:tc>
      </w:tr>
      <w:tr>
        <w:tc>
          <w:tcPr>
            <w:tcW w:type="dxa" w:w="5184"/>
            <w:vAlign w:val="top"/>
          </w:tcPr>
          <w:p>
            <w:r>
              <w:rPr>
                <w:sz w:val="18"/>
              </w:rPr>
            </w:r>
            <w:r>
              <w:rPr>
                <w:b w:val="0"/>
                <w:sz w:val="18"/>
              </w:rPr>
              <w:t>Koyu temada metin okunmuyor</w:t>
            </w:r>
          </w:p>
        </w:tc>
        <w:tc>
          <w:tcPr>
            <w:tcW w:type="dxa" w:w="5184"/>
            <w:vAlign w:val="top"/>
          </w:tcPr>
          <w:p>
            <w:r>
              <w:rPr>
                <w:sz w:val="18"/>
              </w:rPr>
            </w:r>
            <w:r>
              <w:rPr>
                <w:b w:val="0"/>
                <w:sz w:val="18"/>
              </w:rPr>
              <w:t>Theme Accessibility Engine ve kontrast paleti acilir.</w:t>
            </w:r>
          </w:p>
        </w:tc>
      </w:tr>
      <w:tr>
        <w:tc>
          <w:tcPr>
            <w:tcW w:type="dxa" w:w="5184"/>
            <w:vAlign w:val="top"/>
          </w:tcPr>
          <w:p>
            <w:r>
              <w:rPr>
                <w:sz w:val="18"/>
              </w:rPr>
            </w:r>
            <w:r>
              <w:rPr>
                <w:b w:val="0"/>
                <w:sz w:val="18"/>
              </w:rPr>
              <w:t>Example menuleri kullanici uygulamasinda gorunuyor</w:t>
            </w:r>
          </w:p>
        </w:tc>
        <w:tc>
          <w:tcPr>
            <w:tcW w:type="dxa" w:w="5184"/>
            <w:vAlign w:val="top"/>
          </w:tcPr>
          <w:p>
            <w:r>
              <w:rPr>
                <w:sz w:val="18"/>
              </w:rPr>
            </w:r>
            <w:r>
              <w:rPr>
                <w:b w:val="0"/>
                <w:sz w:val="18"/>
              </w:rPr>
              <w:t>Core/Examples ayrimi kontrol edilir; ornekler sadece TestApp altinda tutulur.</w:t>
            </w:r>
          </w:p>
        </w:tc>
      </w:tr>
      <w:tr>
        <w:tc>
          <w:tcPr>
            <w:tcW w:type="dxa" w:w="5184"/>
            <w:vAlign w:val="top"/>
          </w:tcPr>
          <w:p>
            <w:r>
              <w:rPr>
                <w:sz w:val="18"/>
              </w:rPr>
            </w:r>
            <w:r>
              <w:rPr>
                <w:b w:val="0"/>
                <w:sz w:val="18"/>
              </w:rPr>
              <w:t>Designer.cs kayiplari</w:t>
            </w:r>
          </w:p>
        </w:tc>
        <w:tc>
          <w:tcPr>
            <w:tcW w:type="dxa" w:w="5184"/>
            <w:vAlign w:val="top"/>
          </w:tcPr>
          <w:p>
            <w:r>
              <w:rPr>
                <w:sz w:val="18"/>
              </w:rPr>
            </w:r>
            <w:r>
              <w:rPr>
                <w:b w:val="0"/>
                <w:sz w:val="18"/>
              </w:rPr>
              <w:t>Runtime kontrol olusturma yerine Designer First standardi uygulanir.</w:t>
            </w:r>
          </w:p>
        </w:tc>
      </w:tr>
    </w:tbl>
    <w:p/>
    <w:p>
      <w:pPr>
        <w:spacing w:before="60" w:after="120"/>
        <w:ind w:left="259"/>
        <w:shd w:fill="F3F6FA"/>
      </w:pPr>
      <w:r>
        <w:rPr>
          <w:rFonts w:ascii="Consolas" w:hAnsi="Consolas" w:eastAsia="Consolas"/>
          <w:sz w:val="17"/>
        </w:rPr>
        <w:t># Temiz build</w:t>
        <w:br/>
        <w:t>Get-ChildItem -Path . -Include bin,obj -Recurse -Directory | Remove-Item -Recurse -Force</w:t>
        <w:br/>
        <w:t>dotnet restore</w:t>
        <w:br/>
        <w:t>dotnet build -c Debug</w:t>
      </w:r>
    </w:p>
    <w:p>
      <w:pPr>
        <w:pStyle w:val="Heading1"/>
      </w:pPr>
      <w:r>
        <w:rPr>
          <w:b/>
        </w:rPr>
        <w:t>69. Roadmap</w:t>
      </w:r>
    </w:p>
    <w:p>
      <w:pPr/>
      <w:r>
        <w:t>Görsel notu: Roadmap bölümü tablo odaklıdır; ek ekran görüntüsü kullanılmadı.</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r>
              <w:rPr>
                <w:sz w:val="18"/>
              </w:rPr>
            </w:r>
            <w:r>
              <w:rPr>
                <w:b/>
                <w:sz w:val="18"/>
              </w:rPr>
              <w:t>Surum</w:t>
            </w:r>
          </w:p>
        </w:tc>
        <w:tc>
          <w:tcPr>
            <w:tcW w:type="dxa" w:w="5184"/>
            <w:shd w:fill="D9EAF7"/>
          </w:tcPr>
          <w:p>
            <w:r>
              <w:rPr>
                <w:sz w:val="18"/>
              </w:rPr>
            </w:r>
            <w:r>
              <w:rPr>
                <w:b/>
                <w:sz w:val="18"/>
              </w:rPr>
              <w:t>Hedef</w:t>
            </w:r>
          </w:p>
        </w:tc>
      </w:tr>
      <w:tr>
        <w:tc>
          <w:tcPr>
            <w:tcW w:type="dxa" w:w="5184"/>
            <w:vAlign w:val="top"/>
          </w:tcPr>
          <w:p>
            <w:r>
              <w:rPr>
                <w:sz w:val="18"/>
              </w:rPr>
            </w:r>
            <w:r>
              <w:rPr>
                <w:b w:val="0"/>
                <w:sz w:val="18"/>
              </w:rPr>
              <w:t>1.0.52.x</w:t>
            </w:r>
          </w:p>
        </w:tc>
        <w:tc>
          <w:tcPr>
            <w:tcW w:type="dxa" w:w="5184"/>
            <w:vAlign w:val="top"/>
          </w:tcPr>
          <w:p>
            <w:r>
              <w:rPr>
                <w:sz w:val="18"/>
              </w:rPr>
            </w:r>
            <w:r>
              <w:rPr>
                <w:b w:val="0"/>
                <w:sz w:val="18"/>
              </w:rPr>
              <w:t>Audix gerçek entegrasyon ve medya deneyimi stabilizasyonu</w:t>
            </w:r>
          </w:p>
        </w:tc>
      </w:tr>
      <w:tr>
        <w:tc>
          <w:tcPr>
            <w:tcW w:type="dxa" w:w="5184"/>
            <w:vAlign w:val="top"/>
          </w:tcPr>
          <w:p>
            <w:r>
              <w:rPr>
                <w:sz w:val="18"/>
              </w:rPr>
            </w:r>
            <w:r>
              <w:rPr>
                <w:b w:val="0"/>
                <w:sz w:val="18"/>
              </w:rPr>
              <w:t>1.0.53.x</w:t>
            </w:r>
          </w:p>
        </w:tc>
        <w:tc>
          <w:tcPr>
            <w:tcW w:type="dxa" w:w="5184"/>
            <w:vAlign w:val="top"/>
          </w:tcPr>
          <w:p>
            <w:r>
              <w:rPr>
                <w:sz w:val="18"/>
              </w:rPr>
            </w:r>
            <w:r>
              <w:rPr>
                <w:b w:val="0"/>
                <w:sz w:val="18"/>
              </w:rPr>
              <w:t>Factory/Line Workspace buyuk veri validasyonu</w:t>
            </w:r>
          </w:p>
        </w:tc>
      </w:tr>
      <w:tr>
        <w:tc>
          <w:tcPr>
            <w:tcW w:type="dxa" w:w="5184"/>
            <w:vAlign w:val="top"/>
          </w:tcPr>
          <w:p>
            <w:r>
              <w:rPr>
                <w:sz w:val="18"/>
              </w:rPr>
            </w:r>
            <w:r>
              <w:rPr>
                <w:b w:val="0"/>
                <w:sz w:val="18"/>
              </w:rPr>
              <w:t>1.0.54.x</w:t>
            </w:r>
          </w:p>
        </w:tc>
        <w:tc>
          <w:tcPr>
            <w:tcW w:type="dxa" w:w="5184"/>
            <w:vAlign w:val="top"/>
          </w:tcPr>
          <w:p>
            <w:r>
              <w:rPr>
                <w:sz w:val="18"/>
              </w:rPr>
            </w:r>
            <w:r>
              <w:rPr>
                <w:b w:val="0"/>
                <w:sz w:val="18"/>
              </w:rPr>
              <w:t>Theme Studio ve localization genisletme</w:t>
            </w:r>
          </w:p>
        </w:tc>
      </w:tr>
      <w:tr>
        <w:tc>
          <w:tcPr>
            <w:tcW w:type="dxa" w:w="5184"/>
            <w:vAlign w:val="top"/>
          </w:tcPr>
          <w:p>
            <w:r>
              <w:rPr>
                <w:sz w:val="18"/>
              </w:rPr>
            </w:r>
            <w:r>
              <w:rPr>
                <w:b w:val="0"/>
                <w:sz w:val="18"/>
              </w:rPr>
              <w:t>1.0.55.x</w:t>
            </w:r>
          </w:p>
        </w:tc>
        <w:tc>
          <w:tcPr>
            <w:tcW w:type="dxa" w:w="5184"/>
            <w:vAlign w:val="top"/>
          </w:tcPr>
          <w:p>
            <w:r>
              <w:rPr>
                <w:sz w:val="18"/>
              </w:rPr>
            </w:r>
            <w:r>
              <w:rPr>
                <w:b w:val="0"/>
                <w:sz w:val="18"/>
              </w:rPr>
              <w:t>LTS oncesi API dondurma ve performance hardening</w:t>
            </w:r>
          </w:p>
        </w:tc>
      </w:tr>
      <w:tr>
        <w:tc>
          <w:tcPr>
            <w:tcW w:type="dxa" w:w="5184"/>
            <w:vAlign w:val="top"/>
          </w:tcPr>
          <w:p>
            <w:r>
              <w:rPr>
                <w:sz w:val="18"/>
              </w:rPr>
            </w:r>
            <w:r>
              <w:rPr>
                <w:b w:val="0"/>
                <w:sz w:val="18"/>
              </w:rPr>
              <w:t>2.x</w:t>
            </w:r>
          </w:p>
        </w:tc>
        <w:tc>
          <w:tcPr>
            <w:tcW w:type="dxa" w:w="5184"/>
            <w:vAlign w:val="top"/>
          </w:tcPr>
          <w:p>
            <w:r>
              <w:rPr>
                <w:sz w:val="18"/>
              </w:rPr>
            </w:r>
            <w:r>
              <w:rPr>
                <w:b w:val="0"/>
                <w:sz w:val="18"/>
              </w:rPr>
              <w:t>Moduler Gridly.Core / Media / Analytics / Dashboard ayrimi</w:t>
            </w:r>
          </w:p>
        </w:tc>
      </w:tr>
    </w:tbl>
    <w:p/>
    <w:p>
      <w:pPr>
        <w:pStyle w:val="Heading1"/>
      </w:pPr>
      <w:r>
        <w:t>Ek A - Projeye Alma Kontrol Listesi</w:t>
      </w:r>
    </w:p>
    <w:p>
      <w:pPr>
        <w:pStyle w:val="ListBullet"/>
      </w:pPr>
      <w:r>
        <w:t>Gridly.dll veya src/Gridly kaynak referansi eklendi.</w:t>
      </w:r>
    </w:p>
    <w:p>
      <w:pPr>
        <w:pStyle w:val="ListBullet"/>
      </w:pPr>
      <w:r>
        <w:t>samples/Gridly.TestApp proje uygulama coreundan ayrildi.</w:t>
      </w:r>
    </w:p>
    <w:p>
      <w:pPr>
        <w:pStyle w:val="ListBullet"/>
      </w:pPr>
      <w:r>
        <w:t>Tum kalici kontroller Designer.cs icinde tanimlandi.</w:t>
      </w:r>
    </w:p>
    <w:p>
      <w:pPr>
        <w:pStyle w:val="ListBullet"/>
      </w:pPr>
      <w:r>
        <w:t>Tema Light/Dark/System modlarinda test edildi.</w:t>
      </w:r>
    </w:p>
    <w:p>
      <w:pPr>
        <w:pStyle w:val="ListBullet"/>
      </w:pPr>
      <w:r>
        <w:t>Localization varsayilan dili ve runtime dil degisimi test edildi.</w:t>
      </w:r>
    </w:p>
    <w:p>
      <w:pPr>
        <w:pStyle w:val="ListBullet"/>
      </w:pPr>
      <w:r>
        <w:t>FixedFree resize ve yatay scroll davranisi kontrol edildi.</w:t>
      </w:r>
    </w:p>
    <w:p>
      <w:pPr>
        <w:pStyle w:val="ListBullet"/>
      </w:pPr>
      <w:r>
        <w:t>Media gorunumlerinde placeholder, image cache ve playback state test edildi.</w:t>
      </w:r>
    </w:p>
    <w:p>
      <w:pPr>
        <w:pStyle w:val="ListBullet"/>
      </w:pPr>
      <w:r>
        <w:t>Filtering, export ve profile klasor yetkileri dogrulandi.</w:t>
      </w:r>
    </w:p>
    <w:p>
      <w:pPr>
        <w:pStyle w:val="ListBullet"/>
      </w:pPr>
      <w:r>
        <w:t>GitHub release oncesi clean build calistirildi.</w:t>
      </w:r>
    </w:p>
    <w:p>
      <w:pPr>
        <w:pStyle w:val="ListBullet"/>
      </w:pPr>
      <w:r>
        <w:t>README, CHANGELOG, LICENSE, issue template ve dokumanlar eklendi.</w:t>
      </w:r>
    </w:p>
    <w:p>
      <w:r>
        <w:br w:type="page"/>
      </w:r>
    </w:p>
    <w:p>
      <w:pPr>
        <w:pStyle w:val="Heading1"/>
      </w:pPr>
      <w:r>
        <w:t>70. Görsel Kapsam Özeti</w:t>
      </w:r>
    </w:p>
    <w:p>
      <w:r>
        <w:t>Bu sürümde dokümandaki ekran görüntüleri baştan kontrol edildi; yanlış eşleşen görseller kaldırıldı veya doğru başlıklara taşındı.</w:t>
      </w:r>
    </w:p>
    <w:p>
      <w:pPr/>
      <w:r>
        <w:t>Bu sürümde hatalı, zayıf veya yanlış eşleşen ekran görüntüleri temizlenmiş; yalnızca doğrulanmış görseller korunmuştur. Doğrulanmış görsel sayısı: 46. Görsel kullanılmayan bölümlerde bilinçli olarak açıklama notu bırakılmıştır.</w:t>
      </w:r>
    </w:p>
    <w:p>
      <w:r>
        <w:t>Kullanılan doğrulanmış görsel adedi: 62. Yanlış veya belirsiz içerik taşıdığı için kullanılmayan görseller denetim raporunda listelenmiştir.</w:t>
      </w:r>
    </w:p>
    <w:tbl>
      <w:tblPr>
        <w:tblStyle w:val="TableGrid"/>
        <w:tblW w:type="auto" w:w="0"/>
        <w:tblLook w:firstColumn="1" w:firstRow="1" w:lastColumn="0" w:lastRow="0" w:noHBand="0" w:noVBand="1" w:val="04A0"/>
      </w:tblPr>
      <w:tblGrid>
        <w:gridCol w:w="5328"/>
        <w:gridCol w:w="5328"/>
      </w:tblGrid>
      <w:tr>
        <w:tc>
          <w:tcPr>
            <w:tcW w:type="dxa" w:w="5328"/>
          </w:tcPr>
          <w:p>
            <w:r>
              <w:t>Bölüm</w:t>
            </w:r>
          </w:p>
        </w:tc>
        <w:tc>
          <w:tcPr>
            <w:tcW w:type="dxa" w:w="5328"/>
          </w:tcPr>
          <w:p>
            <w:r>
              <w:t>Durum</w:t>
            </w:r>
          </w:p>
        </w:tc>
      </w:tr>
      <w:tr>
        <w:tc>
          <w:tcPr>
            <w:tcW w:type="dxa" w:w="5328"/>
          </w:tcPr>
          <w:p>
            <w:r>
              <w:t>gridly-view-details.png</w:t>
            </w:r>
          </w:p>
        </w:tc>
        <w:tc>
          <w:tcPr>
            <w:tcW w:type="dxa" w:w="5328"/>
          </w:tcPr>
          <w:p>
            <w:r>
              <w:t>Kullanılmadı: Details caption was showing dashboard/card tiles instead of a classic table. Replaced with kolon-sistemi.png.</w:t>
            </w:r>
          </w:p>
        </w:tc>
      </w:tr>
      <w:tr>
        <w:tc>
          <w:tcPr>
            <w:tcW w:type="dxa" w:w="5328"/>
          </w:tcPr>
          <w:p>
            <w:r>
              <w:t>gridly-view-detailcard.png</w:t>
            </w:r>
          </w:p>
        </w:tc>
        <w:tc>
          <w:tcPr>
            <w:tcW w:type="dxa" w:w="5328"/>
          </w:tcPr>
          <w:p>
            <w:r>
              <w:t>Kullanılmadı: Image content matched dashboard/card tiles; replaced with gridly-master-detail.png.</w:t>
            </w:r>
          </w:p>
        </w:tc>
      </w:tr>
      <w:tr>
        <w:tc>
          <w:tcPr>
            <w:tcW w:type="dxa" w:w="5328"/>
          </w:tcPr>
          <w:p>
            <w:r>
              <w:t>gridly-view-poster.png</w:t>
            </w:r>
          </w:p>
        </w:tc>
        <w:tc>
          <w:tcPr>
            <w:tcW w:type="dxa" w:w="5328"/>
          </w:tcPr>
          <w:p>
            <w:r>
              <w:t>Kullanılmadı: Image content matched dashboard/card tiles; replaced with gridly-media-library-poster.png.</w:t>
            </w:r>
          </w:p>
        </w:tc>
      </w:tr>
      <w:tr>
        <w:tc>
          <w:tcPr>
            <w:tcW w:type="dxa" w:w="5328"/>
          </w:tcPr>
          <w:p>
            <w:r>
              <w:t>gridly-view-gallery.png</w:t>
            </w:r>
          </w:p>
        </w:tc>
        <w:tc>
          <w:tcPr>
            <w:tcW w:type="dxa" w:w="5328"/>
          </w:tcPr>
          <w:p>
            <w:r>
              <w:t>Kullanılmadı: Image content matched dashboard/card tiles; replaced with gridly-media-library-gallery.png.</w:t>
            </w:r>
          </w:p>
        </w:tc>
      </w:tr>
      <w:tr>
        <w:tc>
          <w:tcPr>
            <w:tcW w:type="dxa" w:w="5328"/>
          </w:tcPr>
          <w:p>
            <w:r>
              <w:t>gridly-view-mediatile.png</w:t>
            </w:r>
          </w:p>
        </w:tc>
        <w:tc>
          <w:tcPr>
            <w:tcW w:type="dxa" w:w="5328"/>
          </w:tcPr>
          <w:p>
            <w:r>
              <w:t>Kullanılmadı: Image content matched dashboard/card tiles; replaced with gridly-media-library-mediatile.png.</w:t>
            </w:r>
          </w:p>
        </w:tc>
      </w:tr>
      <w:tr>
        <w:tc>
          <w:tcPr>
            <w:tcW w:type="dxa" w:w="5328"/>
          </w:tcPr>
          <w:p>
            <w:r>
              <w:t>gridly-view-filmstrip.png</w:t>
            </w:r>
          </w:p>
        </w:tc>
        <w:tc>
          <w:tcPr>
            <w:tcW w:type="dxa" w:w="5328"/>
          </w:tcPr>
          <w:p>
            <w:r>
              <w:t>Kullanılmadı: Image content matched dashboard/card tiles; replaced with gridly-media-library-filmstrip.png.</w:t>
            </w:r>
          </w:p>
        </w:tc>
      </w:tr>
      <w:tr>
        <w:tc>
          <w:tcPr>
            <w:tcW w:type="dxa" w:w="5328"/>
          </w:tcPr>
          <w:p>
            <w:r>
              <w:t>gridly-view-kanban.png</w:t>
            </w:r>
          </w:p>
        </w:tc>
        <w:tc>
          <w:tcPr>
            <w:tcW w:type="dxa" w:w="5328"/>
          </w:tcPr>
          <w:p>
            <w:r>
              <w:t>Kullanılmadı: Image did not show a Kanban board; omitted until a real Kanban screenshot is generated.</w:t>
            </w:r>
          </w:p>
        </w:tc>
      </w:tr>
      <w:tr>
        <w:tc>
          <w:tcPr>
            <w:tcW w:type="dxa" w:w="5328"/>
          </w:tcPr>
          <w:p>
            <w:r>
              <w:t>gridly-view-heatmap.png</w:t>
            </w:r>
          </w:p>
        </w:tc>
        <w:tc>
          <w:tcPr>
            <w:tcW w:type="dxa" w:w="5328"/>
          </w:tcPr>
          <w:p>
            <w:r>
              <w:t>Kullanılmadı: Image did not show a heatmap; omitted until a real HeatMap screenshot is generated.</w:t>
            </w:r>
          </w:p>
        </w:tc>
      </w:tr>
      <w:tr>
        <w:tc>
          <w:tcPr>
            <w:tcW w:type="dxa" w:w="5328"/>
          </w:tcPr>
          <w:p>
            <w:r>
              <w:t>gridly-view-kpi.png</w:t>
            </w:r>
          </w:p>
        </w:tc>
        <w:tc>
          <w:tcPr>
            <w:tcW w:type="dxa" w:w="5328"/>
          </w:tcPr>
          <w:p>
            <w:r>
              <w:t>Kullanılmadı: Image did not show KPI cards; omitted until a real KPI screenshot is generated.</w:t>
            </w:r>
          </w:p>
        </w:tc>
      </w:tr>
      <w:tr>
        <w:tc>
          <w:tcPr>
            <w:tcW w:type="dxa" w:w="5328"/>
          </w:tcPr>
          <w:p>
            <w:r>
              <w:t>gridly-view-minichart.png</w:t>
            </w:r>
          </w:p>
        </w:tc>
        <w:tc>
          <w:tcPr>
            <w:tcW w:type="dxa" w:w="5328"/>
          </w:tcPr>
          <w:p>
            <w:r>
              <w:t>Kullanılmadı: Image did not clearly show the MiniChart scenario; replaced with multi-view-sync.png where sparklines are visible.</w:t>
            </w:r>
          </w:p>
        </w:tc>
      </w:tr>
      <w:tr>
        <w:tc>
          <w:tcPr>
            <w:tcW w:type="dxa" w:w="5328"/>
          </w:tcPr>
          <w:p>
            <w:r>
              <w:t>gridly-theme-audit-dark.png</w:t>
            </w:r>
          </w:p>
        </w:tc>
        <w:tc>
          <w:tcPr>
            <w:tcW w:type="dxa" w:w="5328"/>
          </w:tcPr>
          <w:p>
            <w:r>
              <w:t>Kullanılmadı: Image looked like the same light theme audit capture; not used as a dark-theme caption.</w:t>
            </w:r>
          </w:p>
        </w:tc>
      </w:tr>
      <w:tr>
        <w:tc>
          <w:tcPr>
            <w:tcW w:type="dxa" w:w="5328"/>
          </w:tcPr>
          <w:p>
            <w:r>
              <w:t>gridly-pro-experience-layout.png</w:t>
            </w:r>
          </w:p>
        </w:tc>
        <w:tc>
          <w:tcPr>
            <w:tcW w:type="dxa" w:w="5328"/>
          </w:tcPr>
          <w:p>
            <w:r>
              <w:t>Kullanılmadı: Ambiguous generic card capture; not used in the user guide body.</w:t>
            </w:r>
          </w:p>
        </w:tc>
      </w:tr>
      <w:tr>
        <w:tc>
          <w:tcPr>
            <w:tcW w:type="dxa" w:w="5328"/>
          </w:tcPr>
          <w:p>
            <w:r>
              <w:t>gridly-pro-experience-performance.png</w:t>
            </w:r>
          </w:p>
        </w:tc>
        <w:tc>
          <w:tcPr>
            <w:tcW w:type="dxa" w:w="5328"/>
          </w:tcPr>
          <w:p>
            <w:r>
              <w:t>Kullanılmadı: Ambiguous generic card capture; not used in the user guide body.</w:t>
            </w:r>
          </w:p>
        </w:tc>
      </w:tr>
      <w:tr>
        <w:tc>
          <w:tcPr>
            <w:tcW w:type="dxa" w:w="5328"/>
          </w:tcPr>
          <w:p>
            <w:r>
              <w:t>gridly-pro-experience-analytics.png</w:t>
            </w:r>
          </w:p>
        </w:tc>
        <w:tc>
          <w:tcPr>
            <w:tcW w:type="dxa" w:w="5328"/>
          </w:tcPr>
          <w:p>
            <w:r>
              <w:t>Kullanılmadı: Ambiguous generic card capture; not used in the user guide body.</w:t>
            </w:r>
          </w:p>
        </w:tc>
      </w:tr>
      <w:tr>
        <w:tc>
          <w:tcPr>
            <w:tcW w:type="dxa" w:w="5328"/>
          </w:tcPr>
          <w:p>
            <w:r>
              <w:t>gridly-popular-enterprise-overview.png</w:t>
            </w:r>
          </w:p>
        </w:tc>
        <w:tc>
          <w:tcPr>
            <w:tcW w:type="dxa" w:w="5328"/>
          </w:tcPr>
          <w:p>
            <w:r>
              <w:t>Kullanılmadı: Valid enterprise table but not tied to a dedicated guide section; left out to avoid misplaced captions.</w:t>
            </w:r>
          </w:p>
        </w:tc>
      </w:tr>
      <w:tr>
        <w:tc>
          <w:tcPr>
            <w:tcW w:type="dxa" w:w="5328"/>
          </w:tcPr>
          <w:p>
            <w:r>
              <w:t>gridly-popular-enterprise-filter.png</w:t>
            </w:r>
          </w:p>
        </w:tc>
        <w:tc>
          <w:tcPr>
            <w:tcW w:type="dxa" w:w="5328"/>
          </w:tcPr>
          <w:p>
            <w:r>
              <w:t>Kullanılmadı: Valid enterprise table but not tied to a dedicated guide section; left out to avoid misplaced captions.</w:t>
            </w:r>
          </w:p>
        </w:tc>
      </w:tr>
      <w:tr>
        <w:tc>
          <w:tcPr>
            <w:tcW w:type="dxa" w:w="5328"/>
          </w:tcPr>
          <w:p>
            <w:r>
              <w:t>gridly-popular-enterprise-summary.png</w:t>
            </w:r>
          </w:p>
        </w:tc>
        <w:tc>
          <w:tcPr>
            <w:tcW w:type="dxa" w:w="5328"/>
          </w:tcPr>
          <w:p>
            <w:r>
              <w:t>Kullanılmadı: Valid enterprise table but not tied to a dedicated guide section; left out to avoid misplaced captions.</w:t>
            </w:r>
          </w:p>
        </w:tc>
      </w:tr>
      <w:tr>
        <w:tc>
          <w:tcPr>
            <w:tcW w:type="dxa" w:w="5328"/>
          </w:tcPr>
          <w:p>
            <w:r>
              <w:t>gridly-media-library-overview.png</w:t>
            </w:r>
          </w:p>
        </w:tc>
        <w:tc>
          <w:tcPr>
            <w:tcW w:type="dxa" w:w="5328"/>
          </w:tcPr>
          <w:p>
            <w:r>
              <w:t>Kullanılmadı: Covered by individual Poster/Gallery/MediaTile/FilmStrip screenshots.</w:t>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r>
        <w:tc>
          <w:tcPr>
            <w:tcW w:type="dxa" w:w="5328"/>
          </w:tcPr>
          <w:p>
            <w:r/>
          </w:p>
        </w:tc>
        <w:tc>
          <w:tcPr>
            <w:tcW w:type="dxa" w:w="5328"/>
          </w:tcPr>
          <w:p>
            <w:r/>
          </w:p>
        </w:tc>
      </w:tr>
    </w:tbl>
    <w:p>
      <w:r>
        <w:t>Özellikle Details View altında dashboard/kart görüntüsü kullanılması gibi hatalı eşleşmeler düzeltilmiştir.</w:t>
      </w:r>
    </w:p>
    <w:p>
      <w:pPr>
        <w:pStyle w:val="Heading1"/>
      </w:pPr>
      <w:r>
        <w:t>71. Dokümana Görsel Ekleme ve Yayın Kontrol Listesi</w:t>
      </w:r>
    </w:p>
    <w:p>
      <w:pPr>
        <w:pStyle w:val="ListBullet"/>
      </w:pPr>
      <w:r>
        <w:t>Documentation Capture Mode ile tüm seçili senaryolar PNG olarak üretildi; bu sürümde eksik kalan başlıklar da tamamlanmıştır.</w:t>
      </w:r>
    </w:p>
    <w:p>
      <w:pPr>
        <w:pStyle w:val="ListBullet"/>
      </w:pPr>
      <w:r>
        <w:t>gridly-screenshot-manifest.json dosyası ekranların kategori, başlık ve açıklamalarını içeriyor.</w:t>
      </w:r>
    </w:p>
    <w:p>
      <w:pPr>
        <w:pStyle w:val="ListBullet"/>
      </w:pPr>
      <w:r>
        <w:t>gridly-docx-insert-map.json dosyası Word dokümanındaki görsel-özellik eşlemesini içeriyor.</w:t>
      </w:r>
    </w:p>
    <w:p>
      <w:pPr>
        <w:pStyle w:val="ListBullet"/>
      </w:pPr>
      <w:r>
        <w:t>Bu dokümanda mevcut PNG ekran görüntüleri ilgili özellik başlıklarının altına taşınmış ve eksik başlıklar tamamlanmıştır.</w:t>
      </w:r>
    </w:p>
    <w:p>
      <w:pPr>
        <w:pStyle w:val="ListBullet"/>
      </w:pPr>
      <w:r>
        <w:t>GitHub yayınında screenshots klasörü docs altında saklanmalıdır.</w:t>
      </w:r>
    </w:p>
    <w:p>
      <w:pPr>
        <w:pStyle w:val="ListBullet"/>
      </w:pPr>
      <w:r>
        <w:t>README içinde en az Overview, ViewMode, MediaTile, Theme, Filtering ve Export görselleri kullanılmalıdır.</w:t>
      </w:r>
    </w:p>
    <w:sectPr w:rsidR="00FC693F" w:rsidRPr="0006063C" w:rsidSect="00034616">
      <w:footerReference w:type="default" r:id="rId9"/>
      <w:headerReference w:type="default" r:id="rId41"/>
      <w:headerReference w:type="first" r:id="rId42"/>
      <w:footerReference w:type="first" r:id="rId43"/>
      <w:headerReference w:type="even" r:id="rId44"/>
      <w:footerReference w:type="even" r:id="rId45"/>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Gridly Professional Developer &amp; User Guide - v1.0.52.2 Community Preview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header" Target="header1.xml"/><Relationship Id="rId42" Type="http://schemas.openxmlformats.org/officeDocument/2006/relationships/header" Target="header2.xml"/><Relationship Id="rId43" Type="http://schemas.openxmlformats.org/officeDocument/2006/relationships/footer" Target="footer2.xml"/><Relationship Id="rId44" Type="http://schemas.openxmlformats.org/officeDocument/2006/relationships/header" Target="header3.xml"/><Relationship Id="rId45" Type="http://schemas.openxmlformats.org/officeDocument/2006/relationships/footer" Target="footer3.xml"/><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