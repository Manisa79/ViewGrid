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TAYLAN.PANO</w:t>
      </w:r>
    </w:p>
    <w:p>
      <w:pPr>
        <w:jc w:val="center"/>
      </w:pPr>
      <w:r>
        <w:t>Professional Developer &amp; User Guide</w:t>
      </w:r>
    </w:p>
    <w:p>
      <w:pPr>
        <w:jc w:val="center"/>
      </w:pPr>
      <w:r>
        <w:t>Version 1.0.52.2 Community Preview</w:t>
        <w:br/>
        <w:t>A modern grid, card, dashboard, media, and data-experience platform for WinForms</w:t>
        <w:br/>
        <w:t>Preparation date: 11.06.2026</w:t>
        <w:br/>
        <w:t>Updated on: 24.06.2026</w:t>
      </w:r>
    </w:p>
    <w:p>
      <w:pPr>
        <w:spacing w:before="80" w:after="80"/>
        <w:shd w:fill="FFF4CC"/>
      </w:pPr>
      <w:r>
        <w:t>Document purpose: This guide has been updated to the Taylan.Pano 1.0.52.2 Community Preview level based on the v29 Ultimate customer catalog and developer guide. The Core/Examples split, TestApp, new view modes, theme, localization, media playback, FixedFree resize, and GitHub publishing process are included.</w:t>
      </w:r>
    </w:p>
    <w:p>
      <w:pPr>
        <w:pStyle w:val="Heading1"/>
      </w:pPr>
      <w:r>
        <w:t>Quick Feature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Feature</w:t>
            </w:r>
          </w:p>
        </w:tc>
        <w:tc>
          <w:tcPr>
            <w:tcW w:type="dxa" w:w="3456"/>
            <w:shd w:fill="D9EAF7"/>
          </w:tcPr>
          <w:p>
            <w:r>
              <w:t>When is it used?</w:t>
            </w:r>
          </w:p>
        </w:tc>
        <w:tc>
          <w:tcPr>
            <w:tcW w:type="dxa" w:w="3456"/>
            <w:shd w:fill="D9EAF7"/>
          </w:tcPr>
          <w:p>
            <w:r>
              <w:t>Benefit</w:t>
            </w:r>
          </w:p>
        </w:tc>
      </w:tr>
      <w:tr>
        <w:tc>
          <w:tcPr>
            <w:tcW w:type="dxa" w:w="3456"/>
            <w:vAlign w:val="top"/>
          </w:tcPr>
          <w:p>
            <w:r>
              <w:t>Details / Card / Dashboard / DetailCard</w:t>
            </w:r>
          </w:p>
        </w:tc>
        <w:tc>
          <w:tcPr>
            <w:tcW w:type="dxa" w:w="3456"/>
            <w:vAlign w:val="top"/>
          </w:tcPr>
          <w:p>
            <w:r>
              <w:t>Same andriyi farkli user tiplerine gore gostermek icin</w:t>
            </w:r>
          </w:p>
        </w:tc>
        <w:tc>
          <w:tcPr>
            <w:tcW w:type="dxa" w:w="3456"/>
            <w:vAlign w:val="top"/>
          </w:tcPr>
          <w:p>
            <w:r>
              <w:t>Tek bilesenle coklu view</w:t>
            </w:r>
          </w:p>
        </w:tc>
      </w:tr>
      <w:tr>
        <w:tc>
          <w:tcPr>
            <w:tcW w:type="dxa" w:w="3456"/>
            <w:vAlign w:val="top"/>
          </w:tcPr>
          <w:p>
            <w:r>
              <w:t>Poster / Gallery / MediaTile / FilmStrip</w:t>
            </w:r>
          </w:p>
        </w:tc>
        <w:tc>
          <w:tcPr>
            <w:tcW w:type="dxa" w:w="3456"/>
            <w:vAlign w:val="top"/>
          </w:tcPr>
          <w:p>
            <w:r>
              <w:t>Album, film, fotograf, dokuman and medya kutuphaneleri icin</w:t>
            </w:r>
          </w:p>
        </w:tc>
        <w:tc>
          <w:tcPr>
            <w:tcW w:type="dxa" w:w="3456"/>
            <w:vAlign w:val="top"/>
          </w:tcPr>
          <w:p>
            <w:r>
              <w:t>Gorsel agirlikli deneyim</w:t>
            </w:r>
          </w:p>
        </w:tc>
      </w:tr>
      <w:tr>
        <w:tc>
          <w:tcPr>
            <w:tcW w:type="dxa" w:w="3456"/>
            <w:vAlign w:val="top"/>
          </w:tcPr>
          <w:p>
            <w:r>
              <w:t>Filtering / Query Language / Search</w:t>
            </w:r>
          </w:p>
        </w:tc>
        <w:tc>
          <w:tcPr>
            <w:tcW w:type="dxa" w:w="3456"/>
            <w:vAlign w:val="top"/>
          </w:tcPr>
          <w:p>
            <w:r>
              <w:t>Hizli and gelismis arama gerektiginde</w:t>
            </w:r>
          </w:p>
        </w:tc>
        <w:tc>
          <w:tcPr>
            <w:tcW w:type="dxa" w:w="3456"/>
            <w:vAlign w:val="top"/>
          </w:tcPr>
          <w:p>
            <w:r>
              <w:t>Guclu andri kesfi</w:t>
            </w:r>
          </w:p>
        </w:tc>
      </w:tr>
      <w:tr>
        <w:tc>
          <w:tcPr>
            <w:tcW w:type="dxa" w:w="3456"/>
            <w:vAlign w:val="top"/>
          </w:tcPr>
          <w:p>
            <w:r>
              <w:t>Profiles / State / Layout</w:t>
            </w:r>
          </w:p>
        </w:tc>
        <w:tc>
          <w:tcPr>
            <w:tcW w:type="dxa" w:w="3456"/>
            <w:vAlign w:val="top"/>
          </w:tcPr>
          <w:p>
            <w:r>
              <w:t>Kullanici/rol/makine bazli ekran duzeni icin</w:t>
            </w:r>
          </w:p>
        </w:tc>
        <w:tc>
          <w:tcPr>
            <w:tcW w:type="dxa" w:w="3456"/>
            <w:vAlign w:val="top"/>
          </w:tcPr>
          <w:p>
            <w:r>
              <w:t>Kurumsal kisisellestirme</w:t>
            </w:r>
          </w:p>
        </w:tc>
      </w:tr>
      <w:tr>
        <w:tc>
          <w:tcPr>
            <w:tcW w:type="dxa" w:w="3456"/>
            <w:vAlign w:val="top"/>
          </w:tcPr>
          <w:p>
            <w:r>
              <w:t>Theme / Accessibility / Localization</w:t>
            </w:r>
          </w:p>
        </w:tc>
        <w:tc>
          <w:tcPr>
            <w:tcW w:type="dxa" w:w="3456"/>
            <w:vAlign w:val="top"/>
          </w:tcPr>
          <w:p>
            <w:r>
              <w:t>Light/Dark/System/çoklu dil gerektiginde</w:t>
            </w:r>
          </w:p>
        </w:tc>
        <w:tc>
          <w:tcPr>
            <w:tcW w:type="dxa" w:w="3456"/>
            <w:vAlign w:val="top"/>
          </w:tcPr>
          <w:p>
            <w:r>
              <w:t>Profesyonel, okunabilir and global UI</w:t>
            </w:r>
          </w:p>
        </w:tc>
      </w:tr>
      <w:tr>
        <w:tc>
          <w:tcPr>
            <w:tcW w:type="dxa" w:w="3456"/>
            <w:vAlign w:val="top"/>
          </w:tcPr>
          <w:p>
            <w:r>
              <w:t>Virtual / UltraFast / Cache</w:t>
            </w:r>
          </w:p>
        </w:tc>
        <w:tc>
          <w:tcPr>
            <w:tcW w:type="dxa" w:w="3456"/>
            <w:vAlign w:val="top"/>
          </w:tcPr>
          <w:p>
            <w:r>
              <w:t>10K, 100K, 1M+ andri senaryolarinda</w:t>
            </w:r>
          </w:p>
        </w:tc>
        <w:tc>
          <w:tcPr>
            <w:tcW w:type="dxa" w:w="3456"/>
            <w:vAlign w:val="top"/>
          </w:tcPr>
          <w:p>
            <w:r>
              <w:t>Performans and dusuk bellek kullanimi</w:t>
            </w:r>
          </w:p>
        </w:tc>
      </w:tr>
    </w:tbl>
    <w:p/>
    <w:p>
      <w:pPr>
        <w:pStyle w:val="Heading1"/>
      </w:pPr>
      <w:r>
        <w:t>Contents - Static Section List</w:t>
      </w:r>
    </w:p>
    <w:p>
      <w:r>
        <w:t>1. What Is Taylan.Pano?</w:t>
      </w:r>
    </w:p>
    <w:p>
      <w:r>
        <w:t>2. Architectural Overview</w:t>
      </w:r>
    </w:p>
    <w:p>
      <w:r>
        <w:t>3. Designer-First Standard</w:t>
      </w:r>
    </w:p>
    <w:p>
      <w:r>
        <w:t>4. Installation and Your First Taylan.Pano</w:t>
      </w:r>
    </w:p>
    <w:p>
      <w:r>
        <w:t>5. Column System</w:t>
      </w:r>
    </w:p>
    <w:p>
      <w:r>
        <w:t>6. Data Binding</w:t>
      </w:r>
    </w:p>
    <w:p>
      <w:r>
        <w:t>7. Details</w:t>
      </w:r>
    </w:p>
    <w:p>
      <w:r>
        <w:t>8. Card</w:t>
      </w:r>
    </w:p>
    <w:p>
      <w:r>
        <w:t>9. Dashboard</w:t>
      </w:r>
    </w:p>
    <w:p>
      <w:r>
        <w:t>10. DetailCard</w:t>
      </w:r>
    </w:p>
    <w:p>
      <w:r>
        <w:t>11. Poster</w:t>
      </w:r>
    </w:p>
    <w:p>
      <w:r>
        <w:t>12. Gallery</w:t>
      </w:r>
    </w:p>
    <w:p>
      <w:r>
        <w:t>13. MediaTile</w:t>
      </w:r>
    </w:p>
    <w:p>
      <w:r>
        <w:t>14. FilmStrip</w:t>
      </w:r>
    </w:p>
    <w:p>
      <w:r>
        <w:t>15. PropertyCard</w:t>
      </w:r>
    </w:p>
    <w:p>
      <w:r>
        <w:t>16. GroupCard</w:t>
      </w:r>
    </w:p>
    <w:p>
      <w:r>
        <w:t>17. Kanban</w:t>
      </w:r>
    </w:p>
    <w:p>
      <w:r>
        <w:t>18. HeatMap</w:t>
      </w:r>
    </w:p>
    <w:p>
      <w:r>
        <w:t>19. KPI Dashboard</w:t>
      </w:r>
    </w:p>
    <w:p>
      <w:r>
        <w:t>20. MiniChart Columns</w:t>
      </w:r>
    </w:p>
    <w:p>
      <w:r>
        <w:t>21. Filtering System</w:t>
      </w:r>
    </w:p>
    <w:p>
      <w:r>
        <w:t>22. Query Language</w:t>
      </w:r>
    </w:p>
    <w:p>
      <w:r>
        <w:t>23. Quick Filter</w:t>
      </w:r>
    </w:p>
    <w:p>
      <w:r>
        <w:t>24. Advanced Filter</w:t>
      </w:r>
    </w:p>
    <w:p>
      <w:r>
        <w:t>25. Sorting</w:t>
      </w:r>
    </w:p>
    <w:p>
      <w:r>
        <w:t>26. Grouping</w:t>
      </w:r>
    </w:p>
    <w:p>
      <w:r>
        <w:t>27. Conditional Formatting</w:t>
      </w:r>
    </w:p>
    <w:p>
      <w:r>
        <w:t>28. Card Visuals</w:t>
      </w:r>
    </w:p>
    <w:p>
      <w:r>
        <w:t>29. Card Actions</w:t>
      </w:r>
    </w:p>
    <w:p>
      <w:r>
        <w:t>30. Checkbox Layout</w:t>
      </w:r>
    </w:p>
    <w:p>
      <w:r>
        <w:t>31. Cell Oandrflow</w:t>
      </w:r>
    </w:p>
    <w:p>
      <w:r>
        <w:t>32. Row Height</w:t>
      </w:r>
    </w:p>
    <w:p>
      <w:r>
        <w:t>33. Profiles</w:t>
      </w:r>
    </w:p>
    <w:p>
      <w:r>
        <w:t>34. Profile Migration</w:t>
      </w:r>
    </w:p>
    <w:p>
      <w:r>
        <w:t>35. Layout Import/Export</w:t>
      </w:r>
    </w:p>
    <w:p>
      <w:r>
        <w:t>36. Expression</w:t>
      </w:r>
    </w:p>
    <w:p>
      <w:r>
        <w:t>37. Formula Columns</w:t>
      </w:r>
    </w:p>
    <w:p>
      <w:r>
        <w:t>38. Change Tracking</w:t>
      </w:r>
    </w:p>
    <w:p>
      <w:r>
        <w:t>39. Event Bus</w:t>
      </w:r>
    </w:p>
    <w:p>
      <w:r>
        <w:t>40. Action Pipeline</w:t>
      </w:r>
    </w:p>
    <w:p>
      <w:r>
        <w:t>41. Copy System</w:t>
      </w:r>
    </w:p>
    <w:p>
      <w:r>
        <w:t>42. Export</w:t>
      </w:r>
    </w:p>
    <w:p>
      <w:r>
        <w:t>43. Virtual Mode</w:t>
      </w:r>
    </w:p>
    <w:p>
      <w:r>
        <w:t>44. UltraFast Mode</w:t>
      </w:r>
    </w:p>
    <w:p>
      <w:r>
        <w:t>45. Stress Test</w:t>
      </w:r>
    </w:p>
    <w:p>
      <w:r>
        <w:t>46. Theme Engine</w:t>
      </w:r>
    </w:p>
    <w:p>
      <w:r>
        <w:t>47. Accessibility</w:t>
      </w:r>
    </w:p>
    <w:p>
      <w:r>
        <w:t>48. High DPI</w:t>
      </w:r>
    </w:p>
    <w:p>
      <w:r>
        <w:t>49. Localization</w:t>
      </w:r>
    </w:p>
    <w:p>
      <w:r>
        <w:t>50. FixedFree Resize</w:t>
      </w:r>
    </w:p>
    <w:p>
      <w:r>
        <w:t>51. Media Playback</w:t>
      </w:r>
    </w:p>
    <w:p>
      <w:r>
        <w:t>52. Image Cache</w:t>
      </w:r>
    </w:p>
    <w:p>
      <w:r>
        <w:t>53. Search Everywhere</w:t>
      </w:r>
    </w:p>
    <w:p>
      <w:r>
        <w:t>54. Command Palette</w:t>
      </w:r>
    </w:p>
    <w:p>
      <w:r>
        <w:t>55. Inline Editing</w:t>
      </w:r>
    </w:p>
    <w:p>
      <w:r>
        <w:t>56. Drag &amp; Drop</w:t>
      </w:r>
    </w:p>
    <w:p>
      <w:r>
        <w:t>57. Multi View Sync</w:t>
      </w:r>
    </w:p>
    <w:p>
      <w:r>
        <w:t>58. State Management</w:t>
      </w:r>
    </w:p>
    <w:p>
      <w:r>
        <w:t>59. Plugin System</w:t>
      </w:r>
    </w:p>
    <w:p>
      <w:r>
        <w:t>60. Data Profiling</w:t>
      </w:r>
    </w:p>
    <w:p>
      <w:r>
        <w:t>61. Smart Suggestions</w:t>
      </w:r>
    </w:p>
    <w:p>
      <w:r>
        <w:t>62. Audix Showcase</w:t>
      </w:r>
    </w:p>
    <w:p>
      <w:r>
        <w:t>63. AOI Support Desk Showcase</w:t>
      </w:r>
    </w:p>
    <w:p>
      <w:r>
        <w:t>64. Line Workspace Showcase</w:t>
      </w:r>
    </w:p>
    <w:p>
      <w:r>
        <w:t>65. Bilge Defter Showcase</w:t>
      </w:r>
    </w:p>
    <w:p>
      <w:r>
        <w:t>66. Example Center</w:t>
      </w:r>
    </w:p>
    <w:p>
      <w:r>
        <w:t>67. GitHub Community Preview</w:t>
      </w:r>
    </w:p>
    <w:p>
      <w:r>
        <w:t>68. Troubleshooting</w:t>
      </w:r>
    </w:p>
    <w:p>
      <w:r>
        <w:t>69. Roadmap</w:t>
      </w:r>
    </w:p>
    <w:p>
      <w:pPr>
        <w:pStyle w:val="Heading1"/>
      </w:pPr>
      <w:r>
        <w:t>1. What Is Taylan.Pano?</w:t>
      </w:r>
    </w:p>
    <w:p>
      <w:pPr>
        <w:pStyle w:val="Heading2"/>
      </w:pPr>
      <w:r>
        <w:t>What is it?</w:t>
      </w:r>
    </w:p>
    <w:p>
      <w:pPr>
        <w:spacing w:after="120"/>
      </w:pPr>
      <w:r>
        <w:t>Taylan.Pano, WinForms uygulamalarinda tek bir kontrol ile tablo, kart, dashboard, medya galerisi and analiz odakli andri deneyimi sunmayi hedefleyen modern bir UI bilesenidir. Klasik DataGridView andya ObjectListView kullanildiginda her ekran icin tekrar edilen filter, theme, export, kart, profil and performans kodlari Taylan.Pano altinda teklesir.</w:t>
      </w:r>
    </w:p>
    <w:p>
      <w:pPr>
        <w:pStyle w:val="Heading2"/>
      </w:pPr>
      <w:r>
        <w:t>When should it be used?</w:t>
      </w:r>
    </w:p>
    <w:p>
      <w:pPr>
        <w:pStyle w:val="ListBullet"/>
      </w:pPr>
      <w:r>
        <w:t>Same andri kaynagi farkli user tiplerine gore farkli gorunmeliyse.</w:t>
      </w:r>
    </w:p>
    <w:p>
      <w:pPr>
        <w:pStyle w:val="ListBullet"/>
      </w:pPr>
      <w:r>
        <w:t>Operator ekranlari sade, admin ekranlari detailli olacaksa.</w:t>
      </w:r>
    </w:p>
    <w:p>
      <w:pPr>
        <w:pStyle w:val="ListBullet"/>
      </w:pPr>
      <w:r>
        <w:t>Kart, dashboard, poster andya medya viewu tek altyapida isteniyorsa.</w:t>
      </w:r>
    </w:p>
    <w:p>
      <w:pPr>
        <w:pStyle w:val="ListBullet"/>
      </w:pPr>
      <w:r>
        <w:t>Tema, dil, profil and export ayni standartta yonetilecekse.</w:t>
      </w:r>
    </w:p>
    <w:p>
      <w:pPr>
        <w:pStyle w:val="Heading2"/>
      </w:pPr>
      <w:r>
        <w:t>When should it not be used?</w:t>
      </w:r>
    </w:p>
    <w:p>
      <w:pPr>
        <w:pStyle w:val="ListBullet"/>
      </w:pPr>
      <w:r>
        <w:t>Sadece cok basit iki columnlu and hic filter gerektirmeyen bir liste icin.</w:t>
      </w:r>
    </w:p>
    <w:p>
      <w:pPr>
        <w:pStyle w:val="ListBullet"/>
      </w:pPr>
      <w:r>
        <w:t>Tamamen web tabanli UI kullanilan projelerde.</w:t>
      </w:r>
    </w:p>
    <w:p>
      <w:pPr>
        <w:pStyle w:val="ListBullet"/>
      </w:pPr>
      <w:r>
        <w:t>Gercek zamanli 3D/oyun tarzi cizim ihtiyacinda.</w:t>
      </w:r>
    </w:p>
    <w:p>
      <w:pPr>
        <w:pStyle w:val="Heading2"/>
      </w:pPr>
      <w:r>
        <w:t>Benefits</w:t>
      </w:r>
    </w:p>
    <w:p>
      <w:pPr>
        <w:pStyle w:val="ListBullet"/>
      </w:pPr>
      <w:r>
        <w:t>Tek kontrol ile coklu view.</w:t>
      </w:r>
    </w:p>
    <w:p>
      <w:pPr>
        <w:pStyle w:val="ListBullet"/>
      </w:pPr>
      <w:r>
        <w:t>Kurumsal standartlarda theme and profil.</w:t>
      </w:r>
    </w:p>
    <w:p>
      <w:pPr>
        <w:pStyle w:val="ListBullet"/>
      </w:pPr>
      <w:r>
        <w:t>Gorsel agirlikli medya and dashboard destegi.</w:t>
      </w:r>
    </w:p>
    <w:p>
      <w:pPr>
        <w:pStyle w:val="ListBullet"/>
      </w:pPr>
      <w:r>
        <w:t>Buyuk andri icin virtual and cache stratejileri.</w:t>
      </w:r>
    </w:p>
    <w:p>
      <w:pPr>
        <w:pStyle w:val="Heading2"/>
      </w:pPr>
      <w:r>
        <w:t>Design and performance notes</w:t>
      </w:r>
    </w:p>
    <w:p>
      <w:pPr>
        <w:pStyle w:val="ListBullet"/>
      </w:pPr>
      <w:r>
        <w:t>Taylan.Pano bir tablo kontrolu olarak baslayabilir ama proje buyudukce uygulama andri deneyimi katmanina donusur.</w:t>
      </w:r>
    </w:p>
    <w:p>
      <w:pPr>
        <w:pStyle w:val="ListBullet"/>
      </w:pPr>
      <w:r>
        <w:t>Community Preview asamasinda API isimleri olgunlasmaya devam edebilir.</w:t>
      </w:r>
    </w:p>
    <w:p>
      <w:pPr>
        <w:pStyle w:val="ListBullet"/>
      </w:pPr>
      <w:r>
        <w:t>GitHub yayininda ornekler TestApp altinda, core ise temiz DLL olarak tutulmalidir.</w:t>
      </w:r>
    </w:p>
    <w:p>
      <w:pPr>
        <w:spacing w:before="60" w:after="120"/>
        <w:ind w:left="259"/>
        <w:shd w:fill="F3F6FA"/>
      </w:pPr>
      <w:r>
        <w:rPr>
          <w:rFonts w:ascii="Consolas" w:hAnsi="Consolas" w:eastAsia="Consolas"/>
          <w:sz w:val="17"/>
        </w:rPr>
        <w:t>// Ornek 1: En basit Taylan.Pano kullanimi</w:t>
        <w:br/>
        <w:t>var grid = new PanoView();</w:t>
        <w:br/>
        <w:t>grid.Dock = DockStyle.Fill;</w:t>
        <w:br/>
        <w:t>grid.ViewMode = PanoViewMode.Details;</w:t>
        <w:br/>
        <w:t>grid.SetObjects(customerList);</w:t>
        <w:br/>
        <w:t>Controls.Add(grid);</w:t>
      </w:r>
    </w:p>
    <w:p>
      <w:pPr>
        <w:spacing w:before="60" w:after="120"/>
        <w:ind w:left="259"/>
        <w:shd w:fill="F3F6FA"/>
      </w:pPr>
      <w:r>
        <w:rPr>
          <w:rFonts w:ascii="Consolas" w:hAnsi="Consolas" w:eastAsia="Consolas"/>
          <w:sz w:val="17"/>
        </w:rPr>
        <w:t>// Ornek 2: Operator icin sade dashboard</w:t>
        <w:br/>
        <w:t>grid.ViewMode = PanoViewMode.Dashboard;</w:t>
        <w:br/>
        <w:t>grid.ShowQuickFilter = true;</w:t>
        <w:br/>
        <w:t>grid.CardVisualInfoGetter = row =&gt; BuildStatusVisual((TicketRow)row);</w:t>
      </w:r>
    </w:p>
    <w:p>
      <w:pPr>
        <w:spacing w:before="60" w:after="120"/>
        <w:ind w:left="259"/>
        <w:shd w:fill="F3F6FA"/>
      </w:pPr>
      <w:r>
        <w:rPr>
          <w:rFonts w:ascii="Consolas" w:hAnsi="Consolas" w:eastAsia="Consolas"/>
          <w:sz w:val="17"/>
        </w:rPr>
        <w:t>// Ornek 3: Audix gibi medya uygulamasi</w:t>
        <w:br/>
        <w:t>gridAlbums.ViewMode = PanoViewMode.MediaTile;</w:t>
        <w:br/>
        <w:t>gridAlbums.MediaImageScaleMode = PanoMediaImageScaleMode.Cover;</w:t>
        <w:br/>
        <w:t>gridAlbums.SetObjects(albumList);</w:t>
      </w:r>
    </w:p>
    <w:p>
      <w:pPr>
        <w:spacing w:before="60" w:after="120"/>
        <w:ind w:left="259"/>
        <w:shd w:fill="F3F6FA"/>
      </w:pPr>
      <w:r>
        <w:rPr>
          <w:rFonts w:ascii="Consolas" w:hAnsi="Consolas" w:eastAsia="Consolas"/>
          <w:sz w:val="17"/>
        </w:rPr>
        <w:t>// Ornek 4: Factory monitor icin HeatMap</w:t>
        <w:br/>
        <w:t>gridMachines.ViewMode = PanoViewMode.HeatMap;</w:t>
        <w:br/>
        <w:t>gridMachines.HeatValueGetter = row =&gt; ((MachineRow)row).UtilizationPercent;</w:t>
      </w:r>
    </w:p>
    <w:p>
      <w:pPr>
        <w:spacing w:before="60" w:after="120"/>
        <w:ind w:left="259"/>
        <w:shd w:fill="F3F6FA"/>
      </w:pPr>
      <w:r>
        <w:rPr>
          <w:rFonts w:ascii="Consolas" w:hAnsi="Consolas" w:eastAsia="Consolas"/>
          <w:sz w:val="17"/>
        </w:rPr>
        <w:t>// Ornek 5: Kullanici layout profili</w:t>
        <w:br/>
        <w:t>grid.Profiles.Scope = PanoProfileScope.ForCurrentUser("Technician");</w:t>
        <w:br/>
        <w:t>grid.Profiles.LoadOrDefault("TicketList");</w:t>
      </w:r>
    </w:p>
    <w:p>
      <w:pPr>
        <w:pStyle w:val="Heading1"/>
      </w:pPr>
      <w:r>
        <w:t>2. Architectural Overview</w:t>
      </w:r>
    </w:p>
    <w:p>
      <w:r>
        <w:t>Taylan.Pano 5.0 foundation, profile and runtime stability akışı.</w:t>
      </w:r>
    </w:p>
    <w:p/>
    <w:p>
      <w:pPr>
        <w:pStyle w:val="Heading2"/>
      </w:pPr>
      <w:r>
        <w:t>What is it?</w:t>
      </w:r>
    </w:p>
    <w:p>
      <w:pPr>
        <w:spacing w:after="120"/>
      </w:pPr>
      <w:r>
        <w:t>Taylan.Pano mimarisi PanoView ana kontrolu etrafinda kolon modeli, render motoru, tema, lokalizasyon, filtre, profil, export, event bus ve medya motoru gibi alt sistemlerden olusur. Uygulama gelistiricisi veri ve davranis tanimlar; Taylan.Pano cizim ve etkilesim ayrintilarini yonetir.</w:t>
      </w:r>
    </w:p>
    <w:p>
      <w:pPr>
        <w:pStyle w:val="Heading2"/>
      </w:pPr>
      <w:r>
        <w:t>When should it be used?</w:t>
      </w:r>
    </w:p>
    <w:p>
      <w:pPr>
        <w:pStyle w:val="ListBullet"/>
      </w:pPr>
      <w:r>
        <w:t>Birden fazla projede ayni grid davranisi isteniyorsa.</w:t>
      </w:r>
    </w:p>
    <w:p>
      <w:pPr>
        <w:pStyle w:val="ListBullet"/>
      </w:pPr>
      <w:r>
        <w:t>Temaya uyumlu popup, dialog, filter and export ekranlari gerekiyorsa.</w:t>
      </w:r>
    </w:p>
    <w:p>
      <w:pPr>
        <w:pStyle w:val="ListBullet"/>
      </w:pPr>
      <w:r>
        <w:t>Plugin andya eandnt bus ile genisletilebilir mimari isteniyorsa.</w:t>
      </w:r>
    </w:p>
    <w:p>
      <w:pPr>
        <w:pStyle w:val="Heading2"/>
      </w:pPr>
      <w:r>
        <w:t>When should it not be used?</w:t>
      </w:r>
    </w:p>
    <w:p>
      <w:pPr>
        <w:pStyle w:val="ListBullet"/>
      </w:pPr>
      <w:r>
        <w:t>Tek formda tek liste and hic tekrar kullanilmayan basit prototiplerde.</w:t>
      </w:r>
    </w:p>
    <w:p>
      <w:pPr>
        <w:pStyle w:val="Heading2"/>
      </w:pPr>
      <w:r>
        <w:t>Benefits</w:t>
      </w:r>
    </w:p>
    <w:p>
      <w:pPr>
        <w:pStyle w:val="ListBullet"/>
      </w:pPr>
      <w:r>
        <w:t>Form kodu sade kalir.</w:t>
      </w:r>
    </w:p>
    <w:p>
      <w:pPr>
        <w:pStyle w:val="ListBullet"/>
      </w:pPr>
      <w:r>
        <w:t>Tema, dil, export and profil tek merkezden yonetilir.</w:t>
      </w:r>
    </w:p>
    <w:p>
      <w:pPr>
        <w:pStyle w:val="ListBullet"/>
      </w:pPr>
      <w:r>
        <w:t>Core/Example ayrimi ile GitHub yayininda temiz mimari saglanir.</w:t>
      </w:r>
    </w:p>
    <w:p>
      <w:pPr>
        <w:pStyle w:val="Heading2"/>
      </w:pPr>
      <w:r>
        <w:t>Design and performance notes</w:t>
      </w:r>
    </w:p>
    <w:p>
      <w:pPr>
        <w:pStyle w:val="ListBullet"/>
      </w:pPr>
      <w:r>
        <w:t>Taylan.Pano DLL icinde ornek ekran kalintisi bulunmamalidir.</w:t>
      </w:r>
    </w:p>
    <w:p>
      <w:pPr>
        <w:pStyle w:val="ListBullet"/>
      </w:pPr>
      <w:r>
        <w:t>Tüm sample senaryolari samples/Taylan.Pano.TestApp altinda tutulmalidir.</w:t>
      </w:r>
    </w:p>
    <w:p>
      <w:pPr>
        <w:pStyle w:val="ListBullet"/>
      </w:pPr>
      <w:r>
        <w:t>Core API tek kaynak prensibiyle korunmalidir.</w:t>
      </w:r>
    </w:p>
    <w:p>
      <w:pPr>
        <w:spacing w:before="60" w:after="120"/>
        <w:ind w:left="259"/>
        <w:shd w:fill="F3F6FA"/>
      </w:pPr>
      <w:r>
        <w:rPr>
          <w:rFonts w:ascii="Consolas" w:hAnsi="Consolas" w:eastAsia="Consolas"/>
          <w:sz w:val="17"/>
        </w:rPr>
        <w:t>// Ornek 1: Cekirdek kullanim</w:t>
        <w:br/>
        <w:t>public partial class MainForm : Form</w:t>
        <w:br/>
        <w:t>{</w:t>
        <w:br/>
        <w:t xml:space="preserve">    public MainForm()</w:t>
        <w:br/>
        <w:t xml:space="preserve">    {</w:t>
        <w:br/>
        <w:t xml:space="preserve">        InitializeComponent();</w:t>
        <w:br/>
        <w:t xml:space="preserve">        panoView1.Theme = PanoTheme.Auto;</w:t>
        <w:br/>
        <w:t xml:space="preserve">        panoView1.UseFiltering = true;</w:t>
        <w:br/>
        <w:t xml:space="preserve">    }</w:t>
        <w:br/>
        <w:t>}</w:t>
      </w:r>
    </w:p>
    <w:p>
      <w:pPr>
        <w:spacing w:before="60" w:after="120"/>
        <w:ind w:left="259"/>
        <w:shd w:fill="F3F6FA"/>
      </w:pPr>
      <w:r>
        <w:rPr>
          <w:rFonts w:ascii="Consolas" w:hAnsi="Consolas" w:eastAsia="Consolas"/>
          <w:sz w:val="17"/>
        </w:rPr>
        <w:t>// Ornek 2: Facade yaklasimi</w:t>
        <w:br/>
        <w:t>grid.Profiles.Save("DefaultLayout");</w:t>
        <w:br/>
        <w:t>grid.Exporting.ExportCsv("rows.csv", PanoExportOptions.VisibleRows());</w:t>
        <w:br/>
        <w:t>grid.Events.Publish("RefreshRequested", new { Source = "Toolbar" });</w:t>
      </w:r>
    </w:p>
    <w:p>
      <w:pPr>
        <w:spacing w:before="60" w:after="120"/>
        <w:ind w:left="259"/>
        <w:shd w:fill="F3F6FA"/>
      </w:pPr>
      <w:r>
        <w:rPr>
          <w:rFonts w:ascii="Consolas" w:hAnsi="Consolas" w:eastAsia="Consolas"/>
          <w:sz w:val="17"/>
        </w:rPr>
        <w:t>// Ornek 3: Tema + dil + medya birlikte</w:t>
        <w:br/>
        <w:t>PanoLocalization.Use("tr");</w:t>
        <w:br/>
        <w:t>grid.Theme = PanoTheme.Dark;</w:t>
        <w:br/>
        <w:t>grid.ViewMode = PanoViewMode.Poster;</w:t>
        <w:br/>
        <w:t>grid.MediaShowPlaybackState = true;</w:t>
      </w:r>
    </w:p>
    <w:p>
      <w:pPr>
        <w:spacing w:before="60" w:after="120"/>
        <w:ind w:left="259"/>
        <w:shd w:fill="F3F6FA"/>
      </w:pPr>
      <w:r>
        <w:rPr>
          <w:rFonts w:ascii="Consolas" w:hAnsi="Consolas" w:eastAsia="Consolas"/>
          <w:sz w:val="17"/>
        </w:rPr>
        <w:t>// Ornek 4: Plugin kaydi</w:t>
        <w:br/>
        <w:t>grid.Plugins.Add(new TicketHeatmapPlugin());</w:t>
        <w:br/>
        <w:t>grid.Plugins.Add(new ExportAuditPlugin(logger));</w:t>
      </w:r>
    </w:p>
    <w:p>
      <w:pPr>
        <w:spacing w:before="60" w:after="120"/>
        <w:ind w:left="259"/>
        <w:shd w:fill="F3F6FA"/>
      </w:pPr>
      <w:r>
        <w:rPr>
          <w:rFonts w:ascii="Consolas" w:hAnsi="Consolas" w:eastAsia="Consolas"/>
          <w:sz w:val="17"/>
        </w:rPr>
        <w:t>// Ornek 5: Core/Examples ayrimi</w:t>
        <w:br/>
        <w:t>// src/Taylan.Pano         -&gt; sadece kontrol ve API</w:t>
        <w:br/>
        <w:t>// samples/Taylan.Pano.TestApp   -&gt; tum ornekler, showcase formlari, developer center</w:t>
      </w:r>
    </w:p>
    <w:p>
      <w:pPr>
        <w:pStyle w:val="Heading1"/>
      </w:pPr>
      <w:r>
        <w:t>3. Designer-First Standard</w:t>
      </w:r>
    </w:p>
    <w:p>
      <w:pPr>
        <w:pStyle w:val="Heading2"/>
      </w:pPr>
      <w:r>
        <w:t>What is it?</w:t>
      </w:r>
    </w:p>
    <w:p>
      <w:pPr>
        <w:spacing w:after="120"/>
      </w:pPr>
      <w:r>
        <w:t>Taylan.Pano projelerinde WinForms kontrollerinin Designer.cs icinde tanimlanmasi resmi standarttir. Runtime kontrol olusturma tamamen yasak degildir; fakat kalici formlar, paneller, butonlar, PanoView kontrolleri ve dil secim ekranlari tasarim zamaninda gorunur olmali, event ve veri mantigi form .cs tarafinda kalmalidir.</w:t>
      </w:r>
    </w:p>
    <w:p>
      <w:pPr>
        <w:pStyle w:val="Heading2"/>
      </w:pPr>
      <w:r>
        <w:t>When should it be used?</w:t>
      </w:r>
    </w:p>
    <w:p>
      <w:pPr>
        <w:pStyle w:val="ListBullet"/>
      </w:pPr>
      <w:r>
        <w:t>Bakimi kolay WinForms uygulamalari gelistiriliyorsa.</w:t>
      </w:r>
    </w:p>
    <w:p>
      <w:pPr>
        <w:pStyle w:val="ListBullet"/>
      </w:pPr>
      <w:r>
        <w:t>Tasarim zamaninda kontrol yerlesimi gormek isteniyorsa.</w:t>
      </w:r>
    </w:p>
    <w:p>
      <w:pPr>
        <w:pStyle w:val="ListBullet"/>
      </w:pPr>
      <w:r>
        <w:t>Farkli gelistiriciler ayni formu duzenleyecekse.</w:t>
      </w:r>
    </w:p>
    <w:p>
      <w:pPr>
        <w:pStyle w:val="Heading2"/>
      </w:pPr>
      <w:r>
        <w:t>When should it not be used?</w:t>
      </w:r>
    </w:p>
    <w:p>
      <w:pPr>
        <w:pStyle w:val="ListBullet"/>
      </w:pPr>
      <w:r>
        <w:t>Dinamik editor, popup andya gecici kontrol gibi kisa omurlu UI uretimlerinde.</w:t>
      </w:r>
    </w:p>
    <w:p>
      <w:pPr>
        <w:pStyle w:val="Heading2"/>
      </w:pPr>
      <w:r>
        <w:t>Benefits</w:t>
      </w:r>
    </w:p>
    <w:p>
      <w:pPr>
        <w:pStyle w:val="ListBullet"/>
      </w:pPr>
      <w:r>
        <w:t>Designer bozulmalari azalir.</w:t>
      </w:r>
    </w:p>
    <w:p>
      <w:pPr>
        <w:pStyle w:val="ListBullet"/>
      </w:pPr>
      <w:r>
        <w:t>Form bakimi kolaylasir.</w:t>
      </w:r>
    </w:p>
    <w:p>
      <w:pPr>
        <w:pStyle w:val="ListBullet"/>
      </w:pPr>
      <w:r>
        <w:t>Runtime null reference and handle olusmadan BeginInvoke hatalari azalir.</w:t>
      </w:r>
    </w:p>
    <w:p>
      <w:pPr>
        <w:pStyle w:val="Heading2"/>
      </w:pPr>
      <w:r>
        <w:t>Design and performance notes</w:t>
      </w:r>
    </w:p>
    <w:p>
      <w:pPr>
        <w:pStyle w:val="ListBullet"/>
      </w:pPr>
      <w:r>
        <w:t>Designer.cs icinde is mantigi yazilmamalidir.</w:t>
      </w:r>
    </w:p>
    <w:p>
      <w:pPr>
        <w:pStyle w:val="ListBullet"/>
      </w:pPr>
      <w:r>
        <w:t>Eandnt baglama and andri yukleme Form_Load andya Configure metodlarinda olmalidir.</w:t>
      </w:r>
    </w:p>
    <w:p>
      <w:pPr>
        <w:pStyle w:val="ListBullet"/>
      </w:pPr>
      <w:r>
        <w:t>Butun yeni TestApp formlari bu standarda uymali.</w:t>
      </w:r>
    </w:p>
    <w:p>
      <w:pPr>
        <w:spacing w:before="60" w:after="120"/>
        <w:ind w:left="259"/>
        <w:shd w:fill="F3F6FA"/>
      </w:pPr>
      <w:r>
        <w:rPr>
          <w:rFonts w:ascii="Consolas" w:hAnsi="Consolas" w:eastAsia="Consolas"/>
          <w:sz w:val="17"/>
        </w:rPr>
        <w:t>// Ornek 1: Dogru - Designer.cs icinde kontrol alani</w:t>
        <w:br/>
        <w:t>private Taylan.Pano.Core.PanoView gridTickets;</w:t>
        <w:br/>
        <w:t>private System.Windows.Forms.Panel topPanel;</w:t>
        <w:br/>
        <w:t>private System.Windows.Forms.Button btnRefresh;</w:t>
      </w:r>
    </w:p>
    <w:p>
      <w:pPr>
        <w:spacing w:before="60" w:after="120"/>
        <w:ind w:left="259"/>
        <w:shd w:fill="F3F6FA"/>
      </w:pPr>
      <w:r>
        <w:rPr>
          <w:rFonts w:ascii="Consolas" w:hAnsi="Consolas" w:eastAsia="Consolas"/>
          <w:sz w:val="17"/>
        </w:rPr>
        <w:t>// Ornek 2: Dogru - Form.cs icinde davranis</w:t>
        <w:br/>
        <w:t>private void TicketForm_Load(object sender, EventArgs e)</w:t>
        <w:br/>
        <w:t>{</w:t>
        <w:br/>
        <w:t xml:space="preserve">    ConfigureTicketGrid();</w:t>
        <w:br/>
        <w:t xml:space="preserve">    LoadTickets();</w:t>
        <w:br/>
        <w:t>}</w:t>
      </w:r>
    </w:p>
    <w:p>
      <w:pPr>
        <w:spacing w:before="60" w:after="120"/>
        <w:ind w:left="259"/>
        <w:shd w:fill="F3F6FA"/>
      </w:pPr>
      <w:r>
        <w:rPr>
          <w:rFonts w:ascii="Consolas" w:hAnsi="Consolas" w:eastAsia="Consolas"/>
          <w:sz w:val="17"/>
        </w:rPr>
        <w:t>// Ornek 3: Kacinilmasi onerilen runtime kontrol uretimi</w:t>
        <w:br/>
        <w:t>// var grid = new PanoView();</w:t>
        <w:br/>
        <w:t>// Controls.Add(grid); // Kalici ana grid icin Designer.cs tercih edilir.</w:t>
      </w:r>
    </w:p>
    <w:p>
      <w:pPr>
        <w:spacing w:before="60" w:after="120"/>
        <w:ind w:left="259"/>
        <w:shd w:fill="F3F6FA"/>
      </w:pPr>
      <w:r>
        <w:rPr>
          <w:rFonts w:ascii="Consolas" w:hAnsi="Consolas" w:eastAsia="Consolas"/>
          <w:sz w:val="17"/>
        </w:rPr>
        <w:t>// Ornek 4: Designer-safe kolon konfigurasyonu</w:t>
        <w:br/>
        <w:t>private void ConfigureTicketGrid()</w:t>
        <w:br/>
        <w:t>{</w:t>
        <w:br/>
        <w:t xml:space="preserve">    gridTickets.Columns.Clear();</w:t>
        <w:br/>
        <w:t xml:space="preserve">    gridTickets.Columns.Add(new PanoColumn { Text = "Hat", AspectName = "LineName" });</w:t>
        <w:br/>
        <w:t xml:space="preserve">    gridTickets.Columns.Add(new PanoColumn { Text = "Durum", AspectName = "Status" });</w:t>
        <w:br/>
        <w:t>}</w:t>
      </w:r>
    </w:p>
    <w:p>
      <w:pPr>
        <w:spacing w:before="60" w:after="120"/>
        <w:ind w:left="259"/>
        <w:shd w:fill="F3F6FA"/>
      </w:pPr>
      <w:r>
        <w:rPr>
          <w:rFonts w:ascii="Consolas" w:hAnsi="Consolas" w:eastAsia="Consolas"/>
          <w:sz w:val="17"/>
        </w:rPr>
        <w:t>// Ornek 5: Dil secim formu standardi</w:t>
        <w:br/>
        <w:t>// StartupLanguageForm.Designer.cs -&gt; tum Label, ComboBox, CheckBox, Button tanimlari</w:t>
        <w:br/>
        <w:t>// StartupLanguageForm.cs          -&gt; secim kaydetme ve PanoLocalization.Use(...)</w:t>
      </w:r>
    </w:p>
    <w:p>
      <w:pPr>
        <w:pStyle w:val="Heading1"/>
      </w:pPr>
      <w:r>
        <w:t>4. Installation and Your First Taylan.Pano</w:t>
      </w:r>
    </w:p>
    <w:p>
      <w:pPr>
        <w:pStyle w:val="Heading2"/>
      </w:pPr>
      <w:r>
        <w:t>What is it?</w:t>
      </w:r>
    </w:p>
    <w:p>
      <w:pPr>
        <w:spacing w:after="120"/>
      </w:pPr>
      <w:r>
        <w:t>Taylan.Pano DLL andya kaynak proje referansi olarak kullanilabilir. GitHub Community Preview icin onerilen yapi src/Taylan.Pano altinda cekirdek, samples/Taylan.Pano.TestApp altinda ornekler, docs altinda dokumantasyondur.</w:t>
      </w:r>
    </w:p>
    <w:p>
      <w:pPr>
        <w:pStyle w:val="Heading2"/>
      </w:pPr>
      <w:r>
        <w:t>When should it be used?</w:t>
      </w:r>
    </w:p>
    <w:p>
      <w:pPr>
        <w:pStyle w:val="ListBullet"/>
      </w:pPr>
      <w:r>
        <w:t>Yeni bir WinForms ekraninda Taylan.Pano kullanilacaksa.</w:t>
      </w:r>
    </w:p>
    <w:p>
      <w:pPr>
        <w:pStyle w:val="ListBullet"/>
      </w:pPr>
      <w:r>
        <w:t>DataGridView/ObjectListView gecisi yapilacaksa.</w:t>
      </w:r>
    </w:p>
    <w:p>
      <w:pPr>
        <w:pStyle w:val="ListBullet"/>
      </w:pPr>
      <w:r>
        <w:t>GitHub reposundan kaynak kod ile deneme yapilacaksa.</w:t>
      </w:r>
    </w:p>
    <w:p>
      <w:pPr>
        <w:pStyle w:val="Heading2"/>
      </w:pPr>
      <w:r>
        <w:t>When should it not be used?</w:t>
      </w:r>
    </w:p>
    <w:p>
      <w:pPr>
        <w:pStyle w:val="ListBullet"/>
      </w:pPr>
      <w:r>
        <w:t>Sadece NuGet paketine bagli otomatik yukleme bekleniyorsa; Community Preview asamasinda kaynak veya DLL referansi daha dogrudur.</w:t>
      </w:r>
    </w:p>
    <w:p>
      <w:pPr>
        <w:pStyle w:val="Heading2"/>
      </w:pPr>
      <w:r>
        <w:t>Benefits</w:t>
      </w:r>
    </w:p>
    <w:p>
      <w:pPr>
        <w:pStyle w:val="ListBullet"/>
      </w:pPr>
      <w:r>
        <w:t>Hizli baslangic.</w:t>
      </w:r>
    </w:p>
    <w:p>
      <w:pPr>
        <w:pStyle w:val="ListBullet"/>
      </w:pPr>
      <w:r>
        <w:t>Aşamalı migrasyon.</w:t>
      </w:r>
    </w:p>
    <w:p>
      <w:pPr>
        <w:pStyle w:val="ListBullet"/>
      </w:pPr>
      <w:r>
        <w:t>Temiz repo yapisi.</w:t>
      </w:r>
    </w:p>
    <w:p>
      <w:pPr>
        <w:pStyle w:val="Heading2"/>
      </w:pPr>
      <w:r>
        <w:t>Design and performance notes</w:t>
      </w:r>
    </w:p>
    <w:p>
      <w:pPr>
        <w:pStyle w:val="ListBullet"/>
      </w:pPr>
      <w:r>
        <w:t>Build once, reference many yaklaşımı tercih edilebilir.</w:t>
      </w:r>
    </w:p>
    <w:p>
      <w:pPr>
        <w:pStyle w:val="ListBullet"/>
      </w:pPr>
      <w:r>
        <w:t>Temiz build oncesi bin/obj klasorleri silinmelidir.</w:t>
      </w:r>
    </w:p>
    <w:p>
      <w:pPr>
        <w:pStyle w:val="ListBullet"/>
      </w:pPr>
      <w:r>
        <w:t>Examples core icine karistirilmamalidir.</w:t>
      </w:r>
    </w:p>
    <w:p>
      <w:pPr>
        <w:spacing w:before="60" w:after="120"/>
        <w:ind w:left="259"/>
        <w:shd w:fill="F3F6FA"/>
      </w:pPr>
      <w:r>
        <w:rPr>
          <w:rFonts w:ascii="Consolas" w:hAnsi="Consolas" w:eastAsia="Consolas"/>
          <w:sz w:val="17"/>
        </w:rPr>
        <w:t>// Ornek 1: DLL referansi sonrasi using</w:t>
        <w:br/>
        <w:t>using Taylan.Pano.Core;</w:t>
        <w:br/>
        <w:t>using Taylan.Pano.Columns;</w:t>
        <w:br/>
        <w:t>using Taylan.Pano.Theming;</w:t>
      </w:r>
    </w:p>
    <w:p>
      <w:pPr>
        <w:spacing w:before="60" w:after="120"/>
        <w:ind w:left="259"/>
        <w:shd w:fill="F3F6FA"/>
      </w:pPr>
      <w:r>
        <w:rPr>
          <w:rFonts w:ascii="Consolas" w:hAnsi="Consolas" w:eastAsia="Consolas"/>
          <w:sz w:val="17"/>
        </w:rPr>
        <w:t>// Ornek 2: Ilk kolonlar</w:t>
        <w:br/>
        <w:t>panoView1.Columns.Add(new PanoColumn { Text = "Id", AspectName = "Id", Width = 80 });</w:t>
        <w:br/>
        <w:t>panoView1.Columns.Add(new PanoColumn { Text = "Ad", AspectName = "Name", Width = 180 });</w:t>
      </w:r>
    </w:p>
    <w:p>
      <w:pPr>
        <w:spacing w:before="60" w:after="120"/>
        <w:ind w:left="259"/>
        <w:shd w:fill="F3F6FA"/>
      </w:pPr>
      <w:r>
        <w:rPr>
          <w:rFonts w:ascii="Consolas" w:hAnsi="Consolas" w:eastAsia="Consolas"/>
          <w:sz w:val="17"/>
        </w:rPr>
        <w:t>// Ornek 3: Nesne listesi baglama</w:t>
        <w:br/>
        <w:t>panoView1.SetObjects(new List&lt;CustomerRow&gt;</w:t>
        <w:br/>
        <w:t>{</w:t>
        <w:br/>
        <w:t xml:space="preserve">    new CustomerRow { Id = 1, Name = "Vestel", City = "Manisa" },</w:t>
        <w:br/>
        <w:t xml:space="preserve">    new CustomerRow { Id = 2, Name = "Demo", City = "Izmir" }</w:t>
        <w:br/>
        <w:t>});</w:t>
      </w:r>
    </w:p>
    <w:p>
      <w:pPr>
        <w:spacing w:before="60" w:after="120"/>
        <w:ind w:left="259"/>
        <w:shd w:fill="F3F6FA"/>
      </w:pPr>
      <w:r>
        <w:rPr>
          <w:rFonts w:ascii="Consolas" w:hAnsi="Consolas" w:eastAsia="Consolas"/>
          <w:sz w:val="17"/>
        </w:rPr>
        <w:t>// Ornek 4: DataTable baglama</w:t>
        <w:br/>
        <w:t>DataTable table = LoadTable();</w:t>
        <w:br/>
        <w:t>panoView1.SetObjects(table.Rows.Cast&lt;DataRow&gt;().ToList());</w:t>
      </w:r>
    </w:p>
    <w:p>
      <w:pPr>
        <w:spacing w:before="60" w:after="120"/>
        <w:ind w:left="259"/>
        <w:shd w:fill="F3F6FA"/>
      </w:pPr>
      <w:r>
        <w:rPr>
          <w:rFonts w:ascii="Consolas" w:hAnsi="Consolas" w:eastAsia="Consolas"/>
          <w:sz w:val="17"/>
        </w:rPr>
        <w:t>// Ornek 5: Async yukleme</w:t>
        <w:br/>
        <w:t>private async Task ReloadAsync()</w:t>
        <w:br/>
        <w:t>{</w:t>
        <w:br/>
        <w:t xml:space="preserve">    panoView1.BeginUpdate();</w:t>
        <w:br/>
        <w:t xml:space="preserve">    try { panoView1.SetObjects(await service.GetRowsAsync()); }</w:t>
        <w:br/>
        <w:t xml:space="preserve">    finally { panoView1.EndUpdate(); }</w:t>
        <w:br/>
        <w:t>}</w:t>
      </w:r>
    </w:p>
    <w:p>
      <w:r>
        <w:br w:type="page"/>
      </w:r>
    </w:p>
    <w:p>
      <w:pPr>
        <w:pStyle w:val="Heading1"/>
      </w:pPr>
      <w:r>
        <w:t>5. Column System</w:t>
      </w:r>
    </w:p>
    <w:p>
      <w:pPr>
        <w:spacing w:after="120"/>
      </w:pPr>
      <w:r>
        <w:t>PanoColumn defines the data field, appearance, filter type, and interaction.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3543300"/>
                    </a:xfrm>
                    <a:prstGeom prst="rect"/>
                  </pic:spPr>
                </pic:pic>
              </a:graphicData>
            </a:graphic>
          </wp:inline>
        </w:drawing>
      </w:r>
    </w:p>
    <w:p>
      <w:pPr>
        <w:jc w:val="center"/>
      </w:pPr>
      <w:r>
        <w:t>Figure - Column System / Mixed column types</w:t>
      </w:r>
    </w:p>
    <w:p/>
    <w:p>
      <w:pPr>
        <w:pStyle w:val="Heading2"/>
      </w:pPr>
      <w:r>
        <w:t>Usage scenarios</w:t>
      </w:r>
    </w:p>
    <w:p>
      <w:pPr>
        <w:pStyle w:val="ListBullet"/>
      </w:pPr>
      <w:r>
        <w:t>Text column</w:t>
      </w:r>
    </w:p>
    <w:p>
      <w:pPr>
        <w:pStyle w:val="ListBullet"/>
      </w:pPr>
      <w:r>
        <w:t>Image/Icon column</w:t>
      </w:r>
    </w:p>
    <w:p>
      <w:pPr>
        <w:pStyle w:val="ListBullet"/>
      </w:pPr>
      <w:r>
        <w:t>Checkbox column</w:t>
      </w:r>
    </w:p>
    <w:p>
      <w:pPr>
        <w:pStyle w:val="ListBullet"/>
      </w:pPr>
      <w:r>
        <w:t>Progress/Badge column</w:t>
      </w:r>
    </w:p>
    <w:p>
      <w:pPr>
        <w:pStyle w:val="ListBullet"/>
      </w:pPr>
      <w:r>
        <w:t>Hyperlink column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Kolon Sistemi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grid.Columns.Add(new PanoColumn { Text = "Kolon", AspectName = "Name", Width = 160 });</w:t>
      </w:r>
    </w:p>
    <w:p>
      <w:pPr>
        <w:spacing w:before="60" w:after="120"/>
        <w:ind w:left="259"/>
        <w:shd w:fill="F3F6FA"/>
      </w:pPr>
      <w:r>
        <w:rPr>
          <w:rFonts w:ascii="Consolas" w:hAnsi="Consolas" w:eastAsia="Consolas"/>
          <w:sz w:val="17"/>
        </w:rPr>
        <w:t>grid.Columns.Add(new PanoColumn { Text = "Kolon", AspectName = "Status", Width = 120 });</w:t>
      </w:r>
    </w:p>
    <w:p>
      <w:pPr>
        <w:spacing w:before="60" w:after="120"/>
        <w:ind w:left="259"/>
        <w:shd w:fill="F3F6FA"/>
      </w:pPr>
      <w:r>
        <w:rPr>
          <w:rFonts w:ascii="Consolas" w:hAnsi="Consolas" w:eastAsia="Consolas"/>
          <w:sz w:val="17"/>
        </w:rPr>
        <w:t>grid.Columns.Add(new PanoColumn { Text = "Kolon", AspectName = "CreatedAt", Width = 140 });</w:t>
      </w:r>
    </w:p>
    <w:p>
      <w:pPr>
        <w:spacing w:before="60" w:after="120"/>
        <w:ind w:left="259"/>
        <w:shd w:fill="F3F6FA"/>
      </w:pPr>
      <w:r>
        <w:rPr>
          <w:rFonts w:ascii="Consolas" w:hAnsi="Consolas" w:eastAsia="Consolas"/>
          <w:sz w:val="17"/>
        </w:rPr>
        <w:t>grid.Columns.Add(new PanoColumn { Text = "Kolon", AspectName = "PreviewImage", Width = 220 });</w:t>
      </w:r>
    </w:p>
    <w:p>
      <w:pPr>
        <w:spacing w:before="60" w:after="120"/>
        <w:ind w:left="259"/>
        <w:shd w:fill="F3F6FA"/>
      </w:pPr>
      <w:r>
        <w:rPr>
          <w:rFonts w:ascii="Consolas" w:hAnsi="Consolas" w:eastAsia="Consolas"/>
          <w:sz w:val="17"/>
        </w:rPr>
        <w:t>grid.Columns.Add(new PanoColumn { Text = "Kolon", AspectName = "Progress", Width = 100 });</w:t>
      </w:r>
    </w:p>
    <w:p>
      <w:pPr>
        <w:spacing w:before="80" w:after="80"/>
        <w:shd w:fill="FFF4CC"/>
      </w:pPr>
      <w:r>
        <w:t>Project note: When the Kolon Sistemi feature is used in real projects such as Audix, AOI Support Desk, Line Workspace, or Bilge Defter, it should first be validated with the related example in TestApp.</w:t>
      </w:r>
    </w:p>
    <w:p>
      <w:r>
        <w:br w:type="page"/>
      </w:r>
    </w:p>
    <w:p>
      <w:pPr>
        <w:pStyle w:val="Heading1"/>
      </w:pPr>
      <w:r>
        <w:t>6. Data Binding</w:t>
      </w:r>
    </w:p>
    <w:p>
      <w:pPr>
        <w:spacing w:after="120"/>
      </w:pPr>
      <w:r>
        <w:t>Taylan.Pano can work with object lists, BindingSource, DataTable, and a virtual provider.</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3543300"/>
                    </a:xfrm>
                    <a:prstGeom prst="rect"/>
                  </pic:spPr>
                </pic:pic>
              </a:graphicData>
            </a:graphic>
          </wp:inline>
        </w:drawing>
      </w:r>
    </w:p>
    <w:p>
      <w:pPr>
        <w:jc w:val="center"/>
      </w:pPr>
      <w:r>
        <w:t>Figure - Data Binding / Binding sources</w:t>
      </w:r>
    </w:p>
    <w:p/>
    <w:p>
      <w:pPr>
        <w:pStyle w:val="Heading2"/>
      </w:pPr>
      <w:r>
        <w:t>Usage scenarios</w:t>
      </w:r>
    </w:p>
    <w:p>
      <w:pPr>
        <w:pStyle w:val="ListBullet"/>
      </w:pPr>
      <w:r>
        <w:t>List&lt;T&gt;</w:t>
      </w:r>
    </w:p>
    <w:p>
      <w:pPr>
        <w:pStyle w:val="ListBullet"/>
      </w:pPr>
      <w:r>
        <w:t>BindingSource</w:t>
      </w:r>
    </w:p>
    <w:p>
      <w:pPr>
        <w:pStyle w:val="ListBullet"/>
      </w:pPr>
      <w:r>
        <w:t>DataTable</w:t>
      </w:r>
    </w:p>
    <w:p>
      <w:pPr>
        <w:pStyle w:val="ListBullet"/>
      </w:pPr>
      <w:r>
        <w:t>VirtualSource</w:t>
      </w:r>
    </w:p>
    <w:p>
      <w:pPr>
        <w:pStyle w:val="ListBullet"/>
      </w:pPr>
      <w:r>
        <w:t>RefreshObject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Veri Baglama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grid.SetObjects(rows);</w:t>
      </w:r>
    </w:p>
    <w:p>
      <w:pPr>
        <w:spacing w:before="60" w:after="120"/>
        <w:ind w:left="259"/>
        <w:shd w:fill="F3F6FA"/>
      </w:pPr>
      <w:r>
        <w:rPr>
          <w:rFonts w:ascii="Consolas" w:hAnsi="Consolas" w:eastAsia="Consolas"/>
          <w:sz w:val="17"/>
        </w:rPr>
        <w:t>grid.SetObjects(bindingSource.List);</w:t>
      </w:r>
    </w:p>
    <w:p>
      <w:pPr>
        <w:spacing w:before="60" w:after="120"/>
        <w:ind w:left="259"/>
        <w:shd w:fill="F3F6FA"/>
      </w:pPr>
      <w:r>
        <w:rPr>
          <w:rFonts w:ascii="Consolas" w:hAnsi="Consolas" w:eastAsia="Consolas"/>
          <w:sz w:val="17"/>
        </w:rPr>
        <w:t>grid.SetObjects(tableRows);</w:t>
      </w:r>
    </w:p>
    <w:p>
      <w:pPr>
        <w:spacing w:before="60" w:after="120"/>
        <w:ind w:left="259"/>
        <w:shd w:fill="F3F6FA"/>
      </w:pPr>
      <w:r>
        <w:rPr>
          <w:rFonts w:ascii="Consolas" w:hAnsi="Consolas" w:eastAsia="Consolas"/>
          <w:sz w:val="17"/>
        </w:rPr>
        <w:t>grid.SetObjects(await provider.FetchAsync());</w:t>
      </w:r>
    </w:p>
    <w:p>
      <w:pPr>
        <w:spacing w:before="60" w:after="120"/>
        <w:ind w:left="259"/>
        <w:shd w:fill="F3F6FA"/>
      </w:pPr>
      <w:r>
        <w:rPr>
          <w:rFonts w:ascii="Consolas" w:hAnsi="Consolas" w:eastAsia="Consolas"/>
          <w:sz w:val="17"/>
        </w:rPr>
        <w:t>grid.SetObjects(filteredRows);</w:t>
      </w:r>
    </w:p>
    <w:p>
      <w:pPr>
        <w:spacing w:before="80" w:after="80"/>
        <w:shd w:fill="FFF4CC"/>
      </w:pPr>
      <w:r>
        <w:t>Project note: When the Veri Baglama feature is used in real projects such as Audix, AOI Support Desk, Line Workspace, or Bilge Defter, it should first be validated with the related example in TestApp.</w:t>
      </w:r>
    </w:p>
    <w:p>
      <w:r>
        <w:br w:type="page"/>
      </w:r>
    </w:p>
    <w:p>
      <w:pPr>
        <w:pStyle w:val="Heading1"/>
      </w:pPr>
      <w:r>
        <w:t>7. Details View</w:t>
      </w:r>
    </w:p>
    <w:p>
      <w:pPr>
        <w:spacing w:after="120"/>
      </w:pPr>
      <w:r>
        <w:t>A classic row/column table; ideal for analysis, filtering, and export.</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69280" cy="3543300"/>
                    </a:xfrm>
                    <a:prstGeom prst="rect"/>
                  </pic:spPr>
                </pic:pic>
              </a:graphicData>
            </a:graphic>
          </wp:inline>
        </w:drawing>
      </w:r>
    </w:p>
    <w:p>
      <w:pPr>
        <w:jc w:val="center"/>
      </w:pPr>
      <w:r>
        <w:t>Figure - Details View / Table row view</w:t>
      </w:r>
    </w:p>
    <w:p/>
    <w:p>
      <w:pPr>
        <w:pStyle w:val="Heading2"/>
      </w:pPr>
      <w:r>
        <w:t>Usage scenarios</w:t>
      </w:r>
    </w:p>
    <w:p>
      <w:pPr>
        <w:pStyle w:val="ListBullet"/>
      </w:pPr>
      <w:r>
        <w:t>Sabit row yuksekligi</w:t>
      </w:r>
    </w:p>
    <w:p>
      <w:pPr>
        <w:pStyle w:val="ListBullet"/>
      </w:pPr>
      <w:r>
        <w:t>Cell scroll</w:t>
      </w:r>
    </w:p>
    <w:p>
      <w:pPr>
        <w:pStyle w:val="ListBullet"/>
      </w:pPr>
      <w:r>
        <w:t>Filtre ikonlari</w:t>
      </w:r>
    </w:p>
    <w:p>
      <w:pPr>
        <w:pStyle w:val="ListBullet"/>
      </w:pPr>
      <w:r>
        <w:t>Sort</w:t>
      </w:r>
    </w:p>
    <w:p>
      <w:pPr>
        <w:pStyle w:val="ListBullet"/>
      </w:pPr>
      <w:r>
        <w:t>Export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Details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Details görünümünde column, satır, filter and seçim davranışı.</w:t>
      </w:r>
    </w:p>
    <w:p>
      <w:pPr>
        <w:pStyle w:val="Heading2"/>
      </w:pPr>
      <w:r>
        <w:t>Code examples</w:t>
      </w:r>
    </w:p>
    <w:p>
      <w:pPr>
        <w:spacing w:before="60" w:after="120"/>
        <w:ind w:left="259"/>
        <w:shd w:fill="F3F6FA"/>
      </w:pPr>
      <w:r>
        <w:rPr>
          <w:rFonts w:ascii="Consolas" w:hAnsi="Consolas" w:eastAsia="Consolas"/>
          <w:sz w:val="17"/>
        </w:rPr>
        <w:t>grid.ViewMode = PanoViewMode.Details;</w:t>
      </w:r>
    </w:p>
    <w:p>
      <w:pPr>
        <w:spacing w:before="60" w:after="120"/>
        <w:ind w:left="259"/>
        <w:shd w:fill="F3F6FA"/>
      </w:pPr>
      <w:r>
        <w:rPr>
          <w:rFonts w:ascii="Consolas" w:hAnsi="Consolas" w:eastAsia="Consolas"/>
          <w:sz w:val="17"/>
        </w:rPr>
        <w:t>grid.ViewMode = PanoViewMode.Details;</w:t>
      </w:r>
    </w:p>
    <w:p>
      <w:pPr>
        <w:spacing w:before="60" w:after="120"/>
        <w:ind w:left="259"/>
        <w:shd w:fill="F3F6FA"/>
      </w:pPr>
      <w:r>
        <w:rPr>
          <w:rFonts w:ascii="Consolas" w:hAnsi="Consolas" w:eastAsia="Consolas"/>
          <w:sz w:val="17"/>
        </w:rPr>
        <w:t>grid.ViewMode = PanoViewMode.Details;</w:t>
      </w:r>
    </w:p>
    <w:p>
      <w:pPr>
        <w:spacing w:before="60" w:after="120"/>
        <w:ind w:left="259"/>
        <w:shd w:fill="F3F6FA"/>
      </w:pPr>
      <w:r>
        <w:rPr>
          <w:rFonts w:ascii="Consolas" w:hAnsi="Consolas" w:eastAsia="Consolas"/>
          <w:sz w:val="17"/>
        </w:rPr>
        <w:t>grid.ViewMode = PanoViewMode.Details;</w:t>
      </w:r>
    </w:p>
    <w:p>
      <w:pPr>
        <w:spacing w:before="60" w:after="120"/>
        <w:ind w:left="259"/>
        <w:shd w:fill="F3F6FA"/>
      </w:pPr>
      <w:r>
        <w:rPr>
          <w:rFonts w:ascii="Consolas" w:hAnsi="Consolas" w:eastAsia="Consolas"/>
          <w:sz w:val="17"/>
        </w:rPr>
        <w:t>grid.ViewMode = PanoViewMode.Details;</w:t>
      </w:r>
    </w:p>
    <w:p>
      <w:pPr>
        <w:spacing w:before="80" w:after="80"/>
        <w:shd w:fill="FFF4CC"/>
      </w:pPr>
      <w:r>
        <w:t>Project note: When the Details View feature is used in real projects such as Audix, AOI Support Desk, Line Workspace, or Bilge Defter, it should first be validated with the related example in TestApp.</w:t>
      </w:r>
    </w:p>
    <w:p>
      <w:r>
        <w:br w:type="page"/>
      </w:r>
    </w:p>
    <w:p>
      <w:pPr>
        <w:pStyle w:val="Heading1"/>
      </w:pPr>
      <w:r>
        <w:t>8. Card View</w:t>
      </w:r>
    </w:p>
    <w:p>
      <w:pPr>
        <w:spacing w:after="120"/>
      </w:pPr>
      <w:r>
        <w:t>Shows records as cards; suitable for ticket, order, and machine screens.</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3543300"/>
                    </a:xfrm>
                    <a:prstGeom prst="rect"/>
                  </pic:spPr>
                </pic:pic>
              </a:graphicData>
            </a:graphic>
          </wp:inline>
        </w:drawing>
      </w:r>
    </w:p>
    <w:p>
      <w:pPr>
        <w:jc w:val="center"/>
      </w:pPr>
      <w:r>
        <w:t>Figure - Card View / Card layout</w:t>
      </w:r>
    </w:p>
    <w:p/>
    <w:p>
      <w:pPr>
        <w:pStyle w:val="Heading2"/>
      </w:pPr>
      <w:r>
        <w:t>Usage scenarios</w:t>
      </w:r>
    </w:p>
    <w:p>
      <w:pPr>
        <w:pStyle w:val="ListBullet"/>
      </w:pPr>
      <w:r>
        <w:t>Accent bar</w:t>
      </w:r>
    </w:p>
    <w:p>
      <w:pPr>
        <w:pStyle w:val="ListBullet"/>
      </w:pPr>
      <w:r>
        <w:t>Status dot</w:t>
      </w:r>
    </w:p>
    <w:p>
      <w:pPr>
        <w:pStyle w:val="ListBullet"/>
      </w:pPr>
      <w:r>
        <w:t>Badge</w:t>
      </w:r>
    </w:p>
    <w:p>
      <w:pPr>
        <w:pStyle w:val="ListBullet"/>
      </w:pPr>
      <w:r>
        <w:t>Action button</w:t>
      </w:r>
    </w:p>
    <w:p>
      <w:pPr>
        <w:pStyle w:val="ListBullet"/>
      </w:pPr>
      <w:r>
        <w:t>Checkbox</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CardView ile kayıtların kartlar halinde gösterimi.</w:t>
      </w:r>
    </w:p>
    <w:p>
      <w:pPr>
        <w:pStyle w:val="Heading2"/>
      </w:pPr>
      <w:r>
        <w:t>DetailCard View - Satır satır detail</w:t>
      </w:r>
    </w:p>
    <w:p>
      <w:r>
        <w:t>DetailCard ile tüm columnların satır satır okunabilir sunumu.</w:t>
      </w:r>
    </w:p>
    <w:p>
      <w:pPr>
        <w:pStyle w:val="Heading2"/>
      </w:pPr>
      <w:r>
        <w:t>Code examples</w:t>
      </w:r>
    </w:p>
    <w:p>
      <w:pPr>
        <w:spacing w:before="60" w:after="120"/>
        <w:ind w:left="259"/>
        <w:shd w:fill="F3F6FA"/>
      </w:pPr>
      <w:r>
        <w:rPr>
          <w:rFonts w:ascii="Consolas" w:hAnsi="Consolas" w:eastAsia="Consolas"/>
          <w:sz w:val="17"/>
        </w:rPr>
        <w:t>grid.ViewMode = PanoViewMode.Card;</w:t>
        <w:br/>
        <w:t>// Ornek 1: Accent bar senaryosu</w:t>
        <w:br/>
        <w:t>grid.SetObjects(sampleRows);</w:t>
        <w:br/>
        <w:t>grid.Refresh();</w:t>
      </w:r>
    </w:p>
    <w:p>
      <w:pPr>
        <w:spacing w:before="60" w:after="120"/>
        <w:ind w:left="259"/>
        <w:shd w:fill="F3F6FA"/>
      </w:pPr>
      <w:r>
        <w:rPr>
          <w:rFonts w:ascii="Consolas" w:hAnsi="Consolas" w:eastAsia="Consolas"/>
          <w:sz w:val="17"/>
        </w:rPr>
        <w:t>grid.ViewMode = PanoViewMode.Card;</w:t>
        <w:br/>
        <w:t>// Ornek 2: Status dot senaryosu</w:t>
        <w:br/>
        <w:t>grid.SetObjects(sampleRows);</w:t>
        <w:br/>
        <w:t>grid.Refresh();</w:t>
      </w:r>
    </w:p>
    <w:p>
      <w:pPr>
        <w:spacing w:before="60" w:after="120"/>
        <w:ind w:left="259"/>
        <w:shd w:fill="F3F6FA"/>
      </w:pPr>
      <w:r>
        <w:rPr>
          <w:rFonts w:ascii="Consolas" w:hAnsi="Consolas" w:eastAsia="Consolas"/>
          <w:sz w:val="17"/>
        </w:rPr>
        <w:t>grid.ViewMode = PanoViewMode.Card;</w:t>
        <w:br/>
        <w:t>// Ornek 3: Badge senaryosu</w:t>
        <w:br/>
        <w:t>grid.SetObjects(sampleRows);</w:t>
        <w:br/>
        <w:t>grid.Refresh();</w:t>
      </w:r>
    </w:p>
    <w:p>
      <w:pPr>
        <w:spacing w:before="60" w:after="120"/>
        <w:ind w:left="259"/>
        <w:shd w:fill="F3F6FA"/>
      </w:pPr>
      <w:r>
        <w:rPr>
          <w:rFonts w:ascii="Consolas" w:hAnsi="Consolas" w:eastAsia="Consolas"/>
          <w:sz w:val="17"/>
        </w:rPr>
        <w:t>grid.ViewMode = PanoViewMode.Card;</w:t>
        <w:br/>
        <w:t>// Ornek 4: Action button senaryosu</w:t>
        <w:br/>
        <w:t>grid.SetObjects(sampleRows);</w:t>
        <w:br/>
        <w:t>grid.Refresh();</w:t>
      </w:r>
    </w:p>
    <w:p>
      <w:pPr>
        <w:spacing w:before="60" w:after="120"/>
        <w:ind w:left="259"/>
        <w:shd w:fill="F3F6FA"/>
      </w:pPr>
      <w:r>
        <w:rPr>
          <w:rFonts w:ascii="Consolas" w:hAnsi="Consolas" w:eastAsia="Consolas"/>
          <w:sz w:val="17"/>
        </w:rPr>
        <w:t>grid.ViewMode = PanoViewMode.Card;</w:t>
        <w:br/>
        <w:t>// Ornek 5: Checkbox senaryosu</w:t>
        <w:br/>
        <w:t>grid.SetObjects(sampleRows);</w:t>
        <w:br/>
        <w:t>grid.Refresh();</w:t>
      </w:r>
    </w:p>
    <w:p>
      <w:pPr>
        <w:spacing w:before="80" w:after="80"/>
        <w:shd w:fill="FFF4CC"/>
      </w:pPr>
      <w:r>
        <w:t>Project note: When the Card View feature is used in real projects such as Audix, AOI Support Desk, Line Workspace, or Bilge Defter, it should first be validated with the related example in TestApp.</w:t>
      </w:r>
    </w:p>
    <w:p>
      <w:r>
        <w:br w:type="page"/>
      </w:r>
    </w:p>
    <w:p>
      <w:pPr>
        <w:pStyle w:val="Heading1"/>
      </w:pPr>
      <w:r>
        <w:t>9. Dashboard View</w:t>
      </w:r>
    </w:p>
    <w:p>
      <w:pPr>
        <w:spacing w:after="120"/>
      </w:pPr>
      <w:r>
        <w:t>A large card-focused view for status, KPI, and operations dashboards.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3543300"/>
                    </a:xfrm>
                    <a:prstGeom prst="rect"/>
                  </pic:spPr>
                </pic:pic>
              </a:graphicData>
            </a:graphic>
          </wp:inline>
        </w:drawing>
      </w:r>
    </w:p>
    <w:p>
      <w:pPr>
        <w:jc w:val="center"/>
      </w:pPr>
      <w:r>
        <w:t>Figure - Dashboard View / Dashboard card layout</w:t>
      </w:r>
    </w:p>
    <w:p/>
    <w:p>
      <w:pPr>
        <w:pStyle w:val="Heading2"/>
      </w:pPr>
      <w:r>
        <w:t>Usage scenarios</w:t>
      </w:r>
    </w:p>
    <w:p>
      <w:pPr>
        <w:pStyle w:val="ListBullet"/>
      </w:pPr>
      <w:r>
        <w:t>Makine panosu</w:t>
      </w:r>
    </w:p>
    <w:p>
      <w:pPr>
        <w:pStyle w:val="ListBullet"/>
      </w:pPr>
      <w:r>
        <w:t>Ticket panosu</w:t>
      </w:r>
    </w:p>
    <w:p>
      <w:pPr>
        <w:pStyle w:val="ListBullet"/>
      </w:pPr>
      <w:r>
        <w:t>KPI kartlari</w:t>
      </w:r>
    </w:p>
    <w:p>
      <w:pPr>
        <w:pStyle w:val="ListBullet"/>
      </w:pPr>
      <w:r>
        <w:t>Status renkleri</w:t>
      </w:r>
    </w:p>
    <w:p>
      <w:pPr>
        <w:pStyle w:val="ListBullet"/>
      </w:pPr>
      <w:r>
        <w:t>Canli guncelleme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Dashboard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Dashboard görünümünde özet, accent bar and durum göstergeleri.</w:t>
      </w:r>
    </w:p>
    <w:p>
      <w:pPr>
        <w:pStyle w:val="Heading2"/>
      </w:pPr>
      <w:r>
        <w:t>Code examples</w:t>
      </w:r>
    </w:p>
    <w:p>
      <w:pPr>
        <w:spacing w:before="60" w:after="120"/>
        <w:ind w:left="259"/>
        <w:shd w:fill="F3F6FA"/>
      </w:pPr>
      <w:r>
        <w:rPr>
          <w:rFonts w:ascii="Consolas" w:hAnsi="Consolas" w:eastAsia="Consolas"/>
          <w:sz w:val="17"/>
        </w:rPr>
        <w:t>grid.ViewMode = PanoViewMode.Dashboard;</w:t>
        <w:br/>
        <w:t>// Ornek 1: Makine panosu senaryosu</w:t>
        <w:br/>
        <w:t>grid.SetObjects(sampleRows);</w:t>
        <w:br/>
        <w:t>grid.Refresh();</w:t>
      </w:r>
    </w:p>
    <w:p>
      <w:pPr>
        <w:spacing w:before="60" w:after="120"/>
        <w:ind w:left="259"/>
        <w:shd w:fill="F3F6FA"/>
      </w:pPr>
      <w:r>
        <w:rPr>
          <w:rFonts w:ascii="Consolas" w:hAnsi="Consolas" w:eastAsia="Consolas"/>
          <w:sz w:val="17"/>
        </w:rPr>
        <w:t>grid.ViewMode = PanoViewMode.Dashboard;</w:t>
        <w:br/>
        <w:t>// Ornek 2: Ticket panosu senaryosu</w:t>
        <w:br/>
        <w:t>grid.SetObjects(sampleRows);</w:t>
        <w:br/>
        <w:t>grid.Refresh();</w:t>
      </w:r>
    </w:p>
    <w:p>
      <w:pPr>
        <w:spacing w:before="60" w:after="120"/>
        <w:ind w:left="259"/>
        <w:shd w:fill="F3F6FA"/>
      </w:pPr>
      <w:r>
        <w:rPr>
          <w:rFonts w:ascii="Consolas" w:hAnsi="Consolas" w:eastAsia="Consolas"/>
          <w:sz w:val="17"/>
        </w:rPr>
        <w:t>grid.ViewMode = PanoViewMode.Dashboard;</w:t>
        <w:br/>
        <w:t>// Ornek 3: KPI kartlari senaryosu</w:t>
        <w:br/>
        <w:t>grid.SetObjects(sampleRows);</w:t>
        <w:br/>
        <w:t>grid.Refresh();</w:t>
      </w:r>
    </w:p>
    <w:p>
      <w:pPr>
        <w:spacing w:before="60" w:after="120"/>
        <w:ind w:left="259"/>
        <w:shd w:fill="F3F6FA"/>
      </w:pPr>
      <w:r>
        <w:rPr>
          <w:rFonts w:ascii="Consolas" w:hAnsi="Consolas" w:eastAsia="Consolas"/>
          <w:sz w:val="17"/>
        </w:rPr>
        <w:t>grid.ViewMode = PanoViewMode.Dashboard;</w:t>
        <w:br/>
        <w:t>// Ornek 4: Status renkleri senaryosu</w:t>
        <w:br/>
        <w:t>grid.SetObjects(sampleRows);</w:t>
        <w:br/>
        <w:t>grid.Refresh();</w:t>
      </w:r>
    </w:p>
    <w:p>
      <w:pPr>
        <w:spacing w:before="60" w:after="120"/>
        <w:ind w:left="259"/>
        <w:shd w:fill="F3F6FA"/>
      </w:pPr>
      <w:r>
        <w:rPr>
          <w:rFonts w:ascii="Consolas" w:hAnsi="Consolas" w:eastAsia="Consolas"/>
          <w:sz w:val="17"/>
        </w:rPr>
        <w:t>grid.ViewMode = PanoViewMode.Dashboard;</w:t>
        <w:br/>
        <w:t>// Ornek 5: Canli guncelleme senaryosu</w:t>
        <w:br/>
        <w:t>grid.SetObjects(sampleRows);</w:t>
        <w:br/>
        <w:t>grid.Refresh();</w:t>
      </w:r>
    </w:p>
    <w:p>
      <w:pPr>
        <w:spacing w:before="80" w:after="80"/>
        <w:shd w:fill="FFF4CC"/>
      </w:pPr>
      <w:r>
        <w:t>Project note: When the Dashboard View feature is used in real projects such as Audix, AOI Support Desk, Line Workspace, or Bilge Defter, it should first be validated with the related example in TestApp.</w:t>
      </w:r>
    </w:p>
    <w:p>
      <w:r>
        <w:br w:type="page"/>
      </w:r>
    </w:p>
    <w:p>
      <w:pPr>
        <w:pStyle w:val="Heading1"/>
      </w:pPr>
      <w:r>
        <w:t>10. DetailCard View</w:t>
      </w:r>
    </w:p>
    <w:p>
      <w:pPr>
        <w:spacing w:after="120"/>
      </w:pPr>
      <w:r>
        <w:t>Shows each record as a full-width detail card.</w:t>
      </w:r>
    </w:p>
    <w:p/>
    <w:p>
      <w:pPr>
        <w:pStyle w:val="Heading2"/>
      </w:pPr>
      <w:r>
        <w:t>Usage scenarios</w:t>
      </w:r>
    </w:p>
    <w:p>
      <w:pPr>
        <w:pStyle w:val="ListBullet"/>
      </w:pPr>
      <w:r>
        <w:t>Ticket detaili</w:t>
      </w:r>
    </w:p>
    <w:p>
      <w:pPr>
        <w:pStyle w:val="ListBullet"/>
      </w:pPr>
      <w:r>
        <w:t>Servis kaydi</w:t>
      </w:r>
    </w:p>
    <w:p>
      <w:pPr>
        <w:pStyle w:val="ListBullet"/>
      </w:pPr>
      <w:r>
        <w:t>CRM kaydi</w:t>
      </w:r>
    </w:p>
    <w:p>
      <w:pPr>
        <w:pStyle w:val="ListBullet"/>
      </w:pPr>
      <w:r>
        <w:t>Kolon basligi goster/gizle</w:t>
      </w:r>
    </w:p>
    <w:p>
      <w:pPr>
        <w:pStyle w:val="ListBullet"/>
      </w:pPr>
      <w:r>
        <w:t>Tam genislik kart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DetailCard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Master Detail - Alt detail</w:t>
      </w:r>
    </w:p>
    <w:p>
      <w:r>
        <w:t>Üst kayıt and alt detail Taylan.Pano senaryosu.</w:t>
      </w:r>
    </w:p>
    <w:p>
      <w:pPr>
        <w:pStyle w:val="Heading2"/>
      </w:pPr>
      <w:r>
        <w:t>Code examples</w:t>
      </w:r>
    </w:p>
    <w:p>
      <w:pPr>
        <w:spacing w:before="60" w:after="120"/>
        <w:ind w:left="259"/>
        <w:shd w:fill="F3F6FA"/>
      </w:pPr>
      <w:r>
        <w:rPr>
          <w:rFonts w:ascii="Consolas" w:hAnsi="Consolas" w:eastAsia="Consolas"/>
          <w:sz w:val="17"/>
        </w:rPr>
        <w:t>grid.ViewMode = PanoViewMode.DetailCard;</w:t>
        <w:br/>
        <w:t>// Ornek 1: Ticket detayi senaryosu</w:t>
        <w:br/>
        <w:t>grid.SetObjects(sampleRows);</w:t>
        <w:br/>
        <w:t>grid.Refresh();</w:t>
      </w:r>
    </w:p>
    <w:p>
      <w:pPr>
        <w:spacing w:before="60" w:after="120"/>
        <w:ind w:left="259"/>
        <w:shd w:fill="F3F6FA"/>
      </w:pPr>
      <w:r>
        <w:rPr>
          <w:rFonts w:ascii="Consolas" w:hAnsi="Consolas" w:eastAsia="Consolas"/>
          <w:sz w:val="17"/>
        </w:rPr>
        <w:t>grid.ViewMode = PanoViewMode.DetailCard;</w:t>
        <w:br/>
        <w:t>// Ornek 2: Servis kaydi senaryosu</w:t>
        <w:br/>
        <w:t>grid.SetObjects(sampleRows);</w:t>
        <w:br/>
        <w:t>grid.Refresh();</w:t>
      </w:r>
    </w:p>
    <w:p>
      <w:pPr>
        <w:spacing w:before="60" w:after="120"/>
        <w:ind w:left="259"/>
        <w:shd w:fill="F3F6FA"/>
      </w:pPr>
      <w:r>
        <w:rPr>
          <w:rFonts w:ascii="Consolas" w:hAnsi="Consolas" w:eastAsia="Consolas"/>
          <w:sz w:val="17"/>
        </w:rPr>
        <w:t>grid.ViewMode = PanoViewMode.DetailCard;</w:t>
        <w:br/>
        <w:t>// Ornek 3: CRM kaydi senaryosu</w:t>
        <w:br/>
        <w:t>grid.SetObjects(sampleRows);</w:t>
        <w:br/>
        <w:t>grid.Refresh();</w:t>
      </w:r>
    </w:p>
    <w:p>
      <w:pPr>
        <w:spacing w:before="60" w:after="120"/>
        <w:ind w:left="259"/>
        <w:shd w:fill="F3F6FA"/>
      </w:pPr>
      <w:r>
        <w:rPr>
          <w:rFonts w:ascii="Consolas" w:hAnsi="Consolas" w:eastAsia="Consolas"/>
          <w:sz w:val="17"/>
        </w:rPr>
        <w:t>grid.ViewMode = PanoViewMode.DetailCard;</w:t>
        <w:br/>
        <w:t>// Ornek 4: Kolon basligi goster/gizle senaryosu</w:t>
        <w:br/>
        <w:t>grid.SetObjects(sampleRows);</w:t>
        <w:br/>
        <w:t>grid.Refresh();</w:t>
      </w:r>
    </w:p>
    <w:p>
      <w:pPr>
        <w:spacing w:before="60" w:after="120"/>
        <w:ind w:left="259"/>
        <w:shd w:fill="F3F6FA"/>
      </w:pPr>
      <w:r>
        <w:rPr>
          <w:rFonts w:ascii="Consolas" w:hAnsi="Consolas" w:eastAsia="Consolas"/>
          <w:sz w:val="17"/>
        </w:rPr>
        <w:t>grid.ViewMode = PanoViewMode.DetailCard;</w:t>
        <w:br/>
        <w:t>// Ornek 5: Tam genislik kart senaryosu</w:t>
        <w:br/>
        <w:t>grid.SetObjects(sampleRows);</w:t>
        <w:br/>
        <w:t>grid.Refresh();</w:t>
      </w:r>
    </w:p>
    <w:p>
      <w:pPr>
        <w:spacing w:before="80" w:after="80"/>
        <w:shd w:fill="FFF4CC"/>
      </w:pPr>
      <w:r>
        <w:t>Project note: When the DetailCard View feature is used in real projects such as Audix, AOI Support Desk, Line Workspace, or Bilge Defter, it should first be validated with the related example in TestApp.</w:t>
      </w:r>
    </w:p>
    <w:p>
      <w:r>
        <w:br w:type="page"/>
      </w:r>
    </w:p>
    <w:p>
      <w:pPr>
        <w:pStyle w:val="Heading1"/>
      </w:pPr>
      <w:r>
        <w:t>11. Poster View</w:t>
      </w:r>
    </w:p>
    <w:p>
      <w:pPr>
        <w:spacing w:after="120"/>
      </w:pPr>
      <w:r>
        <w:t>A poster view for visually rich records such as albums, films, products, or documents.</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43300"/>
                    </a:xfrm>
                    <a:prstGeom prst="rect"/>
                  </pic:spPr>
                </pic:pic>
              </a:graphicData>
            </a:graphic>
          </wp:inline>
        </w:drawing>
      </w:r>
    </w:p>
    <w:p>
      <w:pPr>
        <w:jc w:val="center"/>
      </w:pPr>
      <w:r>
        <w:t>Figure - Poster View / Media poster view</w:t>
      </w:r>
    </w:p>
    <w:p/>
    <w:p>
      <w:pPr>
        <w:pStyle w:val="Heading2"/>
      </w:pPr>
      <w:r>
        <w:t>Usage scenarios</w:t>
      </w:r>
    </w:p>
    <w:p>
      <w:pPr>
        <w:pStyle w:val="ListBullet"/>
      </w:pPr>
      <w:r>
        <w:t>Album kapagi</w:t>
      </w:r>
    </w:p>
    <w:p>
      <w:pPr>
        <w:pStyle w:val="ListBullet"/>
      </w:pPr>
      <w:r>
        <w:t>Film afisi</w:t>
      </w:r>
    </w:p>
    <w:p>
      <w:pPr>
        <w:pStyle w:val="ListBullet"/>
      </w:pPr>
      <w:r>
        <w:t>Dokuman onizleme</w:t>
      </w:r>
    </w:p>
    <w:p>
      <w:pPr>
        <w:pStyle w:val="ListBullet"/>
      </w:pPr>
      <w:r>
        <w:t>Coandr scale mode</w:t>
      </w:r>
    </w:p>
    <w:p>
      <w:pPr>
        <w:pStyle w:val="ListBullet"/>
      </w:pPr>
      <w:r>
        <w:t>Placeholder</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Poster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Audix/Plex benzeri albüm kapağı, film afişi and fotoğraf odaklı medya görünümü.</w:t>
      </w:r>
    </w:p>
    <w:p>
      <w:r>
        <w:t>Media Library içinde poster senaryosu.</w:t>
      </w:r>
    </w:p>
    <w:p>
      <w:r>
        <w:t>Albüm, film and ürün posterleri için görsel ağırlıklı görünüm.</w:t>
      </w:r>
    </w:p>
    <w:p>
      <w:pPr>
        <w:pStyle w:val="Heading2"/>
      </w:pPr>
      <w:r>
        <w:t>Code examples</w:t>
      </w:r>
    </w:p>
    <w:p>
      <w:pPr>
        <w:spacing w:before="60" w:after="120"/>
        <w:ind w:left="259"/>
        <w:shd w:fill="F3F6FA"/>
      </w:pPr>
      <w:r>
        <w:rPr>
          <w:rFonts w:ascii="Consolas" w:hAnsi="Consolas" w:eastAsia="Consolas"/>
          <w:sz w:val="17"/>
        </w:rPr>
        <w:t>grid.ViewMode = PanoViewMode.Poster;</w:t>
        <w:br/>
        <w:t>// Ornek 1: Album kapagi senaryosu</w:t>
        <w:br/>
        <w:t>grid.SetObjects(sampleRows);</w:t>
        <w:br/>
        <w:t>grid.Refresh();</w:t>
      </w:r>
    </w:p>
    <w:p>
      <w:pPr>
        <w:spacing w:before="60" w:after="120"/>
        <w:ind w:left="259"/>
        <w:shd w:fill="F3F6FA"/>
      </w:pPr>
      <w:r>
        <w:rPr>
          <w:rFonts w:ascii="Consolas" w:hAnsi="Consolas" w:eastAsia="Consolas"/>
          <w:sz w:val="17"/>
        </w:rPr>
        <w:t>grid.ViewMode = PanoViewMode.Poster;</w:t>
        <w:br/>
        <w:t>// Ornek 2: Film afisi senaryosu</w:t>
        <w:br/>
        <w:t>grid.SetObjects(sampleRows);</w:t>
        <w:br/>
        <w:t>grid.Refresh();</w:t>
      </w:r>
    </w:p>
    <w:p>
      <w:pPr>
        <w:spacing w:before="60" w:after="120"/>
        <w:ind w:left="259"/>
        <w:shd w:fill="F3F6FA"/>
      </w:pPr>
      <w:r>
        <w:rPr>
          <w:rFonts w:ascii="Consolas" w:hAnsi="Consolas" w:eastAsia="Consolas"/>
          <w:sz w:val="17"/>
        </w:rPr>
        <w:t>grid.ViewMode = PanoViewMode.Poster;</w:t>
        <w:br/>
        <w:t>// Ornek 3: Dokuman onizleme senaryosu</w:t>
        <w:br/>
        <w:t>grid.SetObjects(sampleRows);</w:t>
        <w:br/>
        <w:t>grid.Refresh();</w:t>
      </w:r>
    </w:p>
    <w:p>
      <w:pPr>
        <w:spacing w:before="60" w:after="120"/>
        <w:ind w:left="259"/>
        <w:shd w:fill="F3F6FA"/>
      </w:pPr>
      <w:r>
        <w:rPr>
          <w:rFonts w:ascii="Consolas" w:hAnsi="Consolas" w:eastAsia="Consolas"/>
          <w:sz w:val="17"/>
        </w:rPr>
        <w:t>grid.ViewMode = PanoViewMode.Poster;</w:t>
        <w:br/>
        <w:t>// Ornek 4: Cover scale mode senaryosu</w:t>
        <w:br/>
        <w:t>grid.SetObjects(sampleRows);</w:t>
        <w:br/>
        <w:t>grid.Refresh();</w:t>
      </w:r>
    </w:p>
    <w:p>
      <w:pPr>
        <w:spacing w:before="60" w:after="120"/>
        <w:ind w:left="259"/>
        <w:shd w:fill="F3F6FA"/>
      </w:pPr>
      <w:r>
        <w:rPr>
          <w:rFonts w:ascii="Consolas" w:hAnsi="Consolas" w:eastAsia="Consolas"/>
          <w:sz w:val="17"/>
        </w:rPr>
        <w:t>grid.ViewMode = PanoViewMode.Poster;</w:t>
        <w:br/>
        <w:t>// Ornek 5: Placeholder senaryosu</w:t>
        <w:br/>
        <w:t>grid.SetObjects(sampleRows);</w:t>
        <w:br/>
        <w:t>grid.Refresh();</w:t>
      </w:r>
    </w:p>
    <w:p>
      <w:pPr>
        <w:spacing w:before="80" w:after="80"/>
        <w:shd w:fill="FFF4CC"/>
      </w:pPr>
      <w:r>
        <w:t>Project note: When the Poster View feature is used in real projects such as Audix, AOI Support Desk, Line Workspace, or Bilge Defter, it should first be validated with the related example in TestApp.</w:t>
      </w:r>
    </w:p>
    <w:p>
      <w:r>
        <w:br w:type="page"/>
      </w:r>
    </w:p>
    <w:p>
      <w:pPr>
        <w:pStyle w:val="Heading1"/>
      </w:pPr>
      <w:r>
        <w:t>12. Gallery View</w:t>
      </w:r>
    </w:p>
    <w:p>
      <w:pPr>
        <w:spacing w:after="120"/>
      </w:pPr>
      <w:r>
        <w:t>Provides a gallery experience for photos, covers, and visual collections.</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43300"/>
                    </a:xfrm>
                    <a:prstGeom prst="rect"/>
                  </pic:spPr>
                </pic:pic>
              </a:graphicData>
            </a:graphic>
          </wp:inline>
        </w:drawing>
      </w:r>
    </w:p>
    <w:p>
      <w:pPr>
        <w:jc w:val="center"/>
      </w:pPr>
      <w:r>
        <w:t>Figure - Gallery View / Media gallery view</w:t>
      </w:r>
    </w:p>
    <w:p/>
    <w:p>
      <w:pPr>
        <w:pStyle w:val="Heading2"/>
      </w:pPr>
      <w:r>
        <w:t>Usage scenarios</w:t>
      </w:r>
    </w:p>
    <w:p>
      <w:pPr>
        <w:pStyle w:val="ListBullet"/>
      </w:pPr>
      <w:r>
        <w:t>Foto album</w:t>
      </w:r>
    </w:p>
    <w:p>
      <w:pPr>
        <w:pStyle w:val="ListBullet"/>
      </w:pPr>
      <w:r>
        <w:t>Ogrenci fotografi</w:t>
      </w:r>
    </w:p>
    <w:p>
      <w:pPr>
        <w:pStyle w:val="ListBullet"/>
      </w:pPr>
      <w:r>
        <w:t>AOI hata resmi</w:t>
      </w:r>
    </w:p>
    <w:p>
      <w:pPr>
        <w:pStyle w:val="ListBullet"/>
      </w:pPr>
      <w:r>
        <w:t>Thumbnail cache</w:t>
      </w:r>
    </w:p>
    <w:p>
      <w:pPr>
        <w:pStyle w:val="ListBullet"/>
      </w:pPr>
      <w:r>
        <w:t>Lazy loading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Gallery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Media Library içinde galeri senaryosu.</w:t>
      </w:r>
    </w:p>
    <w:p>
      <w:r>
        <w:t>Fotoğraf, kapak and katalog galerisi görünümü.</w:t>
      </w:r>
    </w:p>
    <w:p>
      <w:pPr>
        <w:pStyle w:val="Heading2"/>
      </w:pPr>
      <w:r>
        <w:t>Code examples</w:t>
      </w:r>
    </w:p>
    <w:p>
      <w:pPr>
        <w:spacing w:before="60" w:after="120"/>
        <w:ind w:left="259"/>
        <w:shd w:fill="F3F6FA"/>
      </w:pPr>
      <w:r>
        <w:rPr>
          <w:rFonts w:ascii="Consolas" w:hAnsi="Consolas" w:eastAsia="Consolas"/>
          <w:sz w:val="17"/>
        </w:rPr>
        <w:t>grid.ViewMode = PanoViewMode.Gallery;</w:t>
        <w:br/>
        <w:t>// Ornek 1: Foto album senaryosu</w:t>
        <w:br/>
        <w:t>grid.SetObjects(sampleRows);</w:t>
        <w:br/>
        <w:t>grid.Refresh();</w:t>
      </w:r>
    </w:p>
    <w:p>
      <w:pPr>
        <w:spacing w:before="60" w:after="120"/>
        <w:ind w:left="259"/>
        <w:shd w:fill="F3F6FA"/>
      </w:pPr>
      <w:r>
        <w:rPr>
          <w:rFonts w:ascii="Consolas" w:hAnsi="Consolas" w:eastAsia="Consolas"/>
          <w:sz w:val="17"/>
        </w:rPr>
        <w:t>grid.ViewMode = PanoViewMode.Gallery;</w:t>
        <w:br/>
        <w:t>// Ornek 2: Ogrenci fotografi senaryosu</w:t>
        <w:br/>
        <w:t>grid.SetObjects(sampleRows);</w:t>
        <w:br/>
        <w:t>grid.Refresh();</w:t>
      </w:r>
    </w:p>
    <w:p>
      <w:pPr>
        <w:spacing w:before="60" w:after="120"/>
        <w:ind w:left="259"/>
        <w:shd w:fill="F3F6FA"/>
      </w:pPr>
      <w:r>
        <w:rPr>
          <w:rFonts w:ascii="Consolas" w:hAnsi="Consolas" w:eastAsia="Consolas"/>
          <w:sz w:val="17"/>
        </w:rPr>
        <w:t>grid.ViewMode = PanoViewMode.Gallery;</w:t>
        <w:br/>
        <w:t>// Ornek 3: AOI hata resmi senaryosu</w:t>
        <w:br/>
        <w:t>grid.SetObjects(sampleRows);</w:t>
        <w:br/>
        <w:t>grid.Refresh();</w:t>
      </w:r>
    </w:p>
    <w:p>
      <w:pPr>
        <w:spacing w:before="60" w:after="120"/>
        <w:ind w:left="259"/>
        <w:shd w:fill="F3F6FA"/>
      </w:pPr>
      <w:r>
        <w:rPr>
          <w:rFonts w:ascii="Consolas" w:hAnsi="Consolas" w:eastAsia="Consolas"/>
          <w:sz w:val="17"/>
        </w:rPr>
        <w:t>grid.ViewMode = PanoViewMode.Gallery;</w:t>
        <w:br/>
        <w:t>// Ornek 4: Thumbnail cache senaryosu</w:t>
        <w:br/>
        <w:t>grid.SetObjects(sampleRows);</w:t>
        <w:br/>
        <w:t>grid.Refresh();</w:t>
      </w:r>
    </w:p>
    <w:p>
      <w:pPr>
        <w:spacing w:before="60" w:after="120"/>
        <w:ind w:left="259"/>
        <w:shd w:fill="F3F6FA"/>
      </w:pPr>
      <w:r>
        <w:rPr>
          <w:rFonts w:ascii="Consolas" w:hAnsi="Consolas" w:eastAsia="Consolas"/>
          <w:sz w:val="17"/>
        </w:rPr>
        <w:t>grid.ViewMode = PanoViewMode.Gallery;</w:t>
        <w:br/>
        <w:t>// Ornek 5: Lazy loading senaryosu</w:t>
        <w:br/>
        <w:t>grid.SetObjects(sampleRows);</w:t>
        <w:br/>
        <w:t>grid.Refresh();</w:t>
      </w:r>
    </w:p>
    <w:p>
      <w:pPr>
        <w:spacing w:before="80" w:after="80"/>
        <w:shd w:fill="FFF4CC"/>
      </w:pPr>
      <w:r>
        <w:t>Project note: When the Gallery View feature is used in real projects such as Audix, AOI Support Desk, Line Workspace, or Bilge Defter, it should first be validated with the related example in TestApp.</w:t>
      </w:r>
    </w:p>
    <w:p>
      <w:r>
        <w:br w:type="page"/>
      </w:r>
    </w:p>
    <w:p>
      <w:pPr>
        <w:pStyle w:val="Heading1"/>
      </w:pPr>
      <w:r>
        <w:t>13. MediaTile View</w:t>
      </w:r>
    </w:p>
    <w:p>
      <w:pPr>
        <w:spacing w:after="120"/>
      </w:pPr>
      <w:r>
        <w:t>Provides compact media cards similar to Spotify.</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43300"/>
                    </a:xfrm>
                    <a:prstGeom prst="rect"/>
                  </pic:spPr>
                </pic:pic>
              </a:graphicData>
            </a:graphic>
          </wp:inline>
        </w:drawing>
      </w:r>
    </w:p>
    <w:p>
      <w:pPr>
        <w:jc w:val="center"/>
      </w:pPr>
      <w:r>
        <w:t>Figure - MediaTile View / Media tile view</w:t>
      </w:r>
    </w:p>
    <w:p/>
    <w:p>
      <w:pPr>
        <w:pStyle w:val="Heading2"/>
      </w:pPr>
      <w:r>
        <w:t>Usage scenarios</w:t>
      </w:r>
    </w:p>
    <w:p>
      <w:pPr>
        <w:pStyle w:val="ListBullet"/>
      </w:pPr>
      <w:r>
        <w:t>Album tile</w:t>
      </w:r>
    </w:p>
    <w:p>
      <w:pPr>
        <w:pStyle w:val="ListBullet"/>
      </w:pPr>
      <w:r>
        <w:t>Artist tile</w:t>
      </w:r>
    </w:p>
    <w:p>
      <w:pPr>
        <w:pStyle w:val="ListBullet"/>
      </w:pPr>
      <w:r>
        <w:t>Play oandrlay</w:t>
      </w:r>
    </w:p>
    <w:p>
      <w:pPr>
        <w:pStyle w:val="ListBullet"/>
      </w:pPr>
      <w:r>
        <w:t>Now playing</w:t>
      </w:r>
    </w:p>
    <w:p>
      <w:pPr>
        <w:pStyle w:val="ListBullet"/>
      </w:pPr>
      <w:r>
        <w:t>Badge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MediaTile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Media Library içinde MediaTile senaryosu.</w:t>
      </w:r>
    </w:p>
    <w:p>
      <w:r>
        <w:t>Spotify/Plex benzeri kompakt medya kartları.</w:t>
      </w:r>
    </w:p>
    <w:p>
      <w:pPr>
        <w:pStyle w:val="Heading2"/>
      </w:pPr>
      <w:r>
        <w:t>Code examples</w:t>
      </w:r>
    </w:p>
    <w:p>
      <w:pPr>
        <w:spacing w:before="60" w:after="120"/>
        <w:ind w:left="259"/>
        <w:shd w:fill="F3F6FA"/>
      </w:pPr>
      <w:r>
        <w:rPr>
          <w:rFonts w:ascii="Consolas" w:hAnsi="Consolas" w:eastAsia="Consolas"/>
          <w:sz w:val="17"/>
        </w:rPr>
        <w:t>grid.ViewMode = PanoViewMode.MediaTile;</w:t>
        <w:br/>
        <w:t>// Ornek 1: Album tile senaryosu</w:t>
        <w:br/>
        <w:t>grid.SetObjects(sampleRows);</w:t>
        <w:br/>
        <w:t>grid.Refresh();</w:t>
      </w:r>
    </w:p>
    <w:p>
      <w:pPr>
        <w:spacing w:before="60" w:after="120"/>
        <w:ind w:left="259"/>
        <w:shd w:fill="F3F6FA"/>
      </w:pPr>
      <w:r>
        <w:rPr>
          <w:rFonts w:ascii="Consolas" w:hAnsi="Consolas" w:eastAsia="Consolas"/>
          <w:sz w:val="17"/>
        </w:rPr>
        <w:t>grid.ViewMode = PanoViewMode.MediaTile;</w:t>
        <w:br/>
        <w:t>// Ornek 2: Artist tile senaryosu</w:t>
        <w:br/>
        <w:t>grid.SetObjects(sampleRows);</w:t>
        <w:br/>
        <w:t>grid.Refresh();</w:t>
      </w:r>
    </w:p>
    <w:p>
      <w:pPr>
        <w:spacing w:before="60" w:after="120"/>
        <w:ind w:left="259"/>
        <w:shd w:fill="F3F6FA"/>
      </w:pPr>
      <w:r>
        <w:rPr>
          <w:rFonts w:ascii="Consolas" w:hAnsi="Consolas" w:eastAsia="Consolas"/>
          <w:sz w:val="17"/>
        </w:rPr>
        <w:t>grid.ViewMode = PanoViewMode.MediaTile;</w:t>
        <w:br/>
        <w:t>// Ornek 3: Play overlay senaryosu</w:t>
        <w:br/>
        <w:t>grid.SetObjects(sampleRows);</w:t>
        <w:br/>
        <w:t>grid.Refresh();</w:t>
      </w:r>
    </w:p>
    <w:p>
      <w:pPr>
        <w:spacing w:before="60" w:after="120"/>
        <w:ind w:left="259"/>
        <w:shd w:fill="F3F6FA"/>
      </w:pPr>
      <w:r>
        <w:rPr>
          <w:rFonts w:ascii="Consolas" w:hAnsi="Consolas" w:eastAsia="Consolas"/>
          <w:sz w:val="17"/>
        </w:rPr>
        <w:t>grid.ViewMode = PanoViewMode.MediaTile;</w:t>
        <w:br/>
        <w:t>// Ornek 4: Now playing senaryosu</w:t>
        <w:br/>
        <w:t>grid.SetObjects(sampleRows);</w:t>
        <w:br/>
        <w:t>grid.Refresh();</w:t>
      </w:r>
    </w:p>
    <w:p>
      <w:pPr>
        <w:spacing w:before="60" w:after="120"/>
        <w:ind w:left="259"/>
        <w:shd w:fill="F3F6FA"/>
      </w:pPr>
      <w:r>
        <w:rPr>
          <w:rFonts w:ascii="Consolas" w:hAnsi="Consolas" w:eastAsia="Consolas"/>
          <w:sz w:val="17"/>
        </w:rPr>
        <w:t>grid.ViewMode = PanoViewMode.MediaTile;</w:t>
        <w:br/>
        <w:t>// Ornek 5: Badge senaryosu</w:t>
        <w:br/>
        <w:t>grid.SetObjects(sampleRows);</w:t>
        <w:br/>
        <w:t>grid.Refresh();</w:t>
      </w:r>
    </w:p>
    <w:p>
      <w:pPr>
        <w:spacing w:before="80" w:after="80"/>
        <w:shd w:fill="FFF4CC"/>
      </w:pPr>
      <w:r>
        <w:t>Project note: When the MediaTile View feature is used in real projects such as Audix, AOI Support Desk, Line Workspace, or Bilge Defter, it should first be validated with the related example in TestApp.</w:t>
      </w:r>
    </w:p>
    <w:p>
      <w:r>
        <w:br w:type="page"/>
      </w:r>
    </w:p>
    <w:p>
      <w:pPr>
        <w:pStyle w:val="Heading1"/>
      </w:pPr>
      <w:r>
        <w:t>14. FilmStrip View</w:t>
      </w:r>
    </w:p>
    <w:p>
      <w:pPr>
        <w:spacing w:after="120"/>
      </w:pPr>
      <w:r>
        <w:t>A horizontal media-strip view similar to Netflix/Plex.</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43300"/>
                    </a:xfrm>
                    <a:prstGeom prst="rect"/>
                  </pic:spPr>
                </pic:pic>
              </a:graphicData>
            </a:graphic>
          </wp:inline>
        </w:drawing>
      </w:r>
    </w:p>
    <w:p>
      <w:pPr>
        <w:jc w:val="center"/>
      </w:pPr>
      <w:r>
        <w:t>Figure - FilmStrip View / Horizontal media strip</w:t>
      </w:r>
    </w:p>
    <w:p/>
    <w:p>
      <w:pPr>
        <w:pStyle w:val="Heading2"/>
      </w:pPr>
      <w:r>
        <w:t>Usage scenarios</w:t>
      </w:r>
    </w:p>
    <w:p>
      <w:pPr>
        <w:pStyle w:val="ListBullet"/>
      </w:pPr>
      <w:r>
        <w:t>Film listesi</w:t>
      </w:r>
    </w:p>
    <w:p>
      <w:pPr>
        <w:pStyle w:val="ListBullet"/>
      </w:pPr>
      <w:r>
        <w:t>Album seridi</w:t>
      </w:r>
    </w:p>
    <w:p>
      <w:pPr>
        <w:pStyle w:val="ListBullet"/>
      </w:pPr>
      <w:r>
        <w:t>Preview</w:t>
      </w:r>
    </w:p>
    <w:p>
      <w:pPr>
        <w:pStyle w:val="ListBullet"/>
      </w:pPr>
      <w:r>
        <w:t>Horizontal scroll</w:t>
      </w:r>
    </w:p>
    <w:p>
      <w:pPr>
        <w:pStyle w:val="ListBullet"/>
      </w:pPr>
      <w:r>
        <w:t>Video tile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FilmStrip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Media Library içinde FilmStrip senaryosu.</w:t>
      </w:r>
    </w:p>
    <w:p>
      <w:r>
        <w:t>Netflix benzeri yatay medya şeridi görünümü.</w:t>
      </w:r>
    </w:p>
    <w:p>
      <w:pPr>
        <w:pStyle w:val="Heading2"/>
      </w:pPr>
      <w:r>
        <w:t>Code examples</w:t>
      </w:r>
    </w:p>
    <w:p>
      <w:pPr>
        <w:spacing w:before="60" w:after="120"/>
        <w:ind w:left="259"/>
        <w:shd w:fill="F3F6FA"/>
      </w:pPr>
      <w:r>
        <w:rPr>
          <w:rFonts w:ascii="Consolas" w:hAnsi="Consolas" w:eastAsia="Consolas"/>
          <w:sz w:val="17"/>
        </w:rPr>
        <w:t>grid.ViewMode = PanoViewMode.FilmStrip;</w:t>
        <w:br/>
        <w:t>// Ornek 1: Film listesi senaryosu</w:t>
        <w:br/>
        <w:t>grid.SetObjects(sampleRows);</w:t>
        <w:br/>
        <w:t>grid.Refresh();</w:t>
      </w:r>
    </w:p>
    <w:p>
      <w:pPr>
        <w:spacing w:before="60" w:after="120"/>
        <w:ind w:left="259"/>
        <w:shd w:fill="F3F6FA"/>
      </w:pPr>
      <w:r>
        <w:rPr>
          <w:rFonts w:ascii="Consolas" w:hAnsi="Consolas" w:eastAsia="Consolas"/>
          <w:sz w:val="17"/>
        </w:rPr>
        <w:t>grid.ViewMode = PanoViewMode.FilmStrip;</w:t>
        <w:br/>
        <w:t>// Ornek 2: Album seridi senaryosu</w:t>
        <w:br/>
        <w:t>grid.SetObjects(sampleRows);</w:t>
        <w:br/>
        <w:t>grid.Refresh();</w:t>
      </w:r>
    </w:p>
    <w:p>
      <w:pPr>
        <w:spacing w:before="60" w:after="120"/>
        <w:ind w:left="259"/>
        <w:shd w:fill="F3F6FA"/>
      </w:pPr>
      <w:r>
        <w:rPr>
          <w:rFonts w:ascii="Consolas" w:hAnsi="Consolas" w:eastAsia="Consolas"/>
          <w:sz w:val="17"/>
        </w:rPr>
        <w:t>grid.ViewMode = PanoViewMode.FilmStrip;</w:t>
        <w:br/>
        <w:t>// Ornek 3: Preview senaryosu</w:t>
        <w:br/>
        <w:t>grid.SetObjects(sampleRows);</w:t>
        <w:br/>
        <w:t>grid.Refresh();</w:t>
      </w:r>
    </w:p>
    <w:p>
      <w:pPr>
        <w:spacing w:before="60" w:after="120"/>
        <w:ind w:left="259"/>
        <w:shd w:fill="F3F6FA"/>
      </w:pPr>
      <w:r>
        <w:rPr>
          <w:rFonts w:ascii="Consolas" w:hAnsi="Consolas" w:eastAsia="Consolas"/>
          <w:sz w:val="17"/>
        </w:rPr>
        <w:t>grid.ViewMode = PanoViewMode.FilmStrip;</w:t>
        <w:br/>
        <w:t>// Ornek 4: Horizontal scroll senaryosu</w:t>
        <w:br/>
        <w:t>grid.SetObjects(sampleRows);</w:t>
        <w:br/>
        <w:t>grid.Refresh();</w:t>
      </w:r>
    </w:p>
    <w:p>
      <w:pPr>
        <w:spacing w:before="60" w:after="120"/>
        <w:ind w:left="259"/>
        <w:shd w:fill="F3F6FA"/>
      </w:pPr>
      <w:r>
        <w:rPr>
          <w:rFonts w:ascii="Consolas" w:hAnsi="Consolas" w:eastAsia="Consolas"/>
          <w:sz w:val="17"/>
        </w:rPr>
        <w:t>grid.ViewMode = PanoViewMode.FilmStrip;</w:t>
        <w:br/>
        <w:t>// Ornek 5: Video tile senaryosu</w:t>
        <w:br/>
        <w:t>grid.SetObjects(sampleRows);</w:t>
        <w:br/>
        <w:t>grid.Refresh();</w:t>
      </w:r>
    </w:p>
    <w:p>
      <w:pPr>
        <w:spacing w:before="80" w:after="80"/>
        <w:shd w:fill="FFF4CC"/>
      </w:pPr>
      <w:r>
        <w:t>Project note: When the FilmStrip View feature is used in real projects such as Audix, AOI Support Desk, Line Workspace, or Bilge Defter, it should first be validated with the related example in TestApp.</w:t>
      </w:r>
    </w:p>
    <w:p>
      <w:r>
        <w:br w:type="page"/>
      </w:r>
    </w:p>
    <w:p>
      <w:pPr>
        <w:pStyle w:val="Heading1"/>
      </w:pPr>
      <w:r>
        <w:t>15. PropertyCard View</w:t>
      </w:r>
    </w:p>
    <w:p>
      <w:pPr>
        <w:spacing w:after="120"/>
      </w:pPr>
      <w:r>
        <w:t>Shows object properties as readable cards or in a property-grid style.</w:t>
      </w:r>
    </w:p>
    <w:p/>
    <w:p>
      <w:pPr>
        <w:pStyle w:val="Heading2"/>
      </w:pPr>
      <w:r>
        <w:t>Usage scenarios</w:t>
      </w:r>
    </w:p>
    <w:p>
      <w:pPr>
        <w:pStyle w:val="ListBullet"/>
      </w:pPr>
      <w:r>
        <w:t>Makine detaili</w:t>
      </w:r>
    </w:p>
    <w:p>
      <w:pPr>
        <w:pStyle w:val="ListBullet"/>
      </w:pPr>
      <w:r>
        <w:t>User profile</w:t>
      </w:r>
    </w:p>
    <w:p>
      <w:pPr>
        <w:pStyle w:val="ListBullet"/>
      </w:pPr>
      <w:r>
        <w:t>Ticket properties</w:t>
      </w:r>
    </w:p>
    <w:p>
      <w:pPr>
        <w:pStyle w:val="ListBullet"/>
      </w:pPr>
      <w:r>
        <w:t>Read-only view</w:t>
      </w:r>
    </w:p>
    <w:p>
      <w:pPr>
        <w:pStyle w:val="ListBullet"/>
      </w:pPr>
      <w:r>
        <w:t>Edit view</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PropertyCard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PropertyCard - Property card</w:t>
      </w:r>
    </w:p>
    <w:p>
      <w:r>
        <w:t>Nesne özelliklerinin okunabilir kart biçiminde sunumu.</w:t>
      </w:r>
    </w:p>
    <w:p>
      <w:pPr>
        <w:pStyle w:val="Heading2"/>
      </w:pPr>
      <w:r>
        <w:t>Code examples</w:t>
      </w:r>
    </w:p>
    <w:p>
      <w:pPr>
        <w:spacing w:before="60" w:after="120"/>
        <w:ind w:left="259"/>
        <w:shd w:fill="F3F6FA"/>
      </w:pPr>
      <w:r>
        <w:rPr>
          <w:rFonts w:ascii="Consolas" w:hAnsi="Consolas" w:eastAsia="Consolas"/>
          <w:sz w:val="17"/>
        </w:rPr>
        <w:t>grid.ViewMode = PanoViewMode.PropertyCard;</w:t>
        <w:br/>
        <w:t>// Ornek 1: Makine detayi senaryosu</w:t>
        <w:br/>
        <w:t>grid.SetObjects(sampleRows);</w:t>
        <w:br/>
        <w:t>grid.Refresh();</w:t>
      </w:r>
    </w:p>
    <w:p>
      <w:pPr>
        <w:spacing w:before="60" w:after="120"/>
        <w:ind w:left="259"/>
        <w:shd w:fill="F3F6FA"/>
      </w:pPr>
      <w:r>
        <w:rPr>
          <w:rFonts w:ascii="Consolas" w:hAnsi="Consolas" w:eastAsia="Consolas"/>
          <w:sz w:val="17"/>
        </w:rPr>
        <w:t>grid.ViewMode = PanoViewMode.PropertyCard;</w:t>
        <w:br/>
        <w:t>// Ornek 2: User profile senaryosu</w:t>
        <w:br/>
        <w:t>grid.SetObjects(sampleRows);</w:t>
        <w:br/>
        <w:t>grid.Refresh();</w:t>
      </w:r>
    </w:p>
    <w:p>
      <w:pPr>
        <w:spacing w:before="60" w:after="120"/>
        <w:ind w:left="259"/>
        <w:shd w:fill="F3F6FA"/>
      </w:pPr>
      <w:r>
        <w:rPr>
          <w:rFonts w:ascii="Consolas" w:hAnsi="Consolas" w:eastAsia="Consolas"/>
          <w:sz w:val="17"/>
        </w:rPr>
        <w:t>grid.ViewMode = PanoViewMode.PropertyCard;</w:t>
        <w:br/>
        <w:t>// Ornek 3: Ticket properties senaryosu</w:t>
        <w:br/>
        <w:t>grid.SetObjects(sampleRows);</w:t>
        <w:br/>
        <w:t>grid.Refresh();</w:t>
      </w:r>
    </w:p>
    <w:p>
      <w:pPr>
        <w:spacing w:before="60" w:after="120"/>
        <w:ind w:left="259"/>
        <w:shd w:fill="F3F6FA"/>
      </w:pPr>
      <w:r>
        <w:rPr>
          <w:rFonts w:ascii="Consolas" w:hAnsi="Consolas" w:eastAsia="Consolas"/>
          <w:sz w:val="17"/>
        </w:rPr>
        <w:t>grid.ViewMode = PanoViewMode.PropertyCard;</w:t>
        <w:br/>
        <w:t>// Ornek 4: Read-only view senaryosu</w:t>
        <w:br/>
        <w:t>grid.SetObjects(sampleRows);</w:t>
        <w:br/>
        <w:t>grid.Refresh();</w:t>
      </w:r>
    </w:p>
    <w:p>
      <w:pPr>
        <w:spacing w:before="60" w:after="120"/>
        <w:ind w:left="259"/>
        <w:shd w:fill="F3F6FA"/>
      </w:pPr>
      <w:r>
        <w:rPr>
          <w:rFonts w:ascii="Consolas" w:hAnsi="Consolas" w:eastAsia="Consolas"/>
          <w:sz w:val="17"/>
        </w:rPr>
        <w:t>grid.ViewMode = PanoViewMode.PropertyCard;</w:t>
        <w:br/>
        <w:t>// Ornek 5: Edit view senaryosu</w:t>
        <w:br/>
        <w:t>grid.SetObjects(sampleRows);</w:t>
        <w:br/>
        <w:t>grid.Refresh();</w:t>
      </w:r>
    </w:p>
    <w:p>
      <w:pPr>
        <w:spacing w:before="80" w:after="80"/>
        <w:shd w:fill="FFF4CC"/>
      </w:pPr>
      <w:r>
        <w:t>Project note: When the PropertyCard View feature is used in real projects such as Audix, AOI Support Desk, Line Workspace, or Bilge Defter, it should first be validated with the related example in TestApp.</w:t>
      </w:r>
    </w:p>
    <w:p>
      <w:r>
        <w:br w:type="page"/>
      </w:r>
    </w:p>
    <w:p>
      <w:pPr>
        <w:pStyle w:val="Heading1"/>
      </w:pPr>
      <w:r>
        <w:t>16. GroupCard View</w:t>
      </w:r>
    </w:p>
    <w:p>
      <w:pPr>
        <w:spacing w:after="120"/>
      </w:pPr>
      <w:r>
        <w:t>Shows grouped records as card groups.</w:t>
      </w:r>
    </w:p>
    <w:p/>
    <w:p>
      <w:pPr>
        <w:pStyle w:val="Heading2"/>
      </w:pPr>
      <w:r>
        <w:t>Usage scenarios</w:t>
      </w:r>
    </w:p>
    <w:p>
      <w:pPr>
        <w:pStyle w:val="ListBullet"/>
      </w:pPr>
      <w:r>
        <w:t>Artist album grouping</w:t>
      </w:r>
    </w:p>
    <w:p>
      <w:pPr>
        <w:pStyle w:val="ListBullet"/>
      </w:pPr>
      <w:r>
        <w:t>Line machine grouping</w:t>
      </w:r>
    </w:p>
    <w:p>
      <w:pPr>
        <w:pStyle w:val="ListBullet"/>
      </w:pPr>
      <w:r>
        <w:t>Status grouping</w:t>
      </w:r>
    </w:p>
    <w:p>
      <w:pPr>
        <w:pStyle w:val="ListBullet"/>
      </w:pPr>
      <w:r>
        <w:t>Collapse groups</w:t>
      </w:r>
    </w:p>
    <w:p>
      <w:pPr>
        <w:pStyle w:val="ListBullet"/>
      </w:pPr>
      <w:r>
        <w:t>Group summary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GroupCard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Gruplu kart and kategori bazlı sunum senaryosu.</w:t>
      </w:r>
    </w:p>
    <w:p>
      <w:pPr>
        <w:pStyle w:val="Heading2"/>
      </w:pPr>
      <w:r>
        <w:t>Code examples</w:t>
      </w:r>
    </w:p>
    <w:p>
      <w:pPr>
        <w:spacing w:before="60" w:after="120"/>
        <w:ind w:left="259"/>
        <w:shd w:fill="F3F6FA"/>
      </w:pPr>
      <w:r>
        <w:rPr>
          <w:rFonts w:ascii="Consolas" w:hAnsi="Consolas" w:eastAsia="Consolas"/>
          <w:sz w:val="17"/>
        </w:rPr>
        <w:t>grid.ViewMode = PanoViewMode.GroupCard;</w:t>
        <w:br/>
        <w:t>// Ornek 1: Artist album grouping senaryosu</w:t>
        <w:br/>
        <w:t>grid.SetObjects(sampleRows);</w:t>
        <w:br/>
        <w:t>grid.Refresh();</w:t>
      </w:r>
    </w:p>
    <w:p>
      <w:pPr>
        <w:spacing w:before="60" w:after="120"/>
        <w:ind w:left="259"/>
        <w:shd w:fill="F3F6FA"/>
      </w:pPr>
      <w:r>
        <w:rPr>
          <w:rFonts w:ascii="Consolas" w:hAnsi="Consolas" w:eastAsia="Consolas"/>
          <w:sz w:val="17"/>
        </w:rPr>
        <w:t>grid.ViewMode = PanoViewMode.GroupCard;</w:t>
        <w:br/>
        <w:t>// Ornek 2: Line machine grouping senaryosu</w:t>
        <w:br/>
        <w:t>grid.SetObjects(sampleRows);</w:t>
        <w:br/>
        <w:t>grid.Refresh();</w:t>
      </w:r>
    </w:p>
    <w:p>
      <w:pPr>
        <w:spacing w:before="60" w:after="120"/>
        <w:ind w:left="259"/>
        <w:shd w:fill="F3F6FA"/>
      </w:pPr>
      <w:r>
        <w:rPr>
          <w:rFonts w:ascii="Consolas" w:hAnsi="Consolas" w:eastAsia="Consolas"/>
          <w:sz w:val="17"/>
        </w:rPr>
        <w:t>grid.ViewMode = PanoViewMode.GroupCard;</w:t>
        <w:br/>
        <w:t>// Ornek 3: Status grouping senaryosu</w:t>
        <w:br/>
        <w:t>grid.SetObjects(sampleRows);</w:t>
        <w:br/>
        <w:t>grid.Refresh();</w:t>
      </w:r>
    </w:p>
    <w:p>
      <w:pPr>
        <w:spacing w:before="60" w:after="120"/>
        <w:ind w:left="259"/>
        <w:shd w:fill="F3F6FA"/>
      </w:pPr>
      <w:r>
        <w:rPr>
          <w:rFonts w:ascii="Consolas" w:hAnsi="Consolas" w:eastAsia="Consolas"/>
          <w:sz w:val="17"/>
        </w:rPr>
        <w:t>grid.ViewMode = PanoViewMode.GroupCard;</w:t>
        <w:br/>
        <w:t>// Ornek 4: Collapse groups senaryosu</w:t>
        <w:br/>
        <w:t>grid.SetObjects(sampleRows);</w:t>
        <w:br/>
        <w:t>grid.Refresh();</w:t>
      </w:r>
    </w:p>
    <w:p>
      <w:pPr>
        <w:spacing w:before="60" w:after="120"/>
        <w:ind w:left="259"/>
        <w:shd w:fill="F3F6FA"/>
      </w:pPr>
      <w:r>
        <w:rPr>
          <w:rFonts w:ascii="Consolas" w:hAnsi="Consolas" w:eastAsia="Consolas"/>
          <w:sz w:val="17"/>
        </w:rPr>
        <w:t>grid.ViewMode = PanoViewMode.GroupCard;</w:t>
        <w:br/>
        <w:t>// Ornek 5: Group summary senaryosu</w:t>
        <w:br/>
        <w:t>grid.SetObjects(sampleRows);</w:t>
        <w:br/>
        <w:t>grid.Refresh();</w:t>
      </w:r>
    </w:p>
    <w:p>
      <w:pPr>
        <w:spacing w:before="80" w:after="80"/>
        <w:shd w:fill="FFF4CC"/>
      </w:pPr>
      <w:r>
        <w:t>Project note: When the GroupCard View feature is used in real projects such as Audix, AOI Support Desk, Line Workspace, or Bilge Defter, it should first be validated with the related example in TestApp.</w:t>
      </w:r>
    </w:p>
    <w:p>
      <w:r>
        <w:br w:type="page"/>
      </w:r>
    </w:p>
    <w:p>
      <w:pPr>
        <w:pStyle w:val="Heading1"/>
      </w:pPr>
      <w:r>
        <w:t>17. Kanban View</w:t>
      </w:r>
    </w:p>
    <w:p>
      <w:pPr>
        <w:spacing w:after="120"/>
      </w:pPr>
      <w:r>
        <w:t>Used to manage workflow in columns.</w:t>
      </w:r>
    </w:p>
    <w:p>
      <w:pPr>
        <w:pStyle w:val="Heading2"/>
      </w:pPr>
      <w:r>
        <w:t>Usage scenarios</w:t>
      </w:r>
    </w:p>
    <w:p>
      <w:pPr>
        <w:pStyle w:val="ListBullet"/>
      </w:pPr>
      <w:r>
        <w:t>Yeni/Bekleyen/Islemde</w:t>
      </w:r>
    </w:p>
    <w:p>
      <w:pPr>
        <w:pStyle w:val="ListBullet"/>
      </w:pPr>
      <w:r>
        <w:t>Drag drop</w:t>
      </w:r>
    </w:p>
    <w:p>
      <w:pPr>
        <w:pStyle w:val="ListBullet"/>
      </w:pPr>
      <w:r>
        <w:t>SLA badge</w:t>
      </w:r>
    </w:p>
    <w:p>
      <w:pPr>
        <w:pStyle w:val="ListBullet"/>
      </w:pPr>
      <w:r>
        <w:t>Column count</w:t>
      </w:r>
    </w:p>
    <w:p>
      <w:pPr>
        <w:pStyle w:val="ListBullet"/>
      </w:pPr>
      <w:r>
        <w:t>Workflow action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Kanban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Durum columnları and iş akışı kartları.</w:t>
      </w:r>
    </w:p>
    <w:p>
      <w:pPr>
        <w:pStyle w:val="Heading2"/>
      </w:pPr>
      <w:r>
        <w:t>Code examples</w:t>
      </w:r>
    </w:p>
    <w:p>
      <w:pPr>
        <w:spacing w:before="60" w:after="120"/>
        <w:ind w:left="259"/>
        <w:shd w:fill="F3F6FA"/>
      </w:pPr>
      <w:r>
        <w:rPr>
          <w:rFonts w:ascii="Consolas" w:hAnsi="Consolas" w:eastAsia="Consolas"/>
          <w:sz w:val="17"/>
        </w:rPr>
        <w:t>grid.ViewMode = PanoViewMode.Kanban;</w:t>
        <w:br/>
        <w:t>// Ornek 1: Yeni/Bekleyen/Islemde senaryosu</w:t>
        <w:br/>
        <w:t>grid.SetObjects(sampleRows);</w:t>
        <w:br/>
        <w:t>grid.Refresh();</w:t>
      </w:r>
    </w:p>
    <w:p>
      <w:pPr>
        <w:spacing w:before="60" w:after="120"/>
        <w:ind w:left="259"/>
        <w:shd w:fill="F3F6FA"/>
      </w:pPr>
      <w:r>
        <w:rPr>
          <w:rFonts w:ascii="Consolas" w:hAnsi="Consolas" w:eastAsia="Consolas"/>
          <w:sz w:val="17"/>
        </w:rPr>
        <w:t>grid.ViewMode = PanoViewMode.Kanban;</w:t>
        <w:br/>
        <w:t>// Ornek 2: Drag drop senaryosu</w:t>
        <w:br/>
        <w:t>grid.SetObjects(sampleRows);</w:t>
        <w:br/>
        <w:t>grid.Refresh();</w:t>
      </w:r>
    </w:p>
    <w:p>
      <w:pPr>
        <w:spacing w:before="60" w:after="120"/>
        <w:ind w:left="259"/>
        <w:shd w:fill="F3F6FA"/>
      </w:pPr>
      <w:r>
        <w:rPr>
          <w:rFonts w:ascii="Consolas" w:hAnsi="Consolas" w:eastAsia="Consolas"/>
          <w:sz w:val="17"/>
        </w:rPr>
        <w:t>grid.ViewMode = PanoViewMode.Kanban;</w:t>
        <w:br/>
        <w:t>// Ornek 3: SLA badge senaryosu</w:t>
        <w:br/>
        <w:t>grid.SetObjects(sampleRows);</w:t>
        <w:br/>
        <w:t>grid.Refresh();</w:t>
      </w:r>
    </w:p>
    <w:p>
      <w:pPr>
        <w:spacing w:before="60" w:after="120"/>
        <w:ind w:left="259"/>
        <w:shd w:fill="F3F6FA"/>
      </w:pPr>
      <w:r>
        <w:rPr>
          <w:rFonts w:ascii="Consolas" w:hAnsi="Consolas" w:eastAsia="Consolas"/>
          <w:sz w:val="17"/>
        </w:rPr>
        <w:t>grid.ViewMode = PanoViewMode.Kanban;</w:t>
        <w:br/>
        <w:t>// Ornek 4: Column count senaryosu</w:t>
        <w:br/>
        <w:t>grid.SetObjects(sampleRows);</w:t>
        <w:br/>
        <w:t>grid.Refresh();</w:t>
      </w:r>
    </w:p>
    <w:p>
      <w:pPr>
        <w:spacing w:before="60" w:after="120"/>
        <w:ind w:left="259"/>
        <w:shd w:fill="F3F6FA"/>
      </w:pPr>
      <w:r>
        <w:rPr>
          <w:rFonts w:ascii="Consolas" w:hAnsi="Consolas" w:eastAsia="Consolas"/>
          <w:sz w:val="17"/>
        </w:rPr>
        <w:t>grid.ViewMode = PanoViewMode.Kanban;</w:t>
        <w:br/>
        <w:t>// Ornek 5: Workflow action senaryosu</w:t>
        <w:br/>
        <w:t>grid.SetObjects(sampleRows);</w:t>
        <w:br/>
        <w:t>grid.Refresh();</w:t>
      </w:r>
    </w:p>
    <w:p>
      <w:pPr>
        <w:spacing w:before="80" w:after="80"/>
        <w:shd w:fill="FFF4CC"/>
      </w:pPr>
      <w:r>
        <w:t>Project note: When the Kanban View feature is used in real projects such as Audix, AOI Support Desk, Line Workspace, or Bilge Defter, it should first be validated with the related example in TestApp.</w:t>
      </w:r>
    </w:p>
    <w:p>
      <w:r>
        <w:br w:type="page"/>
      </w:r>
    </w:p>
    <w:p>
      <w:pPr>
        <w:pStyle w:val="Heading1"/>
      </w:pPr>
      <w:r>
        <w:t>18. HeatMap View</w:t>
      </w:r>
    </w:p>
    <w:p>
      <w:pPr>
        <w:spacing w:after="120"/>
      </w:pPr>
      <w:r>
        <w:t>Shows density, performance, alarms, and utilization using colors.</w:t>
      </w:r>
    </w:p>
    <w:p>
      <w:pPr>
        <w:pStyle w:val="Heading2"/>
      </w:pPr>
      <w:r>
        <w:t>Usage scenarios</w:t>
      </w:r>
    </w:p>
    <w:p>
      <w:pPr>
        <w:pStyle w:val="ListBullet"/>
      </w:pPr>
      <w:r>
        <w:t>Machine utilization</w:t>
      </w:r>
    </w:p>
    <w:p>
      <w:pPr>
        <w:pStyle w:val="ListBullet"/>
      </w:pPr>
      <w:r>
        <w:t>Alarm density</w:t>
      </w:r>
    </w:p>
    <w:p>
      <w:pPr>
        <w:pStyle w:val="ListBullet"/>
      </w:pPr>
      <w:r>
        <w:t>Ticket age</w:t>
      </w:r>
    </w:p>
    <w:p>
      <w:pPr>
        <w:pStyle w:val="ListBullet"/>
      </w:pPr>
      <w:r>
        <w:t>Production loss</w:t>
      </w:r>
    </w:p>
    <w:p>
      <w:pPr>
        <w:pStyle w:val="ListBullet"/>
      </w:pPr>
      <w:r>
        <w:t>Quality heat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HeatMap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Alarm, üretim andya metrik yoğunluğunu renklerle gösterme.</w:t>
      </w:r>
    </w:p>
    <w:p>
      <w:pPr>
        <w:pStyle w:val="Heading2"/>
      </w:pPr>
      <w:r>
        <w:t>Code examples</w:t>
      </w:r>
    </w:p>
    <w:p>
      <w:pPr>
        <w:spacing w:before="60" w:after="120"/>
        <w:ind w:left="259"/>
        <w:shd w:fill="F3F6FA"/>
      </w:pPr>
      <w:r>
        <w:rPr>
          <w:rFonts w:ascii="Consolas" w:hAnsi="Consolas" w:eastAsia="Consolas"/>
          <w:sz w:val="17"/>
        </w:rPr>
        <w:t>grid.ViewMode = PanoViewMode.HeatMap;</w:t>
        <w:br/>
        <w:t>// Ornek 1: Machine utilization senaryosu</w:t>
        <w:br/>
        <w:t>grid.SetObjects(sampleRows);</w:t>
        <w:br/>
        <w:t>grid.Refresh();</w:t>
      </w:r>
    </w:p>
    <w:p>
      <w:pPr>
        <w:spacing w:before="60" w:after="120"/>
        <w:ind w:left="259"/>
        <w:shd w:fill="F3F6FA"/>
      </w:pPr>
      <w:r>
        <w:rPr>
          <w:rFonts w:ascii="Consolas" w:hAnsi="Consolas" w:eastAsia="Consolas"/>
          <w:sz w:val="17"/>
        </w:rPr>
        <w:t>grid.ViewMode = PanoViewMode.HeatMap;</w:t>
        <w:br/>
        <w:t>// Ornek 2: Alarm density senaryosu</w:t>
        <w:br/>
        <w:t>grid.SetObjects(sampleRows);</w:t>
        <w:br/>
        <w:t>grid.Refresh();</w:t>
      </w:r>
    </w:p>
    <w:p>
      <w:pPr>
        <w:spacing w:before="60" w:after="120"/>
        <w:ind w:left="259"/>
        <w:shd w:fill="F3F6FA"/>
      </w:pPr>
      <w:r>
        <w:rPr>
          <w:rFonts w:ascii="Consolas" w:hAnsi="Consolas" w:eastAsia="Consolas"/>
          <w:sz w:val="17"/>
        </w:rPr>
        <w:t>grid.ViewMode = PanoViewMode.HeatMap;</w:t>
        <w:br/>
        <w:t>// Ornek 3: Ticket age senaryosu</w:t>
        <w:br/>
        <w:t>grid.SetObjects(sampleRows);</w:t>
        <w:br/>
        <w:t>grid.Refresh();</w:t>
      </w:r>
    </w:p>
    <w:p>
      <w:pPr>
        <w:spacing w:before="60" w:after="120"/>
        <w:ind w:left="259"/>
        <w:shd w:fill="F3F6FA"/>
      </w:pPr>
      <w:r>
        <w:rPr>
          <w:rFonts w:ascii="Consolas" w:hAnsi="Consolas" w:eastAsia="Consolas"/>
          <w:sz w:val="17"/>
        </w:rPr>
        <w:t>grid.ViewMode = PanoViewMode.HeatMap;</w:t>
        <w:br/>
        <w:t>// Ornek 4: Production loss senaryosu</w:t>
        <w:br/>
        <w:t>grid.SetObjects(sampleRows);</w:t>
        <w:br/>
        <w:t>grid.Refresh();</w:t>
      </w:r>
    </w:p>
    <w:p>
      <w:pPr>
        <w:spacing w:before="60" w:after="120"/>
        <w:ind w:left="259"/>
        <w:shd w:fill="F3F6FA"/>
      </w:pPr>
      <w:r>
        <w:rPr>
          <w:rFonts w:ascii="Consolas" w:hAnsi="Consolas" w:eastAsia="Consolas"/>
          <w:sz w:val="17"/>
        </w:rPr>
        <w:t>grid.ViewMode = PanoViewMode.HeatMap;</w:t>
        <w:br/>
        <w:t>// Ornek 5: Quality heat senaryosu</w:t>
        <w:br/>
        <w:t>grid.SetObjects(sampleRows);</w:t>
        <w:br/>
        <w:t>grid.Refresh();</w:t>
      </w:r>
    </w:p>
    <w:p>
      <w:pPr>
        <w:spacing w:before="80" w:after="80"/>
        <w:shd w:fill="FFF4CC"/>
      </w:pPr>
      <w:r>
        <w:t>Project note: When the HeatMap View feature is used in real projects such as Audix, AOI Support Desk, Line Workspace, or Bilge Defter, it should first be validated with the related example in TestApp.</w:t>
      </w:r>
    </w:p>
    <w:p>
      <w:r>
        <w:br w:type="page"/>
      </w:r>
    </w:p>
    <w:p>
      <w:pPr>
        <w:pStyle w:val="Heading1"/>
      </w:pPr>
      <w:r>
        <w:t>19. KPI Dashboard</w:t>
      </w:r>
    </w:p>
    <w:p>
      <w:pPr>
        <w:spacing w:after="120"/>
      </w:pPr>
      <w:r>
        <w:t>Shows numerical metrics as summary cards.</w:t>
      </w:r>
    </w:p>
    <w:p>
      <w:pPr>
        <w:pStyle w:val="Heading2"/>
      </w:pPr>
      <w:r>
        <w:t>Usage scenarios</w:t>
      </w:r>
    </w:p>
    <w:p>
      <w:pPr>
        <w:pStyle w:val="ListBullet"/>
      </w:pPr>
      <w:r>
        <w:t>Open tickets</w:t>
      </w:r>
    </w:p>
    <w:p>
      <w:pPr>
        <w:pStyle w:val="ListBullet"/>
      </w:pPr>
      <w:r>
        <w:t>OEE</w:t>
      </w:r>
    </w:p>
    <w:p>
      <w:pPr>
        <w:pStyle w:val="ListBullet"/>
      </w:pPr>
      <w:r>
        <w:t>MTTR</w:t>
      </w:r>
    </w:p>
    <w:p>
      <w:pPr>
        <w:pStyle w:val="ListBullet"/>
      </w:pPr>
      <w:r>
        <w:t>Yield</w:t>
      </w:r>
    </w:p>
    <w:p>
      <w:pPr>
        <w:pStyle w:val="ListBullet"/>
      </w:pPr>
      <w:r>
        <w:t>Daily output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KPI Dashboard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Footer summary, aggregation and sayısal özetler.</w:t>
      </w:r>
    </w:p>
    <w:p>
      <w:r>
        <w:t>Özet metrik kartları and dashboard göstergeleri.</w:t>
      </w:r>
    </w:p>
    <w:p>
      <w:pPr>
        <w:pStyle w:val="Heading2"/>
      </w:pPr>
      <w:r>
        <w:t>Code examples</w:t>
      </w:r>
    </w:p>
    <w:p>
      <w:pPr>
        <w:spacing w:before="60" w:after="120"/>
        <w:ind w:left="259"/>
        <w:shd w:fill="F3F6FA"/>
      </w:pPr>
      <w:r>
        <w:rPr>
          <w:rFonts w:ascii="Consolas" w:hAnsi="Consolas" w:eastAsia="Consolas"/>
          <w:sz w:val="17"/>
        </w:rPr>
        <w:t>grid.ViewMode = PanoViewMode.KpiDashboard;</w:t>
        <w:br/>
        <w:t>// Ornek 1: Open tickets senaryosu</w:t>
        <w:br/>
        <w:t>grid.SetObjects(sampleRows);</w:t>
        <w:br/>
        <w:t>grid.Refresh();</w:t>
      </w:r>
    </w:p>
    <w:p>
      <w:pPr>
        <w:spacing w:before="60" w:after="120"/>
        <w:ind w:left="259"/>
        <w:shd w:fill="F3F6FA"/>
      </w:pPr>
      <w:r>
        <w:rPr>
          <w:rFonts w:ascii="Consolas" w:hAnsi="Consolas" w:eastAsia="Consolas"/>
          <w:sz w:val="17"/>
        </w:rPr>
        <w:t>grid.ViewMode = PanoViewMode.KpiDashboard;</w:t>
        <w:br/>
        <w:t>// Ornek 2: OEE senaryosu</w:t>
        <w:br/>
        <w:t>grid.SetObjects(sampleRows);</w:t>
        <w:br/>
        <w:t>grid.Refresh();</w:t>
      </w:r>
    </w:p>
    <w:p>
      <w:pPr>
        <w:spacing w:before="60" w:after="120"/>
        <w:ind w:left="259"/>
        <w:shd w:fill="F3F6FA"/>
      </w:pPr>
      <w:r>
        <w:rPr>
          <w:rFonts w:ascii="Consolas" w:hAnsi="Consolas" w:eastAsia="Consolas"/>
          <w:sz w:val="17"/>
        </w:rPr>
        <w:t>grid.ViewMode = PanoViewMode.KpiDashboard;</w:t>
        <w:br/>
        <w:t>// Ornek 3: MTTR senaryosu</w:t>
        <w:br/>
        <w:t>grid.SetObjects(sampleRows);</w:t>
        <w:br/>
        <w:t>grid.Refresh();</w:t>
      </w:r>
    </w:p>
    <w:p>
      <w:pPr>
        <w:spacing w:before="60" w:after="120"/>
        <w:ind w:left="259"/>
        <w:shd w:fill="F3F6FA"/>
      </w:pPr>
      <w:r>
        <w:rPr>
          <w:rFonts w:ascii="Consolas" w:hAnsi="Consolas" w:eastAsia="Consolas"/>
          <w:sz w:val="17"/>
        </w:rPr>
        <w:t>grid.ViewMode = PanoViewMode.KpiDashboard;</w:t>
        <w:br/>
        <w:t>// Ornek 4: Yield senaryosu</w:t>
        <w:br/>
        <w:t>grid.SetObjects(sampleRows);</w:t>
        <w:br/>
        <w:t>grid.Refresh();</w:t>
      </w:r>
    </w:p>
    <w:p>
      <w:pPr>
        <w:spacing w:before="60" w:after="120"/>
        <w:ind w:left="259"/>
        <w:shd w:fill="F3F6FA"/>
      </w:pPr>
      <w:r>
        <w:rPr>
          <w:rFonts w:ascii="Consolas" w:hAnsi="Consolas" w:eastAsia="Consolas"/>
          <w:sz w:val="17"/>
        </w:rPr>
        <w:t>grid.ViewMode = PanoViewMode.KpiDashboard;</w:t>
        <w:br/>
        <w:t>// Ornek 5: Daily output senaryosu</w:t>
        <w:br/>
        <w:t>grid.SetObjects(sampleRows);</w:t>
        <w:br/>
        <w:t>grid.Refresh();</w:t>
      </w:r>
    </w:p>
    <w:p>
      <w:pPr>
        <w:spacing w:before="80" w:after="80"/>
        <w:shd w:fill="FFF4CC"/>
      </w:pPr>
      <w:r>
        <w:t>Project note: When the KPI Dashboard feature is used in real projects such as Audix, AOI Support Desk, Line Workspace, or Bilge Defter, it should first be validated with the related example in TestApp.</w:t>
      </w:r>
    </w:p>
    <w:p>
      <w:r>
        <w:br w:type="page"/>
      </w:r>
    </w:p>
    <w:p>
      <w:pPr>
        <w:pStyle w:val="Heading1"/>
      </w:pPr>
      <w:r>
        <w:t>20. MiniChart Columns</w:t>
      </w:r>
    </w:p>
    <w:p>
      <w:pPr>
        <w:spacing w:after="120"/>
      </w:pPr>
      <w:r>
        <w:t>Shows small trend or sparkline charts within a row.</w:t>
      </w:r>
    </w:p>
    <w:p/>
    <w:p>
      <w:pPr>
        <w:pStyle w:val="Heading2"/>
      </w:pPr>
      <w:r>
        <w:t>Usage scenarios</w:t>
      </w:r>
    </w:p>
    <w:p>
      <w:pPr>
        <w:pStyle w:val="ListBullet"/>
      </w:pPr>
      <w:r>
        <w:t>Trend</w:t>
      </w:r>
    </w:p>
    <w:p>
      <w:pPr>
        <w:pStyle w:val="ListBullet"/>
      </w:pPr>
      <w:r>
        <w:t>Daily count</w:t>
      </w:r>
    </w:p>
    <w:p>
      <w:pPr>
        <w:pStyle w:val="ListBullet"/>
      </w:pPr>
      <w:r>
        <w:t>Alarm curand</w:t>
      </w:r>
    </w:p>
    <w:p>
      <w:pPr>
        <w:pStyle w:val="ListBullet"/>
      </w:pPr>
      <w:r>
        <w:t>Production curand</w:t>
      </w:r>
    </w:p>
    <w:p>
      <w:pPr>
        <w:pStyle w:val="ListBullet"/>
      </w:pPr>
      <w:r>
        <w:t>Quality curand</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MiniChart Columns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Satır içinde mini grafik and trend gösterimi.</w:t>
      </w:r>
    </w:p>
    <w:p>
      <w:pPr>
        <w:pStyle w:val="Heading2"/>
      </w:pPr>
      <w:r>
        <w:t>Code examples</w:t>
      </w:r>
    </w:p>
    <w:p>
      <w:pPr>
        <w:spacing w:before="60" w:after="120"/>
        <w:ind w:left="259"/>
        <w:shd w:fill="F3F6FA"/>
      </w:pPr>
      <w:r>
        <w:rPr>
          <w:rFonts w:ascii="Consolas" w:hAnsi="Consolas" w:eastAsia="Consolas"/>
          <w:sz w:val="17"/>
        </w:rPr>
        <w:t>grid.ViewMode = PanoViewMode.MiniChart;</w:t>
        <w:br/>
        <w:t>// Ornek 1: Trend senaryosu</w:t>
        <w:br/>
        <w:t>grid.SetObjects(sampleRows);</w:t>
        <w:br/>
        <w:t>grid.Refresh();</w:t>
      </w:r>
    </w:p>
    <w:p>
      <w:pPr>
        <w:spacing w:before="60" w:after="120"/>
        <w:ind w:left="259"/>
        <w:shd w:fill="F3F6FA"/>
      </w:pPr>
      <w:r>
        <w:rPr>
          <w:rFonts w:ascii="Consolas" w:hAnsi="Consolas" w:eastAsia="Consolas"/>
          <w:sz w:val="17"/>
        </w:rPr>
        <w:t>grid.ViewMode = PanoViewMode.MiniChart;</w:t>
        <w:br/>
        <w:t>// Ornek 2: Daily count senaryosu</w:t>
        <w:br/>
        <w:t>grid.SetObjects(sampleRows);</w:t>
        <w:br/>
        <w:t>grid.Refresh();</w:t>
      </w:r>
    </w:p>
    <w:p>
      <w:pPr>
        <w:spacing w:before="60" w:after="120"/>
        <w:ind w:left="259"/>
        <w:shd w:fill="F3F6FA"/>
      </w:pPr>
      <w:r>
        <w:rPr>
          <w:rFonts w:ascii="Consolas" w:hAnsi="Consolas" w:eastAsia="Consolas"/>
          <w:sz w:val="17"/>
        </w:rPr>
        <w:t>grid.ViewMode = PanoViewMode.MiniChart;</w:t>
        <w:br/>
        <w:t>// Ornek 3: Alarm curve senaryosu</w:t>
        <w:br/>
        <w:t>grid.SetObjects(sampleRows);</w:t>
        <w:br/>
        <w:t>grid.Refresh();</w:t>
      </w:r>
    </w:p>
    <w:p>
      <w:pPr>
        <w:spacing w:before="60" w:after="120"/>
        <w:ind w:left="259"/>
        <w:shd w:fill="F3F6FA"/>
      </w:pPr>
      <w:r>
        <w:rPr>
          <w:rFonts w:ascii="Consolas" w:hAnsi="Consolas" w:eastAsia="Consolas"/>
          <w:sz w:val="17"/>
        </w:rPr>
        <w:t>grid.ViewMode = PanoViewMode.MiniChart;</w:t>
        <w:br/>
        <w:t>// Ornek 4: Production curve senaryosu</w:t>
        <w:br/>
        <w:t>grid.SetObjects(sampleRows);</w:t>
        <w:br/>
        <w:t>grid.Refresh();</w:t>
      </w:r>
    </w:p>
    <w:p>
      <w:pPr>
        <w:spacing w:before="60" w:after="120"/>
        <w:ind w:left="259"/>
        <w:shd w:fill="F3F6FA"/>
      </w:pPr>
      <w:r>
        <w:rPr>
          <w:rFonts w:ascii="Consolas" w:hAnsi="Consolas" w:eastAsia="Consolas"/>
          <w:sz w:val="17"/>
        </w:rPr>
        <w:t>grid.ViewMode = PanoViewMode.MiniChart;</w:t>
        <w:br/>
        <w:t>// Ornek 5: Quality curve senaryosu</w:t>
        <w:br/>
        <w:t>grid.SetObjects(sampleRows);</w:t>
        <w:br/>
        <w:t>grid.Refresh();</w:t>
      </w:r>
    </w:p>
    <w:p>
      <w:pPr>
        <w:spacing w:before="80" w:after="80"/>
        <w:shd w:fill="FFF4CC"/>
      </w:pPr>
      <w:r>
        <w:t>Project note: When the MiniChart Columns feature is used in real projects such as Audix, AOI Support Desk, Line Workspace, or Bilge Defter, it should first be validated with the related example in TestApp.</w:t>
      </w:r>
    </w:p>
    <w:p>
      <w:r>
        <w:br w:type="page"/>
      </w:r>
    </w:p>
    <w:p>
      <w:pPr>
        <w:pStyle w:val="Heading1"/>
      </w:pPr>
      <w:r>
        <w:t>21. Filtreleme Sistemi</w:t>
      </w:r>
    </w:p>
    <w:p>
      <w:pPr>
        <w:spacing w:after="120"/>
      </w:pPr>
      <w:r>
        <w:t>Includes header filters, popup/window filters, and active filter summaries.</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543300"/>
                    </a:xfrm>
                    <a:prstGeom prst="rect"/>
                  </pic:spPr>
                </pic:pic>
              </a:graphicData>
            </a:graphic>
          </wp:inline>
        </w:drawing>
      </w:r>
    </w:p>
    <w:p>
      <w:pPr>
        <w:jc w:val="center"/>
      </w:pPr>
      <w:r>
        <w:t>Figure - Filtering System / Basic filter popup</w:t>
      </w:r>
    </w:p>
    <w:p/>
    <w:p>
      <w:pPr>
        <w:pStyle w:val="Heading2"/>
      </w:pPr>
      <w:r>
        <w:t>Usage scenarios</w:t>
      </w:r>
    </w:p>
    <w:p>
      <w:pPr>
        <w:pStyle w:val="ListBullet"/>
      </w:pPr>
      <w:r>
        <w:t>Popup filter</w:t>
      </w:r>
    </w:p>
    <w:p>
      <w:pPr>
        <w:pStyle w:val="ListBullet"/>
      </w:pPr>
      <w:r>
        <w:t>Window filter</w:t>
      </w:r>
    </w:p>
    <w:p>
      <w:pPr>
        <w:pStyle w:val="ListBullet"/>
      </w:pPr>
      <w:r>
        <w:t>Filter chips</w:t>
      </w:r>
    </w:p>
    <w:p>
      <w:pPr>
        <w:pStyle w:val="ListBullet"/>
      </w:pPr>
      <w:r>
        <w:t>Resizable popup</w:t>
      </w:r>
    </w:p>
    <w:p>
      <w:pPr>
        <w:pStyle w:val="ListBullet"/>
      </w:pPr>
      <w:r>
        <w:t>Filter summary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Filtreleme Sistemi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Kolon filter popup davranışı.</w:t>
      </w:r>
    </w:p>
    <w:p>
      <w:r>
        <w:t>Uzun değerler, tooltip and genişletilebilir popup davranışı.</w:t>
      </w:r>
    </w:p>
    <w:p>
      <w:r>
        <w:t>Popup boyutlandırma and hatırlama davranışı.</w:t>
      </w:r>
    </w:p>
    <w:p>
      <w:pPr>
        <w:pStyle w:val="Heading2"/>
      </w:pPr>
      <w:r>
        <w:t>Code examples</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80" w:after="80"/>
        <w:shd w:fill="FFF4CC"/>
      </w:pPr>
      <w:r>
        <w:t>Project note: When the Filtreleme Sistemi feature is used in real projects such as Audix, AOI Support Desk, Line Workspace, or Bilge Defter, it should first be validated with the related example in TestApp.</w:t>
      </w:r>
    </w:p>
    <w:p>
      <w:r>
        <w:br w:type="page"/>
      </w:r>
    </w:p>
    <w:p>
      <w:pPr>
        <w:pStyle w:val="Heading1"/>
      </w:pPr>
      <w:r>
        <w:t>22. Query Language</w:t>
      </w:r>
    </w:p>
    <w:p>
      <w:pPr>
        <w:spacing w:after="120"/>
      </w:pPr>
      <w:r>
        <w:t>Allows power users to write filters as text.</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3543300"/>
                    </a:xfrm>
                    <a:prstGeom prst="rect"/>
                  </pic:spPr>
                </pic:pic>
              </a:graphicData>
            </a:graphic>
          </wp:inline>
        </w:drawing>
      </w:r>
    </w:p>
    <w:p>
      <w:pPr>
        <w:jc w:val="center"/>
      </w:pPr>
      <w:r>
        <w:t>Figure - Query Language / Text-based filtering</w:t>
      </w:r>
    </w:p>
    <w:p/>
    <w:p>
      <w:pPr>
        <w:pStyle w:val="Heading2"/>
      </w:pPr>
      <w:r>
        <w:t>Usage scenarios</w:t>
      </w:r>
    </w:p>
    <w:p>
      <w:pPr>
        <w:pStyle w:val="ListBullet"/>
      </w:pPr>
      <w:r>
        <w:t>status:open</w:t>
      </w:r>
    </w:p>
    <w:p>
      <w:pPr>
        <w:pStyle w:val="ListBullet"/>
      </w:pPr>
      <w:r>
        <w:t>date &gt;=</w:t>
      </w:r>
    </w:p>
    <w:p>
      <w:pPr>
        <w:pStyle w:val="ListBullet"/>
      </w:pPr>
      <w:r>
        <w:t>machine~</w:t>
      </w:r>
    </w:p>
    <w:p>
      <w:pPr>
        <w:pStyle w:val="ListBullet"/>
      </w:pPr>
      <w:r>
        <w:t>AND/OR</w:t>
      </w:r>
    </w:p>
    <w:p>
      <w:pPr>
        <w:pStyle w:val="ListBullet"/>
      </w:pPr>
      <w:r>
        <w:t>alias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Query Language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80" w:after="80"/>
        <w:shd w:fill="FFF4CC"/>
      </w:pPr>
      <w:r>
        <w:t>Project note: When the Query Language feature is used in real projects such as Audix, AOI Support Desk, Line Workspace, or Bilge Defter, it should first be validated with the related example in TestApp.</w:t>
      </w:r>
    </w:p>
    <w:p>
      <w:r>
        <w:br w:type="page"/>
      </w:r>
    </w:p>
    <w:p>
      <w:pPr>
        <w:pStyle w:val="Heading1"/>
      </w:pPr>
      <w:r>
        <w:t>23. Quick Filter Bar</w:t>
      </w:r>
    </w:p>
    <w:p>
      <w:pPr>
        <w:spacing w:after="120"/>
      </w:pPr>
      <w:r>
        <w:t>Provides quick filter boxes for frequently used columns.</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3543300"/>
                    </a:xfrm>
                    <a:prstGeom prst="rect"/>
                  </pic:spPr>
                </pic:pic>
              </a:graphicData>
            </a:graphic>
          </wp:inline>
        </w:drawing>
      </w:r>
    </w:p>
    <w:p>
      <w:pPr>
        <w:jc w:val="center"/>
      </w:pPr>
      <w:r>
        <w:t>Figure - Quick Filter Bar / Quick filter area</w:t>
      </w:r>
    </w:p>
    <w:p/>
    <w:p>
      <w:pPr>
        <w:pStyle w:val="Heading2"/>
      </w:pPr>
      <w:r>
        <w:t>Usage scenarios</w:t>
      </w:r>
    </w:p>
    <w:p>
      <w:pPr>
        <w:pStyle w:val="ListBullet"/>
      </w:pPr>
      <w:r>
        <w:t>Status quick filter</w:t>
      </w:r>
    </w:p>
    <w:p>
      <w:pPr>
        <w:pStyle w:val="ListBullet"/>
      </w:pPr>
      <w:r>
        <w:t>Machine quick filter</w:t>
      </w:r>
    </w:p>
    <w:p>
      <w:pPr>
        <w:pStyle w:val="ListBullet"/>
      </w:pPr>
      <w:r>
        <w:t>Debounce</w:t>
      </w:r>
    </w:p>
    <w:p>
      <w:pPr>
        <w:pStyle w:val="ListBullet"/>
      </w:pPr>
      <w:r>
        <w:t>Card mode support</w:t>
      </w:r>
    </w:p>
    <w:p>
      <w:pPr>
        <w:pStyle w:val="ListBullet"/>
      </w:pPr>
      <w:r>
        <w:t>Filter summary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Quick Filter Bar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80" w:after="80"/>
        <w:shd w:fill="FFF4CC"/>
      </w:pPr>
      <w:r>
        <w:t>Project note: When the Quick Filter Bar feature is used in real projects such as Audix, AOI Support Desk, Line Workspace, or Bilge Defter, it should first be validated with the related example in TestApp.</w:t>
      </w:r>
    </w:p>
    <w:p>
      <w:r>
        <w:br w:type="page"/>
      </w:r>
    </w:p>
    <w:p>
      <w:pPr>
        <w:pStyle w:val="Heading1"/>
      </w:pPr>
      <w:r>
        <w:t>24. Excel Advanced Filter</w:t>
      </w:r>
    </w:p>
    <w:p>
      <w:pPr>
        <w:spacing w:after="120"/>
      </w:pPr>
      <w:r>
        <w:t>Select Only, Exclude, Inandrt, Top10 gibi komutlar provides.</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543300"/>
                    </a:xfrm>
                    <a:prstGeom prst="rect"/>
                  </pic:spPr>
                </pic:pic>
              </a:graphicData>
            </a:graphic>
          </wp:inline>
        </w:drawing>
      </w:r>
    </w:p>
    <w:p>
      <w:pPr>
        <w:jc w:val="center"/>
      </w:pPr>
      <w:r>
        <w:t>Figure - Excel Advanced Filter / Advanced filter popup</w:t>
      </w:r>
    </w:p>
    <w:p/>
    <w:p>
      <w:pPr>
        <w:pStyle w:val="Heading2"/>
      </w:pPr>
      <w:r>
        <w:t>Usage scenarios</w:t>
      </w:r>
    </w:p>
    <w:p>
      <w:pPr>
        <w:pStyle w:val="ListBullet"/>
      </w:pPr>
      <w:r>
        <w:t>Select only</w:t>
      </w:r>
    </w:p>
    <w:p>
      <w:pPr>
        <w:pStyle w:val="ListBullet"/>
      </w:pPr>
      <w:r>
        <w:t>Exclude</w:t>
      </w:r>
    </w:p>
    <w:p>
      <w:pPr>
        <w:pStyle w:val="ListBullet"/>
      </w:pPr>
      <w:r>
        <w:t>Inandrt</w:t>
      </w:r>
    </w:p>
    <w:p>
      <w:pPr>
        <w:pStyle w:val="ListBullet"/>
      </w:pPr>
      <w:r>
        <w:t>Top 10</w:t>
      </w:r>
    </w:p>
    <w:p>
      <w:pPr>
        <w:pStyle w:val="ListBullet"/>
      </w:pPr>
      <w:r>
        <w:t>Aboand aandrage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Excel Advanced Filter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Advanced filter presetleri and hızlı filter komutları.</w:t>
      </w:r>
    </w:p>
    <w:p>
      <w:pPr>
        <w:pStyle w:val="Heading2"/>
      </w:pPr>
      <w:r>
        <w:t>Code examples</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80" w:after="80"/>
        <w:shd w:fill="FFF4CC"/>
      </w:pPr>
      <w:r>
        <w:t>Project note: When the Excel Advanced Filter feature is used in real projects such as Audix, AOI Support Desk, Line Workspace, or Bilge Defter, it should first be validated with the related example in TestApp.</w:t>
      </w:r>
    </w:p>
    <w:p>
      <w:r>
        <w:br w:type="page"/>
      </w:r>
    </w:p>
    <w:p>
      <w:pPr>
        <w:pStyle w:val="Heading1"/>
      </w:pPr>
      <w:r>
        <w:t>25. Sorting</w:t>
      </w:r>
    </w:p>
    <w:p>
      <w:pPr>
        <w:spacing w:after="120"/>
      </w:pPr>
      <w:r>
        <w:t>Tekli andya coklu column siralama provides.</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3543300"/>
                    </a:xfrm>
                    <a:prstGeom prst="rect"/>
                  </pic:spPr>
                </pic:pic>
              </a:graphicData>
            </a:graphic>
          </wp:inline>
        </w:drawing>
      </w:r>
    </w:p>
    <w:p>
      <w:pPr>
        <w:jc w:val="center"/>
      </w:pPr>
      <w:r>
        <w:t>Figure - Sorting / Single and multi-column sorting</w:t>
      </w:r>
    </w:p>
    <w:p/>
    <w:p>
      <w:pPr>
        <w:pStyle w:val="Heading2"/>
      </w:pPr>
      <w:r>
        <w:t>Usage scenarios</w:t>
      </w:r>
    </w:p>
    <w:p>
      <w:pPr>
        <w:pStyle w:val="ListBullet"/>
      </w:pPr>
      <w:r>
        <w:t>Primary sort</w:t>
      </w:r>
    </w:p>
    <w:p>
      <w:pPr>
        <w:pStyle w:val="ListBullet"/>
      </w:pPr>
      <w:r>
        <w:t>Secondary sort</w:t>
      </w:r>
    </w:p>
    <w:p>
      <w:pPr>
        <w:pStyle w:val="ListBullet"/>
      </w:pPr>
      <w:r>
        <w:t>Virtual sort</w:t>
      </w:r>
    </w:p>
    <w:p>
      <w:pPr>
        <w:pStyle w:val="ListBullet"/>
      </w:pPr>
      <w:r>
        <w:t>Sort icon</w:t>
      </w:r>
    </w:p>
    <w:p>
      <w:pPr>
        <w:pStyle w:val="ListBullet"/>
      </w:pPr>
      <w:r>
        <w:t>Sort clear</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Sorting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80" w:after="80"/>
        <w:shd w:fill="FFF4CC"/>
      </w:pPr>
      <w:r>
        <w:t>Project note: When the Sorting feature is used in real projects such as Audix, AOI Support Desk, Line Workspace, or Bilge Defter, it should first be validated with the related example in TestApp.</w:t>
      </w:r>
    </w:p>
    <w:p>
      <w:r>
        <w:br w:type="page"/>
      </w:r>
    </w:p>
    <w:p>
      <w:pPr>
        <w:pStyle w:val="Heading1"/>
      </w:pPr>
      <w:r>
        <w:t>26. Grouping</w:t>
      </w:r>
    </w:p>
    <w:p>
      <w:pPr>
        <w:spacing w:after="120"/>
      </w:pPr>
      <w:r>
        <w:t>Kayitlari kategori basliklari altinda toplar.</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3543300"/>
                    </a:xfrm>
                    <a:prstGeom prst="rect"/>
                  </pic:spPr>
                </pic:pic>
              </a:graphicData>
            </a:graphic>
          </wp:inline>
        </w:drawing>
      </w:r>
    </w:p>
    <w:p>
      <w:pPr>
        <w:jc w:val="center"/>
      </w:pPr>
      <w:r>
        <w:t>Figure - Grouping / Grouping view</w:t>
      </w:r>
    </w:p>
    <w:p/>
    <w:p>
      <w:pPr>
        <w:pStyle w:val="Heading2"/>
      </w:pPr>
      <w:r>
        <w:t>Usage scenarios</w:t>
      </w:r>
    </w:p>
    <w:p>
      <w:pPr>
        <w:pStyle w:val="ListBullet"/>
      </w:pPr>
      <w:r>
        <w:t>Group panel</w:t>
      </w:r>
    </w:p>
    <w:p>
      <w:pPr>
        <w:pStyle w:val="ListBullet"/>
      </w:pPr>
      <w:r>
        <w:t>Multi-leandl</w:t>
      </w:r>
    </w:p>
    <w:p>
      <w:pPr>
        <w:pStyle w:val="ListBullet"/>
      </w:pPr>
      <w:r>
        <w:t>Group count</w:t>
      </w:r>
    </w:p>
    <w:p>
      <w:pPr>
        <w:pStyle w:val="ListBullet"/>
      </w:pPr>
      <w:r>
        <w:t>Collapse</w:t>
      </w:r>
    </w:p>
    <w:p>
      <w:pPr>
        <w:pStyle w:val="ListBullet"/>
      </w:pPr>
      <w:r>
        <w:t>Aggregation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Grouping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grid.GroupDescriptors.Add(new PanoGroupDescriptor("Status"));</w:t>
      </w:r>
    </w:p>
    <w:p>
      <w:pPr>
        <w:spacing w:before="60" w:after="120"/>
        <w:ind w:left="259"/>
        <w:shd w:fill="F3F6FA"/>
      </w:pPr>
      <w:r>
        <w:rPr>
          <w:rFonts w:ascii="Consolas" w:hAnsi="Consolas" w:eastAsia="Consolas"/>
          <w:sz w:val="17"/>
        </w:rPr>
        <w:t>grid.GroupDescriptors.Add(new PanoGroupDescriptor("Status"));</w:t>
      </w:r>
    </w:p>
    <w:p>
      <w:pPr>
        <w:spacing w:before="60" w:after="120"/>
        <w:ind w:left="259"/>
        <w:shd w:fill="F3F6FA"/>
      </w:pPr>
      <w:r>
        <w:rPr>
          <w:rFonts w:ascii="Consolas" w:hAnsi="Consolas" w:eastAsia="Consolas"/>
          <w:sz w:val="17"/>
        </w:rPr>
        <w:t>grid.GroupDescriptors.Add(new PanoGroupDescriptor("Status"));</w:t>
      </w:r>
    </w:p>
    <w:p>
      <w:pPr>
        <w:spacing w:before="60" w:after="120"/>
        <w:ind w:left="259"/>
        <w:shd w:fill="F3F6FA"/>
      </w:pPr>
      <w:r>
        <w:rPr>
          <w:rFonts w:ascii="Consolas" w:hAnsi="Consolas" w:eastAsia="Consolas"/>
          <w:sz w:val="17"/>
        </w:rPr>
        <w:t>grid.GroupDescriptors.Add(new PanoGroupDescriptor("Status"));</w:t>
      </w:r>
    </w:p>
    <w:p>
      <w:pPr>
        <w:spacing w:before="60" w:after="120"/>
        <w:ind w:left="259"/>
        <w:shd w:fill="F3F6FA"/>
      </w:pPr>
      <w:r>
        <w:rPr>
          <w:rFonts w:ascii="Consolas" w:hAnsi="Consolas" w:eastAsia="Consolas"/>
          <w:sz w:val="17"/>
        </w:rPr>
        <w:t>grid.GroupDescriptors.Add(new PanoGroupDescriptor("Status"));</w:t>
      </w:r>
    </w:p>
    <w:p>
      <w:pPr>
        <w:spacing w:before="80" w:after="80"/>
        <w:shd w:fill="FFF4CC"/>
      </w:pPr>
      <w:r>
        <w:t>Project note: When the Grouping feature is used in real projects such as Audix, AOI Support Desk, Line Workspace, or Bilge Defter, it should first be validated with the related example in TestApp.</w:t>
      </w:r>
    </w:p>
    <w:p>
      <w:r>
        <w:br w:type="page"/>
      </w:r>
    </w:p>
    <w:p>
      <w:pPr>
        <w:pStyle w:val="Heading1"/>
      </w:pPr>
      <w:r>
        <w:t>27. Conditional Formatting</w:t>
      </w:r>
    </w:p>
    <w:p>
      <w:pPr>
        <w:spacing w:after="120"/>
      </w:pPr>
      <w:r>
        <w:t>Satir andya hucre viewunu andri kosuluna gore degistirir.</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3543300"/>
                    </a:xfrm>
                    <a:prstGeom prst="rect"/>
                  </pic:spPr>
                </pic:pic>
              </a:graphicData>
            </a:graphic>
          </wp:inline>
        </w:drawing>
      </w:r>
    </w:p>
    <w:p>
      <w:pPr>
        <w:jc w:val="center"/>
      </w:pPr>
      <w:r>
        <w:t>Figure - Conditional Formatting / Conditional formatting</w:t>
      </w:r>
    </w:p>
    <w:p/>
    <w:p>
      <w:pPr>
        <w:pStyle w:val="Heading2"/>
      </w:pPr>
      <w:r>
        <w:t>Usage scenarios</w:t>
      </w:r>
    </w:p>
    <w:p>
      <w:pPr>
        <w:pStyle w:val="ListBullet"/>
      </w:pPr>
      <w:r>
        <w:t>Status color</w:t>
      </w:r>
    </w:p>
    <w:p>
      <w:pPr>
        <w:pStyle w:val="ListBullet"/>
      </w:pPr>
      <w:r>
        <w:t>Age warning</w:t>
      </w:r>
    </w:p>
    <w:p>
      <w:pPr>
        <w:pStyle w:val="ListBullet"/>
      </w:pPr>
      <w:r>
        <w:t>Error row</w:t>
      </w:r>
    </w:p>
    <w:p>
      <w:pPr>
        <w:pStyle w:val="ListBullet"/>
      </w:pPr>
      <w:r>
        <w:t>Completed row</w:t>
      </w:r>
    </w:p>
    <w:p>
      <w:pPr>
        <w:pStyle w:val="ListBullet"/>
      </w:pPr>
      <w:r>
        <w:t>Badge rule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Conditional Formatting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grid.Rules.Add(new PanoRule { Name = "Critical", Condition = row =&gt; true });</w:t>
      </w:r>
    </w:p>
    <w:p>
      <w:pPr>
        <w:spacing w:before="60" w:after="120"/>
        <w:ind w:left="259"/>
        <w:shd w:fill="F3F6FA"/>
      </w:pPr>
      <w:r>
        <w:rPr>
          <w:rFonts w:ascii="Consolas" w:hAnsi="Consolas" w:eastAsia="Consolas"/>
          <w:sz w:val="17"/>
        </w:rPr>
        <w:t>grid.Rules.Add(new PanoRule { Name = "Critical", Condition = row =&gt; true });</w:t>
      </w:r>
    </w:p>
    <w:p>
      <w:pPr>
        <w:spacing w:before="60" w:after="120"/>
        <w:ind w:left="259"/>
        <w:shd w:fill="F3F6FA"/>
      </w:pPr>
      <w:r>
        <w:rPr>
          <w:rFonts w:ascii="Consolas" w:hAnsi="Consolas" w:eastAsia="Consolas"/>
          <w:sz w:val="17"/>
        </w:rPr>
        <w:t>grid.Rules.Add(new PanoRule { Name = "Critical", Condition = row =&gt; true });</w:t>
      </w:r>
    </w:p>
    <w:p>
      <w:pPr>
        <w:spacing w:before="60" w:after="120"/>
        <w:ind w:left="259"/>
        <w:shd w:fill="F3F6FA"/>
      </w:pPr>
      <w:r>
        <w:rPr>
          <w:rFonts w:ascii="Consolas" w:hAnsi="Consolas" w:eastAsia="Consolas"/>
          <w:sz w:val="17"/>
        </w:rPr>
        <w:t>grid.Rules.Add(new PanoRule { Name = "Critical", Condition = row =&gt; true });</w:t>
      </w:r>
    </w:p>
    <w:p>
      <w:pPr>
        <w:spacing w:before="60" w:after="120"/>
        <w:ind w:left="259"/>
        <w:shd w:fill="F3F6FA"/>
      </w:pPr>
      <w:r>
        <w:rPr>
          <w:rFonts w:ascii="Consolas" w:hAnsi="Consolas" w:eastAsia="Consolas"/>
          <w:sz w:val="17"/>
        </w:rPr>
        <w:t>grid.Rules.Add(new PanoRule { Name = "Critical", Condition = row =&gt; true });</w:t>
      </w:r>
    </w:p>
    <w:p>
      <w:pPr>
        <w:spacing w:before="80" w:after="80"/>
        <w:shd w:fill="FFF4CC"/>
      </w:pPr>
      <w:r>
        <w:t>Project note: When the Conditional Formatting feature is used in real projects such as Audix, AOI Support Desk, Line Workspace, or Bilge Defter, it should first be validated with the related example in TestApp.</w:t>
      </w:r>
    </w:p>
    <w:p>
      <w:r>
        <w:br w:type="page"/>
      </w:r>
    </w:p>
    <w:p>
      <w:pPr>
        <w:pStyle w:val="Heading1"/>
      </w:pPr>
      <w:r>
        <w:t>28. Card Visual Adornments</w:t>
      </w:r>
    </w:p>
    <w:p>
      <w:pPr>
        <w:spacing w:after="120"/>
      </w:pPr>
      <w:r>
        <w:t>Kartlarda status dot, accent bar, badge and glyph is used.</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3543300"/>
                    </a:xfrm>
                    <a:prstGeom prst="rect"/>
                  </pic:spPr>
                </pic:pic>
              </a:graphicData>
            </a:graphic>
          </wp:inline>
        </w:drawing>
      </w:r>
    </w:p>
    <w:p>
      <w:pPr>
        <w:jc w:val="center"/>
      </w:pPr>
      <w:r>
        <w:t>Figure - Card Visual Adornments / Card adornments</w:t>
      </w:r>
    </w:p>
    <w:p/>
    <w:p>
      <w:pPr>
        <w:pStyle w:val="Heading2"/>
      </w:pPr>
      <w:r>
        <w:t>Usage scenarios</w:t>
      </w:r>
    </w:p>
    <w:p>
      <w:pPr>
        <w:pStyle w:val="ListBullet"/>
      </w:pPr>
      <w:r>
        <w:t>Top bar</w:t>
      </w:r>
    </w:p>
    <w:p>
      <w:pPr>
        <w:pStyle w:val="ListBullet"/>
      </w:pPr>
      <w:r>
        <w:t>Left bar</w:t>
      </w:r>
    </w:p>
    <w:p>
      <w:pPr>
        <w:pStyle w:val="ListBullet"/>
      </w:pPr>
      <w:r>
        <w:t>Badge</w:t>
      </w:r>
    </w:p>
    <w:p>
      <w:pPr>
        <w:pStyle w:val="ListBullet"/>
      </w:pPr>
      <w:r>
        <w:t>Corner glyph</w:t>
      </w:r>
    </w:p>
    <w:p>
      <w:pPr>
        <w:pStyle w:val="ListBullet"/>
      </w:pPr>
      <w:r>
        <w:t>Status dot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Card Visual Adornments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grid.CardVisualInfoGetter = row =&gt; new PanoCardVisualInfo();</w:t>
      </w:r>
    </w:p>
    <w:p>
      <w:pPr>
        <w:spacing w:before="60" w:after="120"/>
        <w:ind w:left="259"/>
        <w:shd w:fill="F3F6FA"/>
      </w:pPr>
      <w:r>
        <w:rPr>
          <w:rFonts w:ascii="Consolas" w:hAnsi="Consolas" w:eastAsia="Consolas"/>
          <w:sz w:val="17"/>
        </w:rPr>
        <w:t>grid.CardVisualInfoGetter = row =&gt; new PanoCardVisualInfo();</w:t>
      </w:r>
    </w:p>
    <w:p>
      <w:pPr>
        <w:spacing w:before="60" w:after="120"/>
        <w:ind w:left="259"/>
        <w:shd w:fill="F3F6FA"/>
      </w:pPr>
      <w:r>
        <w:rPr>
          <w:rFonts w:ascii="Consolas" w:hAnsi="Consolas" w:eastAsia="Consolas"/>
          <w:sz w:val="17"/>
        </w:rPr>
        <w:t>grid.CardVisualInfoGetter = row =&gt; new PanoCardVisualInfo();</w:t>
      </w:r>
    </w:p>
    <w:p>
      <w:pPr>
        <w:spacing w:before="60" w:after="120"/>
        <w:ind w:left="259"/>
        <w:shd w:fill="F3F6FA"/>
      </w:pPr>
      <w:r>
        <w:rPr>
          <w:rFonts w:ascii="Consolas" w:hAnsi="Consolas" w:eastAsia="Consolas"/>
          <w:sz w:val="17"/>
        </w:rPr>
        <w:t>grid.CardVisualInfoGetter = row =&gt; new PanoCardVisualInfo();</w:t>
      </w:r>
    </w:p>
    <w:p>
      <w:pPr>
        <w:spacing w:before="60" w:after="120"/>
        <w:ind w:left="259"/>
        <w:shd w:fill="F3F6FA"/>
      </w:pPr>
      <w:r>
        <w:rPr>
          <w:rFonts w:ascii="Consolas" w:hAnsi="Consolas" w:eastAsia="Consolas"/>
          <w:sz w:val="17"/>
        </w:rPr>
        <w:t>grid.CardVisualInfoGetter = row =&gt; new PanoCardVisualInfo();</w:t>
      </w:r>
    </w:p>
    <w:p>
      <w:pPr>
        <w:spacing w:before="80" w:after="80"/>
        <w:shd w:fill="FFF4CC"/>
      </w:pPr>
      <w:r>
        <w:t>Project note: When the Card Visual Adornments feature is used in real projects such as Audix, AOI Support Desk, Line Workspace, or Bilge Defter, it should first be validated with the related example in TestApp.</w:t>
      </w:r>
    </w:p>
    <w:p>
      <w:r>
        <w:br w:type="page"/>
      </w:r>
    </w:p>
    <w:p>
      <w:pPr>
        <w:pStyle w:val="Heading1"/>
      </w:pPr>
      <w:r>
        <w:t>29. Card Actions</w:t>
      </w:r>
    </w:p>
    <w:p>
      <w:pPr>
        <w:spacing w:after="120"/>
      </w:pPr>
      <w:r>
        <w:t>Kart uzerinde mini islem butonlari provides.</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3543300"/>
                    </a:xfrm>
                    <a:prstGeom prst="rect"/>
                  </pic:spPr>
                </pic:pic>
              </a:graphicData>
            </a:graphic>
          </wp:inline>
        </w:drawing>
      </w:r>
    </w:p>
    <w:p>
      <w:pPr>
        <w:jc w:val="center"/>
      </w:pPr>
      <w:r>
        <w:t>Figure - Card Actions / Card actions</w:t>
      </w:r>
    </w:p>
    <w:p/>
    <w:p>
      <w:pPr>
        <w:pStyle w:val="Heading2"/>
      </w:pPr>
      <w:r>
        <w:t>Usage scenarios</w:t>
      </w:r>
    </w:p>
    <w:p>
      <w:pPr>
        <w:pStyle w:val="ListBullet"/>
      </w:pPr>
      <w:r>
        <w:t>Open</w:t>
      </w:r>
    </w:p>
    <w:p>
      <w:pPr>
        <w:pStyle w:val="ListBullet"/>
      </w:pPr>
      <w:r>
        <w:t>Reply</w:t>
      </w:r>
    </w:p>
    <w:p>
      <w:pPr>
        <w:pStyle w:val="ListBullet"/>
      </w:pPr>
      <w:r>
        <w:t>Close</w:t>
      </w:r>
    </w:p>
    <w:p>
      <w:pPr>
        <w:pStyle w:val="ListBullet"/>
      </w:pPr>
      <w:r>
        <w:t>Archiand</w:t>
      </w:r>
    </w:p>
    <w:p>
      <w:pPr>
        <w:pStyle w:val="ListBullet"/>
      </w:pPr>
      <w:r>
        <w:t>Pin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Card Actions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grid.CardActions.Add(new PanoCardAction { Text = "Ac", Execute = row =&gt; Open(row) });</w:t>
      </w:r>
    </w:p>
    <w:p>
      <w:pPr>
        <w:spacing w:before="60" w:after="120"/>
        <w:ind w:left="259"/>
        <w:shd w:fill="F3F6FA"/>
      </w:pPr>
      <w:r>
        <w:rPr>
          <w:rFonts w:ascii="Consolas" w:hAnsi="Consolas" w:eastAsia="Consolas"/>
          <w:sz w:val="17"/>
        </w:rPr>
        <w:t>grid.CardActions.Add(new PanoCardAction { Text = "Ac", Execute = row =&gt; Open(row) });</w:t>
      </w:r>
    </w:p>
    <w:p>
      <w:pPr>
        <w:spacing w:before="60" w:after="120"/>
        <w:ind w:left="259"/>
        <w:shd w:fill="F3F6FA"/>
      </w:pPr>
      <w:r>
        <w:rPr>
          <w:rFonts w:ascii="Consolas" w:hAnsi="Consolas" w:eastAsia="Consolas"/>
          <w:sz w:val="17"/>
        </w:rPr>
        <w:t>grid.CardActions.Add(new PanoCardAction { Text = "Ac", Execute = row =&gt; Open(row) });</w:t>
      </w:r>
    </w:p>
    <w:p>
      <w:pPr>
        <w:spacing w:before="60" w:after="120"/>
        <w:ind w:left="259"/>
        <w:shd w:fill="F3F6FA"/>
      </w:pPr>
      <w:r>
        <w:rPr>
          <w:rFonts w:ascii="Consolas" w:hAnsi="Consolas" w:eastAsia="Consolas"/>
          <w:sz w:val="17"/>
        </w:rPr>
        <w:t>grid.CardActions.Add(new PanoCardAction { Text = "Ac", Execute = row =&gt; Open(row) });</w:t>
      </w:r>
    </w:p>
    <w:p>
      <w:pPr>
        <w:spacing w:before="60" w:after="120"/>
        <w:ind w:left="259"/>
        <w:shd w:fill="F3F6FA"/>
      </w:pPr>
      <w:r>
        <w:rPr>
          <w:rFonts w:ascii="Consolas" w:hAnsi="Consolas" w:eastAsia="Consolas"/>
          <w:sz w:val="17"/>
        </w:rPr>
        <w:t>grid.CardActions.Add(new PanoCardAction { Text = "Ac", Execute = row =&gt; Open(row) });</w:t>
      </w:r>
    </w:p>
    <w:p>
      <w:pPr>
        <w:spacing w:before="80" w:after="80"/>
        <w:shd w:fill="FFF4CC"/>
      </w:pPr>
      <w:r>
        <w:t>Project note: When the Card Actions feature is used in real projects such as Audix, AOI Support Desk, Line Workspace, or Bilge Defter, it should first be validated with the related example in TestApp.</w:t>
      </w:r>
    </w:p>
    <w:p>
      <w:r>
        <w:br w:type="page"/>
      </w:r>
    </w:p>
    <w:p>
      <w:pPr>
        <w:pStyle w:val="Heading1"/>
      </w:pPr>
      <w:r>
        <w:t>30. Checkbox Layout</w:t>
      </w:r>
    </w:p>
    <w:p>
      <w:pPr>
        <w:spacing w:after="120"/>
      </w:pPr>
      <w:r>
        <w:t>Kart and tablo secim kutularinin konumunu manages.</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3543300"/>
                    </a:xfrm>
                    <a:prstGeom prst="rect"/>
                  </pic:spPr>
                </pic:pic>
              </a:graphicData>
            </a:graphic>
          </wp:inline>
        </w:drawing>
      </w:r>
    </w:p>
    <w:p>
      <w:pPr>
        <w:jc w:val="center"/>
      </w:pPr>
      <w:r>
        <w:t>Figure - Checkbox Layout / Checkbox placement</w:t>
      </w:r>
    </w:p>
    <w:p/>
    <w:p>
      <w:pPr>
        <w:pStyle w:val="Heading2"/>
      </w:pPr>
      <w:r>
        <w:t>Usage scenarios</w:t>
      </w:r>
    </w:p>
    <w:p>
      <w:pPr>
        <w:pStyle w:val="ListBullet"/>
      </w:pPr>
      <w:r>
        <w:t>TopRight</w:t>
      </w:r>
    </w:p>
    <w:p>
      <w:pPr>
        <w:pStyle w:val="ListBullet"/>
      </w:pPr>
      <w:r>
        <w:t>HoandrOrChecked</w:t>
      </w:r>
    </w:p>
    <w:p>
      <w:pPr>
        <w:pStyle w:val="ListBullet"/>
      </w:pPr>
      <w:r>
        <w:t>Reserand space</w:t>
      </w:r>
    </w:p>
    <w:p>
      <w:pPr>
        <w:pStyle w:val="ListBullet"/>
      </w:pPr>
      <w:r>
        <w:t>Hit size</w:t>
      </w:r>
    </w:p>
    <w:p>
      <w:pPr>
        <w:pStyle w:val="ListBullet"/>
      </w:pPr>
      <w:r>
        <w:t>Single check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Checkbox Layout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grid.CardCheckboxPlacement = PanoCardCheckboxPlacement.TopRight;</w:t>
      </w:r>
    </w:p>
    <w:p>
      <w:pPr>
        <w:spacing w:before="60" w:after="120"/>
        <w:ind w:left="259"/>
        <w:shd w:fill="F3F6FA"/>
      </w:pPr>
      <w:r>
        <w:rPr>
          <w:rFonts w:ascii="Consolas" w:hAnsi="Consolas" w:eastAsia="Consolas"/>
          <w:sz w:val="17"/>
        </w:rPr>
        <w:t>grid.CardCheckboxPlacement = PanoCardCheckboxPlacement.TopRight;</w:t>
      </w:r>
    </w:p>
    <w:p>
      <w:pPr>
        <w:spacing w:before="60" w:after="120"/>
        <w:ind w:left="259"/>
        <w:shd w:fill="F3F6FA"/>
      </w:pPr>
      <w:r>
        <w:rPr>
          <w:rFonts w:ascii="Consolas" w:hAnsi="Consolas" w:eastAsia="Consolas"/>
          <w:sz w:val="17"/>
        </w:rPr>
        <w:t>grid.CardCheckboxPlacement = PanoCardCheckboxPlacement.TopRight;</w:t>
      </w:r>
    </w:p>
    <w:p>
      <w:pPr>
        <w:spacing w:before="60" w:after="120"/>
        <w:ind w:left="259"/>
        <w:shd w:fill="F3F6FA"/>
      </w:pPr>
      <w:r>
        <w:rPr>
          <w:rFonts w:ascii="Consolas" w:hAnsi="Consolas" w:eastAsia="Consolas"/>
          <w:sz w:val="17"/>
        </w:rPr>
        <w:t>grid.CardCheckboxPlacement = PanoCardCheckboxPlacement.TopRight;</w:t>
      </w:r>
    </w:p>
    <w:p>
      <w:pPr>
        <w:spacing w:before="60" w:after="120"/>
        <w:ind w:left="259"/>
        <w:shd w:fill="F3F6FA"/>
      </w:pPr>
      <w:r>
        <w:rPr>
          <w:rFonts w:ascii="Consolas" w:hAnsi="Consolas" w:eastAsia="Consolas"/>
          <w:sz w:val="17"/>
        </w:rPr>
        <w:t>grid.CardCheckboxPlacement = PanoCardCheckboxPlacement.TopRight;</w:t>
      </w:r>
    </w:p>
    <w:p>
      <w:pPr>
        <w:spacing w:before="80" w:after="80"/>
        <w:shd w:fill="FFF4CC"/>
      </w:pPr>
      <w:r>
        <w:t>Project note: When the Checkbox Layout feature is used in real projects such as Audix, AOI Support Desk, Line Workspace, or Bilge Defter, it should first be validated with the related example in TestApp.</w:t>
      </w:r>
    </w:p>
    <w:p>
      <w:r>
        <w:br w:type="page"/>
      </w:r>
    </w:p>
    <w:p>
      <w:pPr>
        <w:pStyle w:val="Heading1"/>
      </w:pPr>
      <w:r>
        <w:t>31. Cell Overflow Scroll</w:t>
      </w:r>
    </w:p>
    <w:p>
      <w:pPr>
        <w:spacing w:after="120"/>
      </w:pPr>
      <w:r>
        <w:t>Uzun metinleri row yuksekligi buyutmeden hucre icinde kaydirir.</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69280" cy="3543300"/>
                    </a:xfrm>
                    <a:prstGeom prst="rect"/>
                  </pic:spPr>
                </pic:pic>
              </a:graphicData>
            </a:graphic>
          </wp:inline>
        </w:drawing>
      </w:r>
    </w:p>
    <w:p>
      <w:pPr>
        <w:jc w:val="center"/>
      </w:pPr>
      <w:r>
        <w:t>Figure - Cell Overflow Scroll / Cell overflow behavior</w:t>
      </w:r>
    </w:p>
    <w:p/>
    <w:p>
      <w:pPr>
        <w:pStyle w:val="Heading2"/>
      </w:pPr>
      <w:r>
        <w:t>Usage scenarios</w:t>
      </w:r>
    </w:p>
    <w:p>
      <w:pPr>
        <w:pStyle w:val="ListBullet"/>
      </w:pPr>
      <w:r>
        <w:t>Message cell</w:t>
      </w:r>
    </w:p>
    <w:p>
      <w:pPr>
        <w:pStyle w:val="ListBullet"/>
      </w:pPr>
      <w:r>
        <w:t>Log cell</w:t>
      </w:r>
    </w:p>
    <w:p>
      <w:pPr>
        <w:pStyle w:val="ListBullet"/>
      </w:pPr>
      <w:r>
        <w:t>Error detail</w:t>
      </w:r>
    </w:p>
    <w:p>
      <w:pPr>
        <w:pStyle w:val="ListBullet"/>
      </w:pPr>
      <w:r>
        <w:t>Reader popup</w:t>
      </w:r>
    </w:p>
    <w:p>
      <w:pPr>
        <w:pStyle w:val="ListBullet"/>
      </w:pPr>
      <w:r>
        <w:t>Fade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Cell Overflow Scroll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Cell Oandrflow Scroll - Hücre içi scroll</w:t>
      </w:r>
    </w:p>
    <w:p>
      <w:r>
        <w:t>Uzun açıklama hücrelerinde satır büyütmeden hücre içi scroll.</w:t>
      </w:r>
    </w:p>
    <w:p>
      <w:pPr>
        <w:pStyle w:val="Heading2"/>
      </w:pPr>
      <w:r>
        <w:t>Code examples</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80" w:after="80"/>
        <w:shd w:fill="FFF4CC"/>
      </w:pPr>
      <w:r>
        <w:t>Project note: When the Cell Overflow Scroll feature is used in real projects such as Audix, AOI Support Desk, Line Workspace, or Bilge Defter, it should first be validated with the related example in TestApp.</w:t>
      </w:r>
    </w:p>
    <w:p>
      <w:r>
        <w:br w:type="page"/>
      </w:r>
    </w:p>
    <w:p>
      <w:pPr>
        <w:pStyle w:val="Heading1"/>
      </w:pPr>
      <w:r>
        <w:t>32. Row Height Management</w:t>
      </w:r>
    </w:p>
    <w:p>
      <w:pPr>
        <w:spacing w:after="120"/>
      </w:pPr>
      <w:r>
        <w:t>Satir yuksekligi and view mode gecis cache yonetimini provides.</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3543300"/>
                    </a:xfrm>
                    <a:prstGeom prst="rect"/>
                  </pic:spPr>
                </pic:pic>
              </a:graphicData>
            </a:graphic>
          </wp:inline>
        </w:drawing>
      </w:r>
    </w:p>
    <w:p>
      <w:pPr>
        <w:jc w:val="center"/>
      </w:pPr>
      <w:r>
        <w:t>Figure - Row Height Management / Row height behavior</w:t>
      </w:r>
    </w:p>
    <w:p/>
    <w:p>
      <w:pPr>
        <w:pStyle w:val="Heading2"/>
      </w:pPr>
      <w:r>
        <w:t>Usage scenarios</w:t>
      </w:r>
    </w:p>
    <w:p>
      <w:pPr>
        <w:pStyle w:val="ListBullet"/>
      </w:pPr>
      <w:r>
        <w:t>Fixed height</w:t>
      </w:r>
    </w:p>
    <w:p>
      <w:pPr>
        <w:pStyle w:val="ListBullet"/>
      </w:pPr>
      <w:r>
        <w:t>Selection lock</w:t>
      </w:r>
    </w:p>
    <w:p>
      <w:pPr>
        <w:pStyle w:val="ListBullet"/>
      </w:pPr>
      <w:r>
        <w:t>Multiline off</w:t>
      </w:r>
    </w:p>
    <w:p>
      <w:pPr>
        <w:pStyle w:val="ListBullet"/>
      </w:pPr>
      <w:r>
        <w:t>Reset cache</w:t>
      </w:r>
    </w:p>
    <w:p>
      <w:pPr>
        <w:pStyle w:val="ListBullet"/>
      </w:pPr>
      <w:r>
        <w:t>DPI scaling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Row Height Management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80" w:after="80"/>
        <w:shd w:fill="FFF4CC"/>
      </w:pPr>
      <w:r>
        <w:t>Project note: When the Row Height Management feature is used in real projects such as Audix, AOI Support Desk, Line Workspace, or Bilge Defter, it should first be validated with the related example in TestApp.</w:t>
      </w:r>
    </w:p>
    <w:p>
      <w:r>
        <w:br w:type="page"/>
      </w:r>
    </w:p>
    <w:p>
      <w:pPr>
        <w:pStyle w:val="Heading1"/>
      </w:pPr>
      <w:r>
        <w:t>33. Profiles</w:t>
      </w:r>
    </w:p>
    <w:p>
      <w:pPr>
        <w:spacing w:after="120"/>
      </w:pPr>
      <w:r>
        <w:t>Kullanici, rol andya makine bazli layout saklama sistemidir.</w:t>
      </w:r>
    </w:p>
    <w:p>
      <w:pPr>
        <w:pStyle w:val="Heading2"/>
      </w:pPr>
      <w:r>
        <w:t>Usage scenarios</w:t>
      </w:r>
    </w:p>
    <w:p>
      <w:pPr>
        <w:pStyle w:val="ListBullet"/>
      </w:pPr>
      <w:r>
        <w:t>Saand</w:t>
      </w:r>
    </w:p>
    <w:p>
      <w:pPr>
        <w:pStyle w:val="ListBullet"/>
      </w:pPr>
      <w:r>
        <w:t>Load</w:t>
      </w:r>
    </w:p>
    <w:p>
      <w:pPr>
        <w:pStyle w:val="ListBullet"/>
      </w:pPr>
      <w:r>
        <w:t>Export</w:t>
      </w:r>
    </w:p>
    <w:p>
      <w:pPr>
        <w:pStyle w:val="ListBullet"/>
      </w:pPr>
      <w:r>
        <w:t>Import</w:t>
      </w:r>
    </w:p>
    <w:p>
      <w:pPr>
        <w:pStyle w:val="ListBullet"/>
      </w:pPr>
      <w:r>
        <w:t>Scope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Profiles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Column chooser, summary, conditional format and advanced filter presetleri.</w:t>
      </w:r>
    </w:p>
    <w:p>
      <w:pPr>
        <w:pStyle w:val="Heading2"/>
      </w:pPr>
      <w:r>
        <w:t>Code examples</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80" w:after="80"/>
        <w:shd w:fill="FFF4CC"/>
      </w:pPr>
      <w:r>
        <w:t>Project note: When the Profiles feature is used in real projects such as Audix, AOI Support Desk, Line Workspace, or Bilge Defter, it should first be validated with the related example in TestApp.</w:t>
      </w:r>
    </w:p>
    <w:p>
      <w:r>
        <w:br w:type="page"/>
      </w:r>
    </w:p>
    <w:p>
      <w:pPr>
        <w:pStyle w:val="Heading1"/>
      </w:pPr>
      <w:r>
        <w:t>34. Profile Migration</w:t>
      </w:r>
    </w:p>
    <w:p>
      <w:pPr>
        <w:spacing w:after="120"/>
      </w:pPr>
      <w:r>
        <w:t>Eski profil dosyalarini yeni profile modele tasir.</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3543300"/>
                    </a:xfrm>
                    <a:prstGeom prst="rect"/>
                  </pic:spPr>
                </pic:pic>
              </a:graphicData>
            </a:graphic>
          </wp:inline>
        </w:drawing>
      </w:r>
    </w:p>
    <w:p>
      <w:pPr>
        <w:jc w:val="center"/>
      </w:pPr>
      <w:r>
        <w:t>Figure - Profile Migration / Profile migration</w:t>
      </w:r>
    </w:p>
    <w:p/>
    <w:p>
      <w:pPr>
        <w:pStyle w:val="Heading2"/>
      </w:pPr>
      <w:r>
        <w:t>Usage scenarios</w:t>
      </w:r>
    </w:p>
    <w:p>
      <w:pPr>
        <w:pStyle w:val="ListBullet"/>
      </w:pPr>
      <w:r>
        <w:t>Backup</w:t>
      </w:r>
    </w:p>
    <w:p>
      <w:pPr>
        <w:pStyle w:val="ListBullet"/>
      </w:pPr>
      <w:r>
        <w:t>Legacy folder</w:t>
      </w:r>
    </w:p>
    <w:p>
      <w:pPr>
        <w:pStyle w:val="ListBullet"/>
      </w:pPr>
      <w:r>
        <w:t>Target folder</w:t>
      </w:r>
    </w:p>
    <w:p>
      <w:pPr>
        <w:pStyle w:val="ListBullet"/>
      </w:pPr>
      <w:r>
        <w:t>Warnings</w:t>
      </w:r>
    </w:p>
    <w:p>
      <w:pPr>
        <w:pStyle w:val="ListBullet"/>
      </w:pPr>
      <w:r>
        <w:t>Rollback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Profile Migration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80" w:after="80"/>
        <w:shd w:fill="FFF4CC"/>
      </w:pPr>
      <w:r>
        <w:t>Project note: When the Profile Migration feature is used in real projects such as Audix, AOI Support Desk, Line Workspace, or Bilge Defter, it should first be validated with the related example in TestApp.</w:t>
      </w:r>
    </w:p>
    <w:p>
      <w:r>
        <w:br w:type="page"/>
      </w:r>
    </w:p>
    <w:p>
      <w:pPr>
        <w:pStyle w:val="Heading1"/>
      </w:pPr>
      <w:r>
        <w:t>35. Layout Import/Export</w:t>
      </w:r>
    </w:p>
    <w:p>
      <w:pPr>
        <w:spacing w:after="120"/>
      </w:pPr>
      <w:r>
        <w:t>Layout profillerini dosya olarak paylastirir.</w:t>
      </w:r>
    </w:p>
    <w:p>
      <w:pPr>
        <w:pStyle w:val="Heading2"/>
      </w:pPr>
      <w:r>
        <w:t>Usage scenarios</w:t>
      </w:r>
    </w:p>
    <w:p>
      <w:pPr>
        <w:pStyle w:val="ListBullet"/>
      </w:pPr>
      <w:r>
        <w:t>Export file</w:t>
      </w:r>
    </w:p>
    <w:p>
      <w:pPr>
        <w:pStyle w:val="ListBullet"/>
      </w:pPr>
      <w:r>
        <w:t>Import file</w:t>
      </w:r>
    </w:p>
    <w:p>
      <w:pPr>
        <w:pStyle w:val="ListBullet"/>
      </w:pPr>
      <w:r>
        <w:t>Include filters</w:t>
      </w:r>
    </w:p>
    <w:p>
      <w:pPr>
        <w:pStyle w:val="ListBullet"/>
      </w:pPr>
      <w:r>
        <w:t>Include view mode</w:t>
      </w:r>
    </w:p>
    <w:p>
      <w:pPr>
        <w:pStyle w:val="ListBullet"/>
      </w:pPr>
      <w:r>
        <w:t>Version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Layout Import Export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Layout, preset and görünüm hafızası.</w:t>
      </w:r>
    </w:p>
    <w:p>
      <w:pPr>
        <w:pStyle w:val="Heading2"/>
      </w:pPr>
      <w:r>
        <w:t>Code examples</w:t>
      </w:r>
    </w:p>
    <w:p>
      <w:pPr>
        <w:spacing w:before="60" w:after="120"/>
        <w:ind w:left="259"/>
        <w:shd w:fill="F3F6FA"/>
      </w:pPr>
      <w:r>
        <w:rPr>
          <w:rFonts w:ascii="Consolas" w:hAnsi="Consolas" w:eastAsia="Consolas"/>
          <w:sz w:val="17"/>
        </w:rPr>
        <w:t>grid.Profiles.Export("Default", "default.panoProfile", options);</w:t>
      </w:r>
    </w:p>
    <w:p>
      <w:pPr>
        <w:spacing w:before="60" w:after="120"/>
        <w:ind w:left="259"/>
        <w:shd w:fill="F3F6FA"/>
      </w:pPr>
      <w:r>
        <w:rPr>
          <w:rFonts w:ascii="Consolas" w:hAnsi="Consolas" w:eastAsia="Consolas"/>
          <w:sz w:val="17"/>
        </w:rPr>
        <w:t>grid.Profiles.Export("Default", "default.panoProfile", options);</w:t>
      </w:r>
    </w:p>
    <w:p>
      <w:pPr>
        <w:spacing w:before="60" w:after="120"/>
        <w:ind w:left="259"/>
        <w:shd w:fill="F3F6FA"/>
      </w:pPr>
      <w:r>
        <w:rPr>
          <w:rFonts w:ascii="Consolas" w:hAnsi="Consolas" w:eastAsia="Consolas"/>
          <w:sz w:val="17"/>
        </w:rPr>
        <w:t>grid.Profiles.Export("Default", "default.panoProfile", options);</w:t>
      </w:r>
    </w:p>
    <w:p>
      <w:pPr>
        <w:spacing w:before="60" w:after="120"/>
        <w:ind w:left="259"/>
        <w:shd w:fill="F3F6FA"/>
      </w:pPr>
      <w:r>
        <w:rPr>
          <w:rFonts w:ascii="Consolas" w:hAnsi="Consolas" w:eastAsia="Consolas"/>
          <w:sz w:val="17"/>
        </w:rPr>
        <w:t>grid.Profiles.Export("Default", "default.panoProfile", options);</w:t>
      </w:r>
    </w:p>
    <w:p>
      <w:pPr>
        <w:spacing w:before="60" w:after="120"/>
        <w:ind w:left="259"/>
        <w:shd w:fill="F3F6FA"/>
      </w:pPr>
      <w:r>
        <w:rPr>
          <w:rFonts w:ascii="Consolas" w:hAnsi="Consolas" w:eastAsia="Consolas"/>
          <w:sz w:val="17"/>
        </w:rPr>
        <w:t>grid.Profiles.Export("Default", "default.panoProfile", options);</w:t>
      </w:r>
    </w:p>
    <w:p>
      <w:pPr>
        <w:spacing w:before="80" w:after="80"/>
        <w:shd w:fill="FFF4CC"/>
      </w:pPr>
      <w:r>
        <w:t>Project note: When the Layout Import Export feature is used in real projects such as Audix, AOI Support Desk, Line Workspace, or Bilge Defter, it should first be validated with the related example in TestApp.</w:t>
      </w:r>
    </w:p>
    <w:p>
      <w:r>
        <w:br w:type="page"/>
      </w:r>
    </w:p>
    <w:p>
      <w:pPr>
        <w:pStyle w:val="Heading1"/>
      </w:pPr>
      <w:r>
        <w:t>36. Expression Engine</w:t>
      </w:r>
    </w:p>
    <w:p>
      <w:pPr>
        <w:spacing w:after="120"/>
      </w:pPr>
      <w:r>
        <w:t>Modelde olmayan hesaplanmis degerleri grid uzerinde uretir.</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3543300"/>
                    </a:xfrm>
                    <a:prstGeom prst="rect"/>
                  </pic:spPr>
                </pic:pic>
              </a:graphicData>
            </a:graphic>
          </wp:inline>
        </w:drawing>
      </w:r>
    </w:p>
    <w:p>
      <w:pPr>
        <w:jc w:val="center"/>
      </w:pPr>
      <w:r>
        <w:t>Figure - Expression Engine / Expression engine</w:t>
      </w:r>
    </w:p>
    <w:p/>
    <w:p>
      <w:pPr>
        <w:pStyle w:val="Heading2"/>
      </w:pPr>
      <w:r>
        <w:t>Usage scenarios</w:t>
      </w:r>
    </w:p>
    <w:p>
      <w:pPr>
        <w:pStyle w:val="ListBullet"/>
      </w:pPr>
      <w:r>
        <w:t>IF</w:t>
      </w:r>
    </w:p>
    <w:p>
      <w:pPr>
        <w:pStyle w:val="ListBullet"/>
      </w:pPr>
      <w:r>
        <w:t>String concat</w:t>
      </w:r>
    </w:p>
    <w:p>
      <w:pPr>
        <w:pStyle w:val="ListBullet"/>
      </w:pPr>
      <w:r>
        <w:t>Date diff</w:t>
      </w:r>
    </w:p>
    <w:p>
      <w:pPr>
        <w:pStyle w:val="ListBullet"/>
      </w:pPr>
      <w:r>
        <w:t>Null value</w:t>
      </w:r>
    </w:p>
    <w:p>
      <w:pPr>
        <w:pStyle w:val="ListBullet"/>
      </w:pPr>
      <w:r>
        <w:t>Culture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Expression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80" w:after="80"/>
        <w:shd w:fill="FFF4CC"/>
      </w:pPr>
      <w:r>
        <w:t>Project note: When the Expression Engine feature is used in real projects such as Audix, AOI Support Desk, Line Workspace, or Bilge Defter, it should first be validated with the related example in TestApp.</w:t>
      </w:r>
    </w:p>
    <w:p>
      <w:r>
        <w:br w:type="page"/>
      </w:r>
    </w:p>
    <w:p>
      <w:pPr>
        <w:pStyle w:val="Heading1"/>
      </w:pPr>
      <w:r>
        <w:t>37. Formula Columns</w:t>
      </w:r>
    </w:p>
    <w:p>
      <w:pPr>
        <w:spacing w:after="120"/>
      </w:pPr>
      <w:r>
        <w:t>Sayisal hesap columnlari olusturur.</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69280" cy="3543300"/>
                    </a:xfrm>
                    <a:prstGeom prst="rect"/>
                  </pic:spPr>
                </pic:pic>
              </a:graphicData>
            </a:graphic>
          </wp:inline>
        </w:drawing>
      </w:r>
    </w:p>
    <w:p>
      <w:pPr>
        <w:jc w:val="center"/>
      </w:pPr>
      <w:r>
        <w:t>Figure - Formula Columns / Computed columns</w:t>
      </w:r>
    </w:p>
    <w:p/>
    <w:p>
      <w:pPr>
        <w:pStyle w:val="Heading2"/>
      </w:pPr>
      <w:r>
        <w:t>Usage scenarios</w:t>
      </w:r>
    </w:p>
    <w:p>
      <w:pPr>
        <w:pStyle w:val="ListBullet"/>
      </w:pPr>
      <w:r>
        <w:t>Qty*Price</w:t>
      </w:r>
    </w:p>
    <w:p>
      <w:pPr>
        <w:pStyle w:val="ListBullet"/>
      </w:pPr>
      <w:r>
        <w:t>Duration</w:t>
      </w:r>
    </w:p>
    <w:p>
      <w:pPr>
        <w:pStyle w:val="ListBullet"/>
      </w:pPr>
      <w:r>
        <w:t>Percentage</w:t>
      </w:r>
    </w:p>
    <w:p>
      <w:pPr>
        <w:pStyle w:val="ListBullet"/>
      </w:pPr>
      <w:r>
        <w:t>Sum footer</w:t>
      </w:r>
    </w:p>
    <w:p>
      <w:pPr>
        <w:pStyle w:val="ListBullet"/>
      </w:pPr>
      <w:r>
        <w:t>Format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Formula Columns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80" w:after="80"/>
        <w:shd w:fill="FFF4CC"/>
      </w:pPr>
      <w:r>
        <w:t>Project note: When the Formula Columns feature is used in real projects such as Audix, AOI Support Desk, Line Workspace, or Bilge Defter, it should first be validated with the related example in TestApp.</w:t>
      </w:r>
    </w:p>
    <w:p>
      <w:r>
        <w:br w:type="page"/>
      </w:r>
    </w:p>
    <w:p>
      <w:pPr>
        <w:pStyle w:val="Heading1"/>
      </w:pPr>
      <w:r>
        <w:t>38. Change Tracking</w:t>
      </w:r>
    </w:p>
    <w:p>
      <w:pPr>
        <w:spacing w:after="120"/>
      </w:pPr>
      <w:r>
        <w:t>Hucre degisimlerini eski/yeni deger ile izler.</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669280" cy="3543300"/>
                    </a:xfrm>
                    <a:prstGeom prst="rect"/>
                  </pic:spPr>
                </pic:pic>
              </a:graphicData>
            </a:graphic>
          </wp:inline>
        </w:drawing>
      </w:r>
    </w:p>
    <w:p>
      <w:pPr>
        <w:jc w:val="center"/>
      </w:pPr>
      <w:r>
        <w:t>Figure - Change Tracking / Change tracking</w:t>
      </w:r>
    </w:p>
    <w:p/>
    <w:p>
      <w:pPr>
        <w:pStyle w:val="Heading2"/>
      </w:pPr>
      <w:r>
        <w:t>Usage scenarios</w:t>
      </w:r>
    </w:p>
    <w:p>
      <w:pPr>
        <w:pStyle w:val="ListBullet"/>
      </w:pPr>
      <w:r>
        <w:t>Enable</w:t>
      </w:r>
    </w:p>
    <w:p>
      <w:pPr>
        <w:pStyle w:val="ListBullet"/>
      </w:pPr>
      <w:r>
        <w:t>CellValueChanged</w:t>
      </w:r>
    </w:p>
    <w:p>
      <w:pPr>
        <w:pStyle w:val="ListBullet"/>
      </w:pPr>
      <w:r>
        <w:t>Pending changes</w:t>
      </w:r>
    </w:p>
    <w:p>
      <w:pPr>
        <w:pStyle w:val="ListBullet"/>
      </w:pPr>
      <w:r>
        <w:t>Accept</w:t>
      </w:r>
    </w:p>
    <w:p>
      <w:pPr>
        <w:pStyle w:val="ListBullet"/>
      </w:pPr>
      <w:r>
        <w:t>Rollback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Change Tracking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80" w:after="80"/>
        <w:shd w:fill="FFF4CC"/>
      </w:pPr>
      <w:r>
        <w:t>Project note: When the Change Tracking feature is used in real projects such as Audix, AOI Support Desk, Line Workspace, or Bilge Defter, it should first be validated with the related example in TestApp.</w:t>
      </w:r>
    </w:p>
    <w:p>
      <w:r>
        <w:br w:type="page"/>
      </w:r>
    </w:p>
    <w:p>
      <w:pPr>
        <w:pStyle w:val="Heading1"/>
      </w:pPr>
      <w:r>
        <w:t>39. Event Bus</w:t>
      </w:r>
    </w:p>
    <w:p>
      <w:pPr>
        <w:spacing w:after="120"/>
      </w:pPr>
      <w:r>
        <w:t>Taylan.Pano olaylarini plugin and uygulamaya gevsek bagli aktarir.</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669280" cy="3543300"/>
                    </a:xfrm>
                    <a:prstGeom prst="rect"/>
                  </pic:spPr>
                </pic:pic>
              </a:graphicData>
            </a:graphic>
          </wp:inline>
        </w:drawing>
      </w:r>
    </w:p>
    <w:p>
      <w:pPr>
        <w:jc w:val="center"/>
      </w:pPr>
      <w:r>
        <w:t>Figure - Event Bus / Event flow</w:t>
      </w:r>
    </w:p>
    <w:p/>
    <w:p>
      <w:pPr>
        <w:pStyle w:val="Heading2"/>
      </w:pPr>
      <w:r>
        <w:t>Usage scenarios</w:t>
      </w:r>
    </w:p>
    <w:p>
      <w:pPr>
        <w:pStyle w:val="ListBullet"/>
      </w:pPr>
      <w:r>
        <w:t>RowActivated</w:t>
      </w:r>
    </w:p>
    <w:p>
      <w:pPr>
        <w:pStyle w:val="ListBullet"/>
      </w:pPr>
      <w:r>
        <w:t>FilterApplied</w:t>
      </w:r>
    </w:p>
    <w:p>
      <w:pPr>
        <w:pStyle w:val="ListBullet"/>
      </w:pPr>
      <w:r>
        <w:t>CustomCommand</w:t>
      </w:r>
    </w:p>
    <w:p>
      <w:pPr>
        <w:pStyle w:val="ListBullet"/>
      </w:pPr>
      <w:r>
        <w:t>Plugin eandnt</w:t>
      </w:r>
    </w:p>
    <w:p>
      <w:pPr>
        <w:pStyle w:val="ListBullet"/>
      </w:pPr>
      <w:r>
        <w:t>Logging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Event Bus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80" w:after="80"/>
        <w:shd w:fill="FFF4CC"/>
      </w:pPr>
      <w:r>
        <w:t>Project note: When the Event Bus feature is used in real projects such as Audix, AOI Support Desk, Line Workspace, or Bilge Defter, it should first be validated with the related example in TestApp.</w:t>
      </w:r>
    </w:p>
    <w:p>
      <w:r>
        <w:br w:type="page"/>
      </w:r>
    </w:p>
    <w:p>
      <w:pPr>
        <w:pStyle w:val="Heading1"/>
      </w:pPr>
      <w:r>
        <w:t>40. Action Pipeline</w:t>
      </w:r>
    </w:p>
    <w:p>
      <w:pPr>
        <w:spacing w:after="120"/>
      </w:pPr>
      <w:r>
        <w:t>Bir aksiyonu cok adimli is akisina donusturur.</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669280" cy="3543300"/>
                    </a:xfrm>
                    <a:prstGeom prst="rect"/>
                  </pic:spPr>
                </pic:pic>
              </a:graphicData>
            </a:graphic>
          </wp:inline>
        </w:drawing>
      </w:r>
    </w:p>
    <w:p>
      <w:pPr>
        <w:jc w:val="center"/>
      </w:pPr>
      <w:r>
        <w:t>Figure - Action Pipeline / Action pipeline</w:t>
      </w:r>
    </w:p>
    <w:p/>
    <w:p>
      <w:pPr>
        <w:pStyle w:val="Heading2"/>
      </w:pPr>
      <w:r>
        <w:t>Usage scenarios</w:t>
      </w:r>
    </w:p>
    <w:p>
      <w:pPr>
        <w:pStyle w:val="ListBullet"/>
      </w:pPr>
      <w:r>
        <w:t>Condition</w:t>
      </w:r>
    </w:p>
    <w:p>
      <w:pPr>
        <w:pStyle w:val="ListBullet"/>
      </w:pPr>
      <w:r>
        <w:t>Async step</w:t>
      </w:r>
    </w:p>
    <w:p>
      <w:pPr>
        <w:pStyle w:val="ListBullet"/>
      </w:pPr>
      <w:r>
        <w:t>Sync step</w:t>
      </w:r>
    </w:p>
    <w:p>
      <w:pPr>
        <w:pStyle w:val="ListBullet"/>
      </w:pPr>
      <w:r>
        <w:t>Rollback</w:t>
      </w:r>
    </w:p>
    <w:p>
      <w:pPr>
        <w:pStyle w:val="ListBullet"/>
      </w:pPr>
      <w:r>
        <w:t>Log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Action Pipeline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grid.Actions.Add(new PanoActionPipeline { Name = "CloseTicket" });</w:t>
      </w:r>
    </w:p>
    <w:p>
      <w:pPr>
        <w:spacing w:before="60" w:after="120"/>
        <w:ind w:left="259"/>
        <w:shd w:fill="F3F6FA"/>
      </w:pPr>
      <w:r>
        <w:rPr>
          <w:rFonts w:ascii="Consolas" w:hAnsi="Consolas" w:eastAsia="Consolas"/>
          <w:sz w:val="17"/>
        </w:rPr>
        <w:t>grid.Actions.Add(new PanoActionPipeline { Name = "CloseTicket" });</w:t>
      </w:r>
    </w:p>
    <w:p>
      <w:pPr>
        <w:spacing w:before="60" w:after="120"/>
        <w:ind w:left="259"/>
        <w:shd w:fill="F3F6FA"/>
      </w:pPr>
      <w:r>
        <w:rPr>
          <w:rFonts w:ascii="Consolas" w:hAnsi="Consolas" w:eastAsia="Consolas"/>
          <w:sz w:val="17"/>
        </w:rPr>
        <w:t>grid.Actions.Add(new PanoActionPipeline { Name = "CloseTicket" });</w:t>
      </w:r>
    </w:p>
    <w:p>
      <w:pPr>
        <w:spacing w:before="60" w:after="120"/>
        <w:ind w:left="259"/>
        <w:shd w:fill="F3F6FA"/>
      </w:pPr>
      <w:r>
        <w:rPr>
          <w:rFonts w:ascii="Consolas" w:hAnsi="Consolas" w:eastAsia="Consolas"/>
          <w:sz w:val="17"/>
        </w:rPr>
        <w:t>grid.Actions.Add(new PanoActionPipeline { Name = "CloseTicket" });</w:t>
      </w:r>
    </w:p>
    <w:p>
      <w:pPr>
        <w:spacing w:before="60" w:after="120"/>
        <w:ind w:left="259"/>
        <w:shd w:fill="F3F6FA"/>
      </w:pPr>
      <w:r>
        <w:rPr>
          <w:rFonts w:ascii="Consolas" w:hAnsi="Consolas" w:eastAsia="Consolas"/>
          <w:sz w:val="17"/>
        </w:rPr>
        <w:t>grid.Actions.Add(new PanoActionPipeline { Name = "CloseTicket" });</w:t>
      </w:r>
    </w:p>
    <w:p>
      <w:pPr>
        <w:spacing w:before="80" w:after="80"/>
        <w:shd w:fill="FFF4CC"/>
      </w:pPr>
      <w:r>
        <w:t>Project note: When the Action Pipeline feature is used in real projects such as Audix, AOI Support Desk, Line Workspace, or Bilge Defter, it should first be validated with the related example in TestApp.</w:t>
      </w:r>
    </w:p>
    <w:p>
      <w:r>
        <w:br w:type="page"/>
      </w:r>
    </w:p>
    <w:p>
      <w:pPr>
        <w:pStyle w:val="Heading1"/>
      </w:pPr>
      <w:r>
        <w:t>41. Copy System Pro</w:t>
      </w:r>
    </w:p>
    <w:p>
      <w:pPr>
        <w:spacing w:after="120"/>
      </w:pPr>
      <w:r>
        <w:t>Secili andriyi tablo, JSON andya Markdown olarak kopyalar.</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69280" cy="3543300"/>
                    </a:xfrm>
                    <a:prstGeom prst="rect"/>
                  </pic:spPr>
                </pic:pic>
              </a:graphicData>
            </a:graphic>
          </wp:inline>
        </w:drawing>
      </w:r>
    </w:p>
    <w:p>
      <w:pPr>
        <w:jc w:val="center"/>
      </w:pPr>
      <w:r>
        <w:t>Figure - Copy System Pro / Advanced copy</w:t>
      </w:r>
    </w:p>
    <w:p/>
    <w:p>
      <w:pPr>
        <w:pStyle w:val="Heading2"/>
      </w:pPr>
      <w:r>
        <w:t>Usage scenarios</w:t>
      </w:r>
    </w:p>
    <w:p>
      <w:pPr>
        <w:pStyle w:val="ListBullet"/>
      </w:pPr>
      <w:r>
        <w:t>Ctrl+C</w:t>
      </w:r>
    </w:p>
    <w:p>
      <w:pPr>
        <w:pStyle w:val="ListBullet"/>
      </w:pPr>
      <w:r>
        <w:t>JSON</w:t>
      </w:r>
    </w:p>
    <w:p>
      <w:pPr>
        <w:pStyle w:val="ListBullet"/>
      </w:pPr>
      <w:r>
        <w:t>Markdown</w:t>
      </w:r>
    </w:p>
    <w:p>
      <w:pPr>
        <w:pStyle w:val="ListBullet"/>
      </w:pPr>
      <w:r>
        <w:t>Headers</w:t>
      </w:r>
    </w:p>
    <w:p>
      <w:pPr>
        <w:pStyle w:val="ListBullet"/>
      </w:pPr>
      <w:r>
        <w:t>Visible columns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Copy System Pro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grid.CopySelection(PanoCopyFormat.Json);</w:t>
      </w:r>
    </w:p>
    <w:p>
      <w:pPr>
        <w:spacing w:before="60" w:after="120"/>
        <w:ind w:left="259"/>
        <w:shd w:fill="F3F6FA"/>
      </w:pPr>
      <w:r>
        <w:rPr>
          <w:rFonts w:ascii="Consolas" w:hAnsi="Consolas" w:eastAsia="Consolas"/>
          <w:sz w:val="17"/>
        </w:rPr>
        <w:t>grid.CopySelection(PanoCopyFormat.Json);</w:t>
      </w:r>
    </w:p>
    <w:p>
      <w:pPr>
        <w:spacing w:before="60" w:after="120"/>
        <w:ind w:left="259"/>
        <w:shd w:fill="F3F6FA"/>
      </w:pPr>
      <w:r>
        <w:rPr>
          <w:rFonts w:ascii="Consolas" w:hAnsi="Consolas" w:eastAsia="Consolas"/>
          <w:sz w:val="17"/>
        </w:rPr>
        <w:t>grid.CopySelection(PanoCopyFormat.Json);</w:t>
      </w:r>
    </w:p>
    <w:p>
      <w:pPr>
        <w:spacing w:before="60" w:after="120"/>
        <w:ind w:left="259"/>
        <w:shd w:fill="F3F6FA"/>
      </w:pPr>
      <w:r>
        <w:rPr>
          <w:rFonts w:ascii="Consolas" w:hAnsi="Consolas" w:eastAsia="Consolas"/>
          <w:sz w:val="17"/>
        </w:rPr>
        <w:t>grid.CopySelection(PanoCopyFormat.Json);</w:t>
      </w:r>
    </w:p>
    <w:p>
      <w:pPr>
        <w:spacing w:before="60" w:after="120"/>
        <w:ind w:left="259"/>
        <w:shd w:fill="F3F6FA"/>
      </w:pPr>
      <w:r>
        <w:rPr>
          <w:rFonts w:ascii="Consolas" w:hAnsi="Consolas" w:eastAsia="Consolas"/>
          <w:sz w:val="17"/>
        </w:rPr>
        <w:t>grid.CopySelection(PanoCopyFormat.Json);</w:t>
      </w:r>
    </w:p>
    <w:p>
      <w:pPr>
        <w:spacing w:before="80" w:after="80"/>
        <w:shd w:fill="FFF4CC"/>
      </w:pPr>
      <w:r>
        <w:t>Project note: When the Copy System Pro feature is used in real projects such as Audix, AOI Support Desk, Line Workspace, or Bilge Defter, it should first be validated with the related example in TestApp.</w:t>
      </w:r>
    </w:p>
    <w:p>
      <w:r>
        <w:br w:type="page"/>
      </w:r>
    </w:p>
    <w:p>
      <w:pPr>
        <w:pStyle w:val="Heading1"/>
      </w:pPr>
      <w:r>
        <w:t>42. Export Engine</w:t>
      </w:r>
    </w:p>
    <w:p>
      <w:pPr>
        <w:spacing w:after="120"/>
      </w:pPr>
      <w:r>
        <w:t>PDF, CSV, JSON and Excel ciktilari uretir.</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3543300"/>
                    </a:xfrm>
                    <a:prstGeom prst="rect"/>
                  </pic:spPr>
                </pic:pic>
              </a:graphicData>
            </a:graphic>
          </wp:inline>
        </w:drawing>
      </w:r>
    </w:p>
    <w:p>
      <w:pPr>
        <w:jc w:val="center"/>
      </w:pPr>
      <w:r>
        <w:t>Figure - Export Engine / PDF export suite</w:t>
      </w:r>
    </w:p>
    <w:p/>
    <w:p/>
    <w:p>
      <w:pPr>
        <w:pStyle w:val="Heading2"/>
      </w:pPr>
      <w:r>
        <w:t>Usage scenarios</w:t>
      </w:r>
    </w:p>
    <w:p>
      <w:pPr>
        <w:pStyle w:val="ListBullet"/>
      </w:pPr>
      <w:r>
        <w:t>PDF</w:t>
      </w:r>
    </w:p>
    <w:p>
      <w:pPr>
        <w:pStyle w:val="ListBullet"/>
      </w:pPr>
      <w:r>
        <w:t>CSV</w:t>
      </w:r>
    </w:p>
    <w:p>
      <w:pPr>
        <w:pStyle w:val="ListBullet"/>
      </w:pPr>
      <w:r>
        <w:t>JSON</w:t>
      </w:r>
    </w:p>
    <w:p>
      <w:pPr>
        <w:pStyle w:val="ListBullet"/>
      </w:pPr>
      <w:r>
        <w:t>Excel</w:t>
      </w:r>
    </w:p>
    <w:p>
      <w:pPr>
        <w:pStyle w:val="ListBullet"/>
      </w:pPr>
      <w:r>
        <w:t>Print friendly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Export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Details and Card/Dashboard PDF export seçenekleri.</w:t>
      </w:r>
    </w:p>
    <w:p>
      <w:r>
        <w:t>Kart and dashboard görünümünün PDF çıktısı.</w:t>
      </w:r>
    </w:p>
    <w:p>
      <w:pPr>
        <w:pStyle w:val="Heading2"/>
      </w:pPr>
      <w:r>
        <w:t>Code examples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80" w:after="80"/>
        <w:shd w:fill="FFF4CC"/>
      </w:pPr>
      <w:r>
        <w:t>Project note: When the Export Engine feature is used in real projects such as Audix, AOI Support Desk, Line Workspace, or Bilge Defter, it should first be validated with the related example in TestApp.</w:t>
      </w:r>
    </w:p>
    <w:p>
      <w:r>
        <w:br w:type="page"/>
      </w:r>
    </w:p>
    <w:p>
      <w:pPr>
        <w:pStyle w:val="Heading1"/>
      </w:pPr>
      <w:r>
        <w:t>43. Virtual Mode</w:t>
      </w:r>
    </w:p>
    <w:p>
      <w:pPr>
        <w:spacing w:after="120"/>
      </w:pPr>
      <w:r>
        <w:t>Buyuk andri setlerinde sayfali andri cekme modeli provides.</w:t>
      </w:r>
    </w:p>
    <w:p>
      <w:pPr>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669280" cy="3543300"/>
                    </a:xfrm>
                    <a:prstGeom prst="rect"/>
                  </pic:spPr>
                </pic:pic>
              </a:graphicData>
            </a:graphic>
          </wp:inline>
        </w:drawing>
      </w:r>
    </w:p>
    <w:p>
      <w:pPr>
        <w:jc w:val="center"/>
      </w:pPr>
      <w:r>
        <w:t>Figure - Virtual Mode / Large-data view</w:t>
      </w:r>
    </w:p>
    <w:p/>
    <w:p>
      <w:pPr>
        <w:pStyle w:val="Heading2"/>
      </w:pPr>
      <w:r>
        <w:t>Usage scenarios</w:t>
      </w:r>
    </w:p>
    <w:p>
      <w:pPr>
        <w:pStyle w:val="ListBullet"/>
      </w:pPr>
      <w:r>
        <w:t>CountAsync</w:t>
      </w:r>
    </w:p>
    <w:p>
      <w:pPr>
        <w:pStyle w:val="ListBullet"/>
      </w:pPr>
      <w:r>
        <w:t>FetchAsync</w:t>
      </w:r>
    </w:p>
    <w:p>
      <w:pPr>
        <w:pStyle w:val="ListBullet"/>
      </w:pPr>
      <w:r>
        <w:t>Serandr sort</w:t>
      </w:r>
    </w:p>
    <w:p>
      <w:pPr>
        <w:pStyle w:val="ListBullet"/>
      </w:pPr>
      <w:r>
        <w:t>Serandr filter</w:t>
      </w:r>
    </w:p>
    <w:p>
      <w:pPr>
        <w:pStyle w:val="ListBullet"/>
      </w:pPr>
      <w:r>
        <w:t>Cancellation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Virtual Mode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80" w:after="80"/>
        <w:shd w:fill="FFF4CC"/>
      </w:pPr>
      <w:r>
        <w:t>Project note: When the Virtual Mode feature is used in real projects such as Audix, AOI Support Desk, Line Workspace, or Bilge Defter, it should first be validated with the related example in TestApp.</w:t>
      </w:r>
    </w:p>
    <w:p>
      <w:r>
        <w:br w:type="page"/>
      </w:r>
    </w:p>
    <w:p>
      <w:pPr>
        <w:pStyle w:val="Heading1"/>
      </w:pPr>
      <w:r>
        <w:t>44. Ultra Fast Mode</w:t>
      </w:r>
    </w:p>
    <w:p>
      <w:pPr>
        <w:spacing w:after="120"/>
      </w:pPr>
      <w:r>
        <w:t>Reflection, layout and cizim maliyetlerini azaltir.</w:t>
      </w:r>
    </w:p>
    <w:p>
      <w:pPr>
        <w:pStyle w:val="Heading2"/>
      </w:pPr>
      <w:r>
        <w:t>Usage scenarios</w:t>
      </w:r>
    </w:p>
    <w:p>
      <w:pPr>
        <w:pStyle w:val="ListBullet"/>
      </w:pPr>
      <w:r>
        <w:t>Aspect cache</w:t>
      </w:r>
    </w:p>
    <w:p>
      <w:pPr>
        <w:pStyle w:val="ListBullet"/>
      </w:pPr>
      <w:r>
        <w:t>Batch update</w:t>
      </w:r>
    </w:p>
    <w:p>
      <w:pPr>
        <w:pStyle w:val="ListBullet"/>
      </w:pPr>
      <w:r>
        <w:t>Skip invisible</w:t>
      </w:r>
    </w:p>
    <w:p>
      <w:pPr>
        <w:pStyle w:val="ListBullet"/>
      </w:pPr>
      <w:r>
        <w:t>Resource reuse</w:t>
      </w:r>
    </w:p>
    <w:p>
      <w:pPr>
        <w:pStyle w:val="ListBullet"/>
      </w:pPr>
      <w:r>
        <w:t>First paint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Ultra Fast Mode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Performance Pro and büyük andri hazırlıkları.</w:t>
      </w:r>
    </w:p>
    <w:p>
      <w:pPr>
        <w:pStyle w:val="Heading2"/>
      </w:pPr>
      <w:r>
        <w:t>Code examples</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80" w:after="80"/>
        <w:shd w:fill="FFF4CC"/>
      </w:pPr>
      <w:r>
        <w:t>Project note: When the Ultra Fast Mode feature is used in real projects such as Audix, AOI Support Desk, Line Workspace, or Bilge Defter, it should first be validated with the related example in TestApp.</w:t>
      </w:r>
    </w:p>
    <w:p>
      <w:r>
        <w:br w:type="page"/>
      </w:r>
    </w:p>
    <w:p>
      <w:pPr>
        <w:pStyle w:val="Heading1"/>
      </w:pPr>
      <w:r>
        <w:t>45. Stress Test</w:t>
      </w:r>
    </w:p>
    <w:p>
      <w:pPr>
        <w:spacing w:after="120"/>
      </w:pPr>
      <w:r>
        <w:t>10K/100K/1M gibi performans senaryolarini olcer.</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669280" cy="3543300"/>
                    </a:xfrm>
                    <a:prstGeom prst="rect"/>
                  </pic:spPr>
                </pic:pic>
              </a:graphicData>
            </a:graphic>
          </wp:inline>
        </w:drawing>
      </w:r>
    </w:p>
    <w:p>
      <w:pPr>
        <w:jc w:val="center"/>
      </w:pPr>
      <w:r>
        <w:t>Figure - Stress Test / Performance test</w:t>
      </w:r>
    </w:p>
    <w:p/>
    <w:p>
      <w:pPr>
        <w:pStyle w:val="Heading2"/>
      </w:pPr>
      <w:r>
        <w:t>Usage scenarios</w:t>
      </w:r>
    </w:p>
    <w:p>
      <w:pPr>
        <w:pStyle w:val="ListBullet"/>
      </w:pPr>
      <w:r>
        <w:t>10K normal</w:t>
      </w:r>
    </w:p>
    <w:p>
      <w:pPr>
        <w:pStyle w:val="ListBullet"/>
      </w:pPr>
      <w:r>
        <w:t>100K filter</w:t>
      </w:r>
    </w:p>
    <w:p>
      <w:pPr>
        <w:pStyle w:val="ListBullet"/>
      </w:pPr>
      <w:r>
        <w:t>1M virtual</w:t>
      </w:r>
    </w:p>
    <w:p>
      <w:pPr>
        <w:pStyle w:val="ListBullet"/>
      </w:pPr>
      <w:r>
        <w:t>Memory</w:t>
      </w:r>
    </w:p>
    <w:p>
      <w:pPr>
        <w:pStyle w:val="ListBullet"/>
      </w:pPr>
      <w:r>
        <w:t>Scroll</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Stress Test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var result = await PanoStressRunner.RunAsync(grid, scenario);</w:t>
      </w:r>
    </w:p>
    <w:p>
      <w:pPr>
        <w:spacing w:before="60" w:after="120"/>
        <w:ind w:left="259"/>
        <w:shd w:fill="F3F6FA"/>
      </w:pPr>
      <w:r>
        <w:rPr>
          <w:rFonts w:ascii="Consolas" w:hAnsi="Consolas" w:eastAsia="Consolas"/>
          <w:sz w:val="17"/>
        </w:rPr>
        <w:t>var result = await PanoStressRunner.RunAsync(grid, scenario);</w:t>
      </w:r>
    </w:p>
    <w:p>
      <w:pPr>
        <w:spacing w:before="60" w:after="120"/>
        <w:ind w:left="259"/>
        <w:shd w:fill="F3F6FA"/>
      </w:pPr>
      <w:r>
        <w:rPr>
          <w:rFonts w:ascii="Consolas" w:hAnsi="Consolas" w:eastAsia="Consolas"/>
          <w:sz w:val="17"/>
        </w:rPr>
        <w:t>var result = await PanoStressRunner.RunAsync(grid, scenario);</w:t>
      </w:r>
    </w:p>
    <w:p>
      <w:pPr>
        <w:spacing w:before="60" w:after="120"/>
        <w:ind w:left="259"/>
        <w:shd w:fill="F3F6FA"/>
      </w:pPr>
      <w:r>
        <w:rPr>
          <w:rFonts w:ascii="Consolas" w:hAnsi="Consolas" w:eastAsia="Consolas"/>
          <w:sz w:val="17"/>
        </w:rPr>
        <w:t>var result = await PanoStressRunner.RunAsync(grid, scenario);</w:t>
      </w:r>
    </w:p>
    <w:p>
      <w:pPr>
        <w:spacing w:before="60" w:after="120"/>
        <w:ind w:left="259"/>
        <w:shd w:fill="F3F6FA"/>
      </w:pPr>
      <w:r>
        <w:rPr>
          <w:rFonts w:ascii="Consolas" w:hAnsi="Consolas" w:eastAsia="Consolas"/>
          <w:sz w:val="17"/>
        </w:rPr>
        <w:t>var result = await PanoStressRunner.RunAsync(grid, scenario);</w:t>
      </w:r>
    </w:p>
    <w:p>
      <w:pPr>
        <w:spacing w:before="80" w:after="80"/>
        <w:shd w:fill="FFF4CC"/>
      </w:pPr>
      <w:r>
        <w:t>Project note: When the Stress Test feature is used in real projects such as Audix, AOI Support Desk, Line Workspace, or Bilge Defter, it should first be validated with the related example in TestApp.</w:t>
      </w:r>
    </w:p>
    <w:p>
      <w:r>
        <w:br w:type="page"/>
      </w:r>
    </w:p>
    <w:p>
      <w:pPr>
        <w:pStyle w:val="Heading1"/>
      </w:pPr>
      <w:r>
        <w:t>46. Theme Engine</w:t>
      </w:r>
    </w:p>
    <w:p>
      <w:pPr>
        <w:spacing w:after="120"/>
      </w:pPr>
      <w:r>
        <w:t>Light, Dark, System and High Contrast paletlerini manages.</w:t>
      </w:r>
    </w:p>
    <w:p>
      <w:pPr>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543300"/>
                    </a:xfrm>
                    <a:prstGeom prst="rect"/>
                  </pic:spPr>
                </pic:pic>
              </a:graphicData>
            </a:graphic>
          </wp:inline>
        </w:drawing>
      </w:r>
    </w:p>
    <w:p>
      <w:pPr>
        <w:jc w:val="center"/>
      </w:pPr>
      <w:r>
        <w:t>Figure - Theme Engine / Dark theme audit</w:t>
      </w:r>
    </w:p>
    <w:p/>
    <w:p>
      <w:pPr>
        <w:pStyle w:val="Heading2"/>
      </w:pPr>
      <w:r>
        <w:t>Usage scenarios</w:t>
      </w:r>
    </w:p>
    <w:p>
      <w:pPr>
        <w:pStyle w:val="ListBullet"/>
      </w:pPr>
      <w:r>
        <w:t>Light</w:t>
      </w:r>
    </w:p>
    <w:p>
      <w:pPr>
        <w:pStyle w:val="ListBullet"/>
      </w:pPr>
      <w:r>
        <w:t>Dark</w:t>
      </w:r>
    </w:p>
    <w:p>
      <w:pPr>
        <w:pStyle w:val="ListBullet"/>
      </w:pPr>
      <w:r>
        <w:t>Auto</w:t>
      </w:r>
    </w:p>
    <w:p>
      <w:pPr>
        <w:pStyle w:val="ListBullet"/>
      </w:pPr>
      <w:r>
        <w:t>High contrast</w:t>
      </w:r>
    </w:p>
    <w:p>
      <w:pPr>
        <w:pStyle w:val="ListBullet"/>
      </w:pPr>
      <w:r>
        <w:t>Windows accent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Theme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Dark theme okunurluğu and güandnli varsayılanlar.</w:t>
      </w:r>
    </w:p>
    <w:p>
      <w:r>
        <w:t>Light theme okunurluğu and güandnli varsayılanlar.</w:t>
      </w:r>
    </w:p>
    <w:p>
      <w:r>
        <w:t>Kontrast, button, combo and bilgi metni okunurluk testi.</w:t>
      </w:r>
    </w:p>
    <w:p>
      <w:pPr>
        <w:pStyle w:val="Heading2"/>
      </w:pPr>
      <w:r>
        <w:t>Code examples</w:t>
      </w:r>
    </w:p>
    <w:p>
      <w:pPr>
        <w:spacing w:before="60" w:after="120"/>
        <w:ind w:left="259"/>
        <w:shd w:fill="F3F6FA"/>
      </w:pPr>
      <w:r>
        <w:rPr>
          <w:rFonts w:ascii="Consolas" w:hAnsi="Consolas" w:eastAsia="Consolas"/>
          <w:sz w:val="17"/>
        </w:rPr>
        <w:t>// Ornek 1: Tema uygulama</w:t>
        <w:br/>
        <w:t>grid.Theme = PanoTheme.Light;</w:t>
        <w:br/>
        <w:t>grid.ThemeOptions.ApplyToPopups = true;</w:t>
        <w:br/>
        <w:t>grid.Invalidate();</w:t>
      </w:r>
    </w:p>
    <w:p>
      <w:pPr>
        <w:spacing w:before="60" w:after="120"/>
        <w:ind w:left="259"/>
        <w:shd w:fill="F3F6FA"/>
      </w:pPr>
      <w:r>
        <w:rPr>
          <w:rFonts w:ascii="Consolas" w:hAnsi="Consolas" w:eastAsia="Consolas"/>
          <w:sz w:val="17"/>
        </w:rPr>
        <w:t>// Ornek 2: Tema uygulama</w:t>
        <w:br/>
        <w:t>grid.Theme = PanoTheme.Dark;</w:t>
        <w:br/>
        <w:t>grid.ThemeOptions.ApplyToPopups = true;</w:t>
        <w:br/>
        <w:t>grid.Invalidate();</w:t>
      </w:r>
    </w:p>
    <w:p>
      <w:pPr>
        <w:spacing w:before="60" w:after="120"/>
        <w:ind w:left="259"/>
        <w:shd w:fill="F3F6FA"/>
      </w:pPr>
      <w:r>
        <w:rPr>
          <w:rFonts w:ascii="Consolas" w:hAnsi="Consolas" w:eastAsia="Consolas"/>
          <w:sz w:val="17"/>
        </w:rPr>
        <w:t>// Ornek 3: Tema uygulama</w:t>
        <w:br/>
        <w:t>grid.Theme = PanoTheme.Auto;</w:t>
        <w:br/>
        <w:t>grid.ThemeOptions.ApplyToPopups = true;</w:t>
        <w:br/>
        <w:t>grid.Invalidate();</w:t>
      </w:r>
    </w:p>
    <w:p>
      <w:pPr>
        <w:spacing w:before="60" w:after="120"/>
        <w:ind w:left="259"/>
        <w:shd w:fill="F3F6FA"/>
      </w:pPr>
      <w:r>
        <w:rPr>
          <w:rFonts w:ascii="Consolas" w:hAnsi="Consolas" w:eastAsia="Consolas"/>
          <w:sz w:val="17"/>
        </w:rPr>
        <w:t>// Ornek 4: Tema uygulama</w:t>
        <w:br/>
        <w:t>grid.Theme = PanoTheme.HighContrast;</w:t>
        <w:br/>
        <w:t>grid.ThemeOptions.ApplyToPopups = true;</w:t>
        <w:br/>
        <w:t>grid.Invalidate();</w:t>
      </w:r>
    </w:p>
    <w:p>
      <w:pPr>
        <w:spacing w:before="60" w:after="120"/>
        <w:ind w:left="259"/>
        <w:shd w:fill="F3F6FA"/>
      </w:pPr>
      <w:r>
        <w:rPr>
          <w:rFonts w:ascii="Consolas" w:hAnsi="Consolas" w:eastAsia="Consolas"/>
          <w:sz w:val="17"/>
        </w:rPr>
        <w:t>// Ornek 5: Tema uygulama</w:t>
        <w:br/>
        <w:t>grid.Theme = PanoTheme.Dark;</w:t>
        <w:br/>
        <w:t>grid.ThemeOptions.ApplyToPopups = true;</w:t>
        <w:br/>
        <w:t>grid.Invalidate();</w:t>
      </w:r>
    </w:p>
    <w:p>
      <w:pPr>
        <w:spacing w:before="80" w:after="80"/>
        <w:shd w:fill="FFF4CC"/>
      </w:pPr>
      <w:r>
        <w:t>Project note: When the Theme Engine feature is used in real projects such as Audix, AOI Support Desk, Line Workspace, or Bilge Defter, it should first be validated with the related example in TestApp.</w:t>
      </w:r>
    </w:p>
    <w:p>
      <w:r>
        <w:br w:type="page"/>
      </w:r>
    </w:p>
    <w:p>
      <w:pPr>
        <w:pStyle w:val="Heading1"/>
      </w:pPr>
      <w:r>
        <w:t>47. Accessibility Engine</w:t>
      </w:r>
    </w:p>
    <w:p>
      <w:pPr>
        <w:spacing w:after="120"/>
      </w:pPr>
      <w:r>
        <w:t>Kontrast and okunabilirlik kurallarini uygular.</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3543300"/>
                    </a:xfrm>
                    <a:prstGeom prst="rect"/>
                  </pic:spPr>
                </pic:pic>
              </a:graphicData>
            </a:graphic>
          </wp:inline>
        </w:drawing>
      </w:r>
    </w:p>
    <w:p>
      <w:pPr>
        <w:jc w:val="center"/>
      </w:pPr>
      <w:r>
        <w:t>Figure - Accessibility Engine / Keyboard accessibility</w:t>
      </w:r>
    </w:p>
    <w:p/>
    <w:p/>
    <w:p>
      <w:pPr>
        <w:pStyle w:val="Heading2"/>
      </w:pPr>
      <w:r>
        <w:t>Usage scenarios</w:t>
      </w:r>
    </w:p>
    <w:p>
      <w:pPr>
        <w:pStyle w:val="ListBullet"/>
      </w:pPr>
      <w:r>
        <w:t>Text contrast</w:t>
      </w:r>
    </w:p>
    <w:p>
      <w:pPr>
        <w:pStyle w:val="ListBullet"/>
      </w:pPr>
      <w:r>
        <w:t>Button contrast</w:t>
      </w:r>
    </w:p>
    <w:p>
      <w:pPr>
        <w:pStyle w:val="ListBullet"/>
      </w:pPr>
      <w:r>
        <w:t>Badge contrast</w:t>
      </w:r>
    </w:p>
    <w:p>
      <w:pPr>
        <w:pStyle w:val="ListBullet"/>
      </w:pPr>
      <w:r>
        <w:t>Dark mode</w:t>
      </w:r>
    </w:p>
    <w:p>
      <w:pPr>
        <w:pStyle w:val="ListBullet"/>
      </w:pPr>
      <w:r>
        <w:t>WCAG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Accessibility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Klavye odaklı kullanım, düzenleme and kısayollar.</w:t>
      </w:r>
    </w:p>
    <w:p>
      <w:pPr>
        <w:pStyle w:val="Heading2"/>
      </w:pPr>
      <w:r>
        <w:t>Code examples</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80" w:after="80"/>
        <w:shd w:fill="FFF4CC"/>
      </w:pPr>
      <w:r>
        <w:t>Project note: When the Accessibility Engine feature is used in real projects such as Audix, AOI Support Desk, Line Workspace, or Bilge Defter, it should first be validated with the related example in TestApp.</w:t>
      </w:r>
    </w:p>
    <w:p>
      <w:r>
        <w:br w:type="page"/>
      </w:r>
    </w:p>
    <w:p>
      <w:pPr>
        <w:pStyle w:val="Heading1"/>
      </w:pPr>
      <w:r>
        <w:t>48. High DPI</w:t>
      </w:r>
    </w:p>
    <w:p>
      <w:pPr>
        <w:spacing w:after="120"/>
      </w:pPr>
      <w:r>
        <w:t>Farkli ekran olceklerinde UI bozulmasini azaltir.</w:t>
      </w:r>
    </w:p>
    <w:p>
      <w:pPr>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669280" cy="3543300"/>
                    </a:xfrm>
                    <a:prstGeom prst="rect"/>
                  </pic:spPr>
                </pic:pic>
              </a:graphicData>
            </a:graphic>
          </wp:inline>
        </w:drawing>
      </w:r>
    </w:p>
    <w:p>
      <w:pPr>
        <w:jc w:val="center"/>
      </w:pPr>
      <w:r>
        <w:t>Figure - High DPI / High-DPI test</w:t>
      </w:r>
    </w:p>
    <w:p/>
    <w:p>
      <w:pPr>
        <w:pStyle w:val="Heading2"/>
      </w:pPr>
      <w:r>
        <w:t>Usage scenarios</w:t>
      </w:r>
    </w:p>
    <w:p>
      <w:pPr>
        <w:pStyle w:val="ListBullet"/>
      </w:pPr>
      <w:r>
        <w:t>125%</w:t>
      </w:r>
    </w:p>
    <w:p>
      <w:pPr>
        <w:pStyle w:val="ListBullet"/>
      </w:pPr>
      <w:r>
        <w:t>150%</w:t>
      </w:r>
    </w:p>
    <w:p>
      <w:pPr>
        <w:pStyle w:val="ListBullet"/>
      </w:pPr>
      <w:r>
        <w:t>Icon scale</w:t>
      </w:r>
    </w:p>
    <w:p>
      <w:pPr>
        <w:pStyle w:val="ListBullet"/>
      </w:pPr>
      <w:r>
        <w:t>Popup fit</w:t>
      </w:r>
    </w:p>
    <w:p>
      <w:pPr>
        <w:pStyle w:val="ListBullet"/>
      </w:pPr>
      <w:r>
        <w:t>Font scale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High DPI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80" w:after="80"/>
        <w:shd w:fill="FFF4CC"/>
      </w:pPr>
      <w:r>
        <w:t>Project note: When the High DPI feature is used in real projects such as Audix, AOI Support Desk, Line Workspace, or Bilge Defter, it should first be validated with the related example in TestApp.</w:t>
      </w:r>
    </w:p>
    <w:p>
      <w:r>
        <w:br w:type="page"/>
      </w:r>
    </w:p>
    <w:p>
      <w:pPr>
        <w:pStyle w:val="Heading1"/>
      </w:pPr>
      <w:r>
        <w:t>49. Localization</w:t>
      </w:r>
    </w:p>
    <w:p>
      <w:pPr>
        <w:spacing w:after="120"/>
      </w:pPr>
      <w:r>
        <w:t>Manages Taylan.Pano texts and the TestApp language centrally.</w:t>
      </w:r>
    </w:p>
    <w:p>
      <w:pPr>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669280" cy="3543300"/>
                    </a:xfrm>
                    <a:prstGeom prst="rect"/>
                  </pic:spPr>
                </pic:pic>
              </a:graphicData>
            </a:graphic>
          </wp:inline>
        </w:drawing>
      </w:r>
    </w:p>
    <w:p>
      <w:pPr>
        <w:jc w:val="center"/>
      </w:pPr>
      <w:r>
        <w:t>Figure - Localization / Language switching</w:t>
      </w:r>
    </w:p>
    <w:p/>
    <w:p>
      <w:pPr>
        <w:pStyle w:val="Heading2"/>
      </w:pPr>
      <w:r>
        <w:t>Usage scenarios</w:t>
      </w:r>
    </w:p>
    <w:p>
      <w:pPr>
        <w:pStyle w:val="ListBullet"/>
      </w:pPr>
      <w:r>
        <w:t>Use tr</w:t>
      </w:r>
    </w:p>
    <w:p>
      <w:pPr>
        <w:pStyle w:val="ListBullet"/>
      </w:pPr>
      <w:r>
        <w:t>Use en</w:t>
      </w:r>
    </w:p>
    <w:p>
      <w:pPr>
        <w:pStyle w:val="ListBullet"/>
      </w:pPr>
      <w:r>
        <w:t>Runtime change</w:t>
      </w:r>
    </w:p>
    <w:p>
      <w:pPr>
        <w:pStyle w:val="ListBullet"/>
      </w:pPr>
      <w:r>
        <w:t>Custom resources</w:t>
      </w:r>
    </w:p>
    <w:p>
      <w:pPr>
        <w:pStyle w:val="ListBullet"/>
      </w:pPr>
      <w:r>
        <w:t>Persist choice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Localization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 Ornek 1: Dil secimi</w:t>
        <w:br/>
        <w:t>PanoLocalization.Use("tr");</w:t>
        <w:br/>
        <w:t>grid.RefreshLocalization();</w:t>
      </w:r>
    </w:p>
    <w:p>
      <w:pPr>
        <w:spacing w:before="60" w:after="120"/>
        <w:ind w:left="259"/>
        <w:shd w:fill="F3F6FA"/>
      </w:pPr>
      <w:r>
        <w:rPr>
          <w:rFonts w:ascii="Consolas" w:hAnsi="Consolas" w:eastAsia="Consolas"/>
          <w:sz w:val="17"/>
        </w:rPr>
        <w:t>// Ornek 2: Dil secimi</w:t>
        <w:br/>
        <w:t>PanoLocalization.Use("en");</w:t>
        <w:br/>
        <w:t>grid.RefreshLocalization();</w:t>
      </w:r>
    </w:p>
    <w:p>
      <w:pPr>
        <w:spacing w:before="60" w:after="120"/>
        <w:ind w:left="259"/>
        <w:shd w:fill="F3F6FA"/>
      </w:pPr>
      <w:r>
        <w:rPr>
          <w:rFonts w:ascii="Consolas" w:hAnsi="Consolas" w:eastAsia="Consolas"/>
          <w:sz w:val="17"/>
        </w:rPr>
        <w:t>// Ornek 3: Dil secimi</w:t>
        <w:br/>
        <w:t>PanoLocalization.Use("de");</w:t>
        <w:br/>
        <w:t>grid.RefreshLocalization();</w:t>
      </w:r>
    </w:p>
    <w:p>
      <w:pPr>
        <w:spacing w:before="60" w:after="120"/>
        <w:ind w:left="259"/>
        <w:shd w:fill="F3F6FA"/>
      </w:pPr>
      <w:r>
        <w:rPr>
          <w:rFonts w:ascii="Consolas" w:hAnsi="Consolas" w:eastAsia="Consolas"/>
          <w:sz w:val="17"/>
        </w:rPr>
        <w:t>// Ornek 4: Dil secimi</w:t>
        <w:br/>
        <w:t>PanoLocalization.Use("fr");</w:t>
        <w:br/>
        <w:t>grid.RefreshLocalization();</w:t>
      </w:r>
    </w:p>
    <w:p>
      <w:pPr>
        <w:spacing w:before="60" w:after="120"/>
        <w:ind w:left="259"/>
        <w:shd w:fill="F3F6FA"/>
      </w:pPr>
      <w:r>
        <w:rPr>
          <w:rFonts w:ascii="Consolas" w:hAnsi="Consolas" w:eastAsia="Consolas"/>
          <w:sz w:val="17"/>
        </w:rPr>
        <w:t>// Ornek 5: Dil secimi</w:t>
        <w:br/>
        <w:t>PanoLocalization.Use("es");</w:t>
        <w:br/>
        <w:t>grid.RefreshLocalization();</w:t>
      </w:r>
    </w:p>
    <w:p>
      <w:pPr>
        <w:spacing w:before="80" w:after="80"/>
        <w:shd w:fill="FFF4CC"/>
      </w:pPr>
      <w:r>
        <w:t>Project note: When the Localization feature is used in real projects such as Audix, AOI Support Desk, Line Workspace, or Bilge Defter, it should first be validated with the related example in TestApp.</w:t>
      </w:r>
    </w:p>
    <w:p>
      <w:r>
        <w:br w:type="page"/>
      </w:r>
    </w:p>
    <w:p>
      <w:pPr>
        <w:pStyle w:val="Heading1"/>
      </w:pPr>
      <w:r>
        <w:t>50. FixedFree Resize</w:t>
      </w:r>
    </w:p>
    <w:p>
      <w:pPr>
        <w:spacing w:after="120"/>
      </w:pPr>
      <w:r>
        <w:t>Intelligently manages column expansion by using available empty space.</w:t>
      </w:r>
    </w:p>
    <w:p>
      <w:pPr>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669280" cy="3543300"/>
                    </a:xfrm>
                    <a:prstGeom prst="rect"/>
                  </pic:spPr>
                </pic:pic>
              </a:graphicData>
            </a:graphic>
          </wp:inline>
        </w:drawing>
      </w:r>
    </w:p>
    <w:p>
      <w:pPr>
        <w:jc w:val="center"/>
      </w:pPr>
      <w:r>
        <w:t>Figure - FixedFree Resize / Fixed-free width behavior</w:t>
      </w:r>
    </w:p>
    <w:p/>
    <w:p>
      <w:pPr>
        <w:pStyle w:val="Heading2"/>
      </w:pPr>
      <w:r>
        <w:t>Usage scenarios</w:t>
      </w:r>
    </w:p>
    <w:p>
      <w:pPr>
        <w:pStyle w:val="ListBullet"/>
      </w:pPr>
      <w:r>
        <w:t>Auto fill</w:t>
      </w:r>
    </w:p>
    <w:p>
      <w:pPr>
        <w:pStyle w:val="ListBullet"/>
      </w:pPr>
      <w:r>
        <w:t>No scroll until needed</w:t>
      </w:r>
    </w:p>
    <w:p>
      <w:pPr>
        <w:pStyle w:val="ListBullet"/>
      </w:pPr>
      <w:r>
        <w:t>Min width</w:t>
      </w:r>
    </w:p>
    <w:p>
      <w:pPr>
        <w:pStyle w:val="ListBullet"/>
      </w:pPr>
      <w:r>
        <w:t>Pinned columns</w:t>
      </w:r>
    </w:p>
    <w:p>
      <w:pPr>
        <w:pStyle w:val="ListBullet"/>
      </w:pPr>
      <w:r>
        <w:t>User resize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FixedFree Resize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80" w:after="80"/>
        <w:shd w:fill="FFF4CC"/>
      </w:pPr>
      <w:r>
        <w:t>Project note: When the FixedFree Resize feature is used in real projects such as Audix, AOI Support Desk, Line Workspace, or Bilge Defter, it should first be validated with the related example in TestApp.</w:t>
      </w:r>
    </w:p>
    <w:p>
      <w:r>
        <w:br w:type="page"/>
      </w:r>
    </w:p>
    <w:p>
      <w:pPr>
        <w:pStyle w:val="Heading1"/>
      </w:pPr>
      <w:r>
        <w:t>51. Media Playback State</w:t>
      </w:r>
    </w:p>
    <w:p>
      <w:pPr>
        <w:spacing w:after="120"/>
      </w:pPr>
      <w:r>
        <w:t>Shows play, pause, loading, and error states on audio/video cards.</w:t>
      </w:r>
    </w:p>
    <w:p>
      <w:pPr>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669280" cy="3543300"/>
                    </a:xfrm>
                    <a:prstGeom prst="rect"/>
                  </pic:spPr>
                </pic:pic>
              </a:graphicData>
            </a:graphic>
          </wp:inline>
        </w:drawing>
      </w:r>
    </w:p>
    <w:p>
      <w:pPr>
        <w:jc w:val="center"/>
      </w:pPr>
      <w:r>
        <w:t>Figure - Media Playback State / Playing state</w:t>
      </w:r>
    </w:p>
    <w:p/>
    <w:p/>
    <w:p/>
    <w:p>
      <w:pPr>
        <w:pStyle w:val="Heading2"/>
      </w:pPr>
      <w:r>
        <w:t>Usage scenarios</w:t>
      </w:r>
    </w:p>
    <w:p>
      <w:pPr>
        <w:pStyle w:val="ListBullet"/>
      </w:pPr>
      <w:r>
        <w:t>Play</w:t>
      </w:r>
    </w:p>
    <w:p>
      <w:pPr>
        <w:pStyle w:val="ListBullet"/>
      </w:pPr>
      <w:r>
        <w:t>Pause</w:t>
      </w:r>
    </w:p>
    <w:p>
      <w:pPr>
        <w:pStyle w:val="ListBullet"/>
      </w:pPr>
      <w:r>
        <w:t>Now Playing</w:t>
      </w:r>
    </w:p>
    <w:p>
      <w:pPr>
        <w:pStyle w:val="ListBullet"/>
      </w:pPr>
      <w:r>
        <w:t>Equalizer</w:t>
      </w:r>
    </w:p>
    <w:p>
      <w:pPr>
        <w:pStyle w:val="ListBullet"/>
      </w:pPr>
      <w:r>
        <w:t>Video preview</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Media Playback State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Audio/video için Playing görsel durumu.</w:t>
      </w:r>
    </w:p>
    <w:p>
      <w:r>
        <w:t>Audio/video için Paused görsel durumu.</w:t>
      </w:r>
    </w:p>
    <w:p>
      <w:pPr>
        <w:pStyle w:val="Heading2"/>
      </w:pPr>
      <w:r>
        <w:t>Media Playback State - Loading and Error</w:t>
      </w:r>
    </w:p>
    <w:p>
      <w:r>
        <w:t>Loading, Error and özel medya durumlarının dokümantasyon görüntüsü.</w:t>
      </w:r>
    </w:p>
    <w:p>
      <w:pPr>
        <w:pStyle w:val="Heading2"/>
      </w:pPr>
      <w:r>
        <w:t>Code examples</w:t>
      </w:r>
    </w:p>
    <w:p>
      <w:pPr>
        <w:spacing w:before="60" w:after="120"/>
        <w:ind w:left="259"/>
        <w:shd w:fill="F3F6FA"/>
      </w:pPr>
      <w:r>
        <w:rPr>
          <w:rFonts w:ascii="Consolas" w:hAnsi="Consolas" w:eastAsia="Consolas"/>
          <w:sz w:val="17"/>
        </w:rPr>
        <w:t>// Ornek 1: Playback state</w:t>
        <w:br/>
        <w:t>grid.MediaPlaybackStateGetter = row =&gt; ((TrackRow)row).IsCurrent</w:t>
        <w:br/>
        <w:t xml:space="preserve">    ? PanoMediaPlaybackState.Playing</w:t>
        <w:br/>
        <w:t xml:space="preserve">    : PanoMediaPlaybackState.None;</w:t>
        <w:br/>
        <w:t>grid.MediaPlayPauseClicked += (s, e) =&gt; TogglePlayback((TrackRow)e.RowObject);</w:t>
      </w:r>
    </w:p>
    <w:p>
      <w:pPr>
        <w:spacing w:before="60" w:after="120"/>
        <w:ind w:left="259"/>
        <w:shd w:fill="F3F6FA"/>
      </w:pPr>
      <w:r>
        <w:rPr>
          <w:rFonts w:ascii="Consolas" w:hAnsi="Consolas" w:eastAsia="Consolas"/>
          <w:sz w:val="17"/>
        </w:rPr>
        <w:t>// Ornek 2: Playback state</w:t>
        <w:br/>
        <w:t>grid.MediaPlaybackStateGetter = row =&gt; ((TrackRow)row).IsCurrent</w:t>
        <w:br/>
        <w:t xml:space="preserve">    ? PanoMediaPlaybackState.Paused</w:t>
        <w:br/>
        <w:t xml:space="preserve">    : PanoMediaPlaybackState.None;</w:t>
        <w:br/>
        <w:t>grid.MediaPlayPauseClicked += (s, e) =&gt; TogglePlayback((TrackRow)e.RowObject);</w:t>
      </w:r>
    </w:p>
    <w:p>
      <w:pPr>
        <w:spacing w:before="60" w:after="120"/>
        <w:ind w:left="259"/>
        <w:shd w:fill="F3F6FA"/>
      </w:pPr>
      <w:r>
        <w:rPr>
          <w:rFonts w:ascii="Consolas" w:hAnsi="Consolas" w:eastAsia="Consolas"/>
          <w:sz w:val="17"/>
        </w:rPr>
        <w:t>// Ornek 3: Playback state</w:t>
        <w:br/>
        <w:t>grid.MediaPlaybackStateGetter = row =&gt; ((TrackRow)row).IsCurrent</w:t>
        <w:br/>
        <w:t xml:space="preserve">    ? PanoMediaPlaybackState.Loading</w:t>
        <w:br/>
        <w:t xml:space="preserve">    : PanoMediaPlaybackState.None;</w:t>
        <w:br/>
        <w:t>grid.MediaPlayPauseClicked += (s, e) =&gt; TogglePlayback((TrackRow)e.RowObject);</w:t>
      </w:r>
    </w:p>
    <w:p>
      <w:pPr>
        <w:spacing w:before="60" w:after="120"/>
        <w:ind w:left="259"/>
        <w:shd w:fill="F3F6FA"/>
      </w:pPr>
      <w:r>
        <w:rPr>
          <w:rFonts w:ascii="Consolas" w:hAnsi="Consolas" w:eastAsia="Consolas"/>
          <w:sz w:val="17"/>
        </w:rPr>
        <w:t>// Ornek 4: Playback state</w:t>
        <w:br/>
        <w:t>grid.MediaPlaybackStateGetter = row =&gt; ((TrackRow)row).IsCurrent</w:t>
        <w:br/>
        <w:t xml:space="preserve">    ? PanoMediaPlaybackState.Error</w:t>
        <w:br/>
        <w:t xml:space="preserve">    : PanoMediaPlaybackState.None;</w:t>
        <w:br/>
        <w:t>grid.MediaPlayPauseClicked += (s, e) =&gt; TogglePlayback((TrackRow)e.RowObject);</w:t>
      </w:r>
    </w:p>
    <w:p>
      <w:pPr>
        <w:spacing w:before="60" w:after="120"/>
        <w:ind w:left="259"/>
        <w:shd w:fill="F3F6FA"/>
      </w:pPr>
      <w:r>
        <w:rPr>
          <w:rFonts w:ascii="Consolas" w:hAnsi="Consolas" w:eastAsia="Consolas"/>
          <w:sz w:val="17"/>
        </w:rPr>
        <w:t>// Ornek 5: Playback state</w:t>
        <w:br/>
        <w:t>grid.MediaPlaybackStateGetter = row =&gt; ((TrackRow)row).IsCurrent</w:t>
        <w:br/>
        <w:t xml:space="preserve">    ? PanoMediaPlaybackState.None</w:t>
        <w:br/>
        <w:t xml:space="preserve">    : PanoMediaPlaybackState.None;</w:t>
        <w:br/>
        <w:t>grid.MediaPlayPauseClicked += (s, e) =&gt; TogglePlayback((TrackRow)e.RowObject);</w:t>
      </w:r>
    </w:p>
    <w:p>
      <w:pPr>
        <w:spacing w:before="80" w:after="80"/>
        <w:shd w:fill="FFF4CC"/>
      </w:pPr>
      <w:r>
        <w:t>Project note: When the Media Playback State feature is used in real projects such as Audix, AOI Support Desk, Line Workspace, or Bilge Defter, it should first be validated with the related example in TestApp.</w:t>
      </w:r>
    </w:p>
    <w:p>
      <w:r>
        <w:br w:type="page"/>
      </w:r>
    </w:p>
    <w:p>
      <w:pPr>
        <w:pStyle w:val="Heading1"/>
      </w:pPr>
      <w:r>
        <w:t>52. Image Cache</w:t>
      </w:r>
    </w:p>
    <w:p>
      <w:pPr>
        <w:spacing w:after="120"/>
      </w:pPr>
      <w:r>
        <w:t>Speeds up album/film/photo covers with memory and disk cache.</w:t>
      </w:r>
    </w:p>
    <w:p>
      <w:pPr>
        <w:jc w:val="center"/>
      </w:pPr>
      <w:r>
        <w:drawing>
          <wp:inline xmlns:a="http://schemas.openxmlformats.org/drawingml/2006/main" xmlns:pic="http://schemas.openxmlformats.org/drawingml/2006/picture">
            <wp:extent cx="5669280" cy="3543300"/>
            <wp:docPr id="38" name="Picture 3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669280" cy="3543300"/>
                    </a:xfrm>
                    <a:prstGeom prst="rect"/>
                  </pic:spPr>
                </pic:pic>
              </a:graphicData>
            </a:graphic>
          </wp:inline>
        </w:drawing>
      </w:r>
    </w:p>
    <w:p>
      <w:pPr>
        <w:jc w:val="center"/>
      </w:pPr>
      <w:r>
        <w:t>Figure - Image Cache / Image cache</w:t>
      </w:r>
    </w:p>
    <w:p/>
    <w:p>
      <w:pPr>
        <w:pStyle w:val="Heading2"/>
      </w:pPr>
      <w:r>
        <w:t>Usage scenarios</w:t>
      </w:r>
    </w:p>
    <w:p>
      <w:pPr>
        <w:pStyle w:val="ListBullet"/>
      </w:pPr>
      <w:r>
        <w:t>Lazy load</w:t>
      </w:r>
    </w:p>
    <w:p>
      <w:pPr>
        <w:pStyle w:val="ListBullet"/>
      </w:pPr>
      <w:r>
        <w:t>Disk cache</w:t>
      </w:r>
    </w:p>
    <w:p>
      <w:pPr>
        <w:pStyle w:val="ListBullet"/>
      </w:pPr>
      <w:r>
        <w:t>Placeholder</w:t>
      </w:r>
    </w:p>
    <w:p>
      <w:pPr>
        <w:pStyle w:val="ListBullet"/>
      </w:pPr>
      <w:r>
        <w:t>Refresh</w:t>
      </w:r>
    </w:p>
    <w:p>
      <w:pPr>
        <w:pStyle w:val="ListBullet"/>
      </w:pPr>
      <w:r>
        <w:t>Clear cache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Image Cache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80" w:after="80"/>
        <w:shd w:fill="FFF4CC"/>
      </w:pPr>
      <w:r>
        <w:t>Project note: When the Image Cache feature is used in real projects such as Audix, AOI Support Desk, Line Workspace, or Bilge Defter, it should first be validated with the related example in TestApp.</w:t>
      </w:r>
    </w:p>
    <w:p>
      <w:r>
        <w:br w:type="page"/>
      </w:r>
    </w:p>
    <w:p>
      <w:pPr>
        <w:pStyle w:val="Heading1"/>
      </w:pPr>
      <w:r>
        <w:t>53. Search Everywhere</w:t>
      </w:r>
    </w:p>
    <w:p>
      <w:pPr>
        <w:spacing w:after="120"/>
      </w:pPr>
      <w:r>
        <w:t>Finds rows, columns, commands, and examples through global search.</w:t>
      </w:r>
    </w:p>
    <w:p>
      <w:pPr>
        <w:jc w:val="center"/>
      </w:pPr>
      <w:r>
        <w:drawing>
          <wp:inline xmlns:a="http://schemas.openxmlformats.org/drawingml/2006/main" xmlns:pic="http://schemas.openxmlformats.org/drawingml/2006/picture">
            <wp:extent cx="5669280" cy="3543300"/>
            <wp:docPr id="39" name="Picture 3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669280" cy="3543300"/>
                    </a:xfrm>
                    <a:prstGeom prst="rect"/>
                  </pic:spPr>
                </pic:pic>
              </a:graphicData>
            </a:graphic>
          </wp:inline>
        </w:drawing>
      </w:r>
    </w:p>
    <w:p>
      <w:pPr>
        <w:jc w:val="center"/>
      </w:pPr>
      <w:r>
        <w:t>Figure - Search Everywhere / Global search</w:t>
      </w:r>
    </w:p>
    <w:p/>
    <w:p>
      <w:pPr>
        <w:pStyle w:val="Heading2"/>
      </w:pPr>
      <w:r>
        <w:t>Usage scenarios</w:t>
      </w:r>
    </w:p>
    <w:p>
      <w:pPr>
        <w:pStyle w:val="ListBullet"/>
      </w:pPr>
      <w:r>
        <w:t>Ctrl+K</w:t>
      </w:r>
    </w:p>
    <w:p>
      <w:pPr>
        <w:pStyle w:val="ListBullet"/>
      </w:pPr>
      <w:r>
        <w:t>Rows</w:t>
      </w:r>
    </w:p>
    <w:p>
      <w:pPr>
        <w:pStyle w:val="ListBullet"/>
      </w:pPr>
      <w:r>
        <w:t>Columns</w:t>
      </w:r>
    </w:p>
    <w:p>
      <w:pPr>
        <w:pStyle w:val="ListBullet"/>
      </w:pPr>
      <w:r>
        <w:t>Commands</w:t>
      </w:r>
    </w:p>
    <w:p>
      <w:pPr>
        <w:pStyle w:val="ListBullet"/>
      </w:pPr>
      <w:r>
        <w:t>Examples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Search Everywhere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80" w:after="80"/>
        <w:shd w:fill="FFF4CC"/>
      </w:pPr>
      <w:r>
        <w:t>Project note: When the Search Everywhere feature is used in real projects such as Audix, AOI Support Desk, Line Workspace, or Bilge Defter, it should first be validated with the related example in TestApp.</w:t>
      </w:r>
    </w:p>
    <w:p>
      <w:r>
        <w:br w:type="page"/>
      </w:r>
    </w:p>
    <w:p>
      <w:pPr>
        <w:pStyle w:val="Heading1"/>
      </w:pPr>
      <w:r>
        <w:t>54. Command Palette</w:t>
      </w:r>
    </w:p>
    <w:p>
      <w:pPr>
        <w:spacing w:after="120"/>
      </w:pPr>
      <w:r>
        <w:t>Allows command execution from the keyboard.</w:t>
      </w:r>
    </w:p>
    <w:p>
      <w:pPr>
        <w:jc w:val="center"/>
      </w:pPr>
      <w:r>
        <w:drawing>
          <wp:inline xmlns:a="http://schemas.openxmlformats.org/drawingml/2006/main" xmlns:pic="http://schemas.openxmlformats.org/drawingml/2006/picture">
            <wp:extent cx="5669280" cy="3543300"/>
            <wp:docPr id="40" name="Picture 4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3543300"/>
                    </a:xfrm>
                    <a:prstGeom prst="rect"/>
                  </pic:spPr>
                </pic:pic>
              </a:graphicData>
            </a:graphic>
          </wp:inline>
        </w:drawing>
      </w:r>
    </w:p>
    <w:p>
      <w:pPr>
        <w:jc w:val="center"/>
      </w:pPr>
      <w:r>
        <w:t>Figure - Command Palette / Command and frozen-column interaction</w:t>
      </w:r>
    </w:p>
    <w:p/>
    <w:p>
      <w:pPr>
        <w:pStyle w:val="Heading2"/>
      </w:pPr>
      <w:r>
        <w:t>Usage scenarios</w:t>
      </w:r>
    </w:p>
    <w:p>
      <w:pPr>
        <w:pStyle w:val="ListBullet"/>
      </w:pPr>
      <w:r>
        <w:t>Open palette</w:t>
      </w:r>
    </w:p>
    <w:p>
      <w:pPr>
        <w:pStyle w:val="ListBullet"/>
      </w:pPr>
      <w:r>
        <w:t>Export</w:t>
      </w:r>
    </w:p>
    <w:p>
      <w:pPr>
        <w:pStyle w:val="ListBullet"/>
      </w:pPr>
      <w:r>
        <w:t>Clear filters</w:t>
      </w:r>
    </w:p>
    <w:p>
      <w:pPr>
        <w:pStyle w:val="ListBullet"/>
      </w:pPr>
      <w:r>
        <w:t>Change view</w:t>
      </w:r>
    </w:p>
    <w:p>
      <w:pPr>
        <w:pStyle w:val="ListBullet"/>
      </w:pPr>
      <w:r>
        <w:t>Load profile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Command Palette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Sabit column, satır butonları and açılır detail paneli.</w:t>
      </w:r>
    </w:p>
    <w:p>
      <w:pPr>
        <w:pStyle w:val="Heading2"/>
      </w:pPr>
      <w:r>
        <w:t>Code examples</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80" w:after="80"/>
        <w:shd w:fill="FFF4CC"/>
      </w:pPr>
      <w:r>
        <w:t>Project note: When the Command Palette feature is used in real projects such as Audix, AOI Support Desk, Line Workspace, or Bilge Defter, it should first be validated with the related example in TestApp.</w:t>
      </w:r>
    </w:p>
    <w:p>
      <w:r>
        <w:br w:type="page"/>
      </w:r>
    </w:p>
    <w:p>
      <w:pPr>
        <w:pStyle w:val="Heading1"/>
      </w:pPr>
      <w:r>
        <w:t>55. Inline Editing</w:t>
      </w:r>
    </w:p>
    <w:p>
      <w:pPr>
        <w:spacing w:after="120"/>
      </w:pPr>
      <w:r>
        <w:t>Edits cells using TextBox, ComboBox, Numeric, and Date editors.</w:t>
      </w:r>
    </w:p>
    <w:p>
      <w:pPr>
        <w:jc w:val="center"/>
      </w:pPr>
      <w:r>
        <w:drawing>
          <wp:inline xmlns:a="http://schemas.openxmlformats.org/drawingml/2006/main" xmlns:pic="http://schemas.openxmlformats.org/drawingml/2006/picture">
            <wp:extent cx="5669280" cy="3543300"/>
            <wp:docPr id="41" name="Picture 4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669280" cy="3543300"/>
                    </a:xfrm>
                    <a:prstGeom prst="rect"/>
                  </pic:spPr>
                </pic:pic>
              </a:graphicData>
            </a:graphic>
          </wp:inline>
        </w:drawing>
      </w:r>
    </w:p>
    <w:p>
      <w:pPr>
        <w:jc w:val="center"/>
      </w:pPr>
      <w:r>
        <w:t>Figure - Inline Editing / Inline editing</w:t>
      </w:r>
    </w:p>
    <w:p/>
    <w:p>
      <w:pPr>
        <w:pStyle w:val="Heading2"/>
      </w:pPr>
      <w:r>
        <w:t>Usage scenarios</w:t>
      </w:r>
    </w:p>
    <w:p>
      <w:pPr>
        <w:pStyle w:val="ListBullet"/>
      </w:pPr>
      <w:r>
        <w:t>F2 edit</w:t>
      </w:r>
    </w:p>
    <w:p>
      <w:pPr>
        <w:pStyle w:val="ListBullet"/>
      </w:pPr>
      <w:r>
        <w:t>Combo</w:t>
      </w:r>
    </w:p>
    <w:p>
      <w:pPr>
        <w:pStyle w:val="ListBullet"/>
      </w:pPr>
      <w:r>
        <w:t>Numeric</w:t>
      </w:r>
    </w:p>
    <w:p>
      <w:pPr>
        <w:pStyle w:val="ListBullet"/>
      </w:pPr>
      <w:r>
        <w:t>Validation</w:t>
      </w:r>
    </w:p>
    <w:p>
      <w:pPr>
        <w:pStyle w:val="ListBullet"/>
      </w:pPr>
      <w:r>
        <w:t>Change tracking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Inline Editing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column.Editable = true; column.EditorType = PanoCellEditorType.ComboBox;</w:t>
      </w:r>
    </w:p>
    <w:p>
      <w:pPr>
        <w:spacing w:before="60" w:after="120"/>
        <w:ind w:left="259"/>
        <w:shd w:fill="F3F6FA"/>
      </w:pPr>
      <w:r>
        <w:rPr>
          <w:rFonts w:ascii="Consolas" w:hAnsi="Consolas" w:eastAsia="Consolas"/>
          <w:sz w:val="17"/>
        </w:rPr>
        <w:t>column.Editable = true; column.EditorType = PanoCellEditorType.ComboBox;</w:t>
      </w:r>
    </w:p>
    <w:p>
      <w:pPr>
        <w:spacing w:before="60" w:after="120"/>
        <w:ind w:left="259"/>
        <w:shd w:fill="F3F6FA"/>
      </w:pPr>
      <w:r>
        <w:rPr>
          <w:rFonts w:ascii="Consolas" w:hAnsi="Consolas" w:eastAsia="Consolas"/>
          <w:sz w:val="17"/>
        </w:rPr>
        <w:t>column.Editable = true; column.EditorType = PanoCellEditorType.ComboBox;</w:t>
      </w:r>
    </w:p>
    <w:p>
      <w:pPr>
        <w:spacing w:before="60" w:after="120"/>
        <w:ind w:left="259"/>
        <w:shd w:fill="F3F6FA"/>
      </w:pPr>
      <w:r>
        <w:rPr>
          <w:rFonts w:ascii="Consolas" w:hAnsi="Consolas" w:eastAsia="Consolas"/>
          <w:sz w:val="17"/>
        </w:rPr>
        <w:t>column.Editable = true; column.EditorType = PanoCellEditorType.ComboBox;</w:t>
      </w:r>
    </w:p>
    <w:p>
      <w:pPr>
        <w:spacing w:before="60" w:after="120"/>
        <w:ind w:left="259"/>
        <w:shd w:fill="F3F6FA"/>
      </w:pPr>
      <w:r>
        <w:rPr>
          <w:rFonts w:ascii="Consolas" w:hAnsi="Consolas" w:eastAsia="Consolas"/>
          <w:sz w:val="17"/>
        </w:rPr>
        <w:t>column.Editable = true; column.EditorType = PanoCellEditorType.ComboBox;</w:t>
      </w:r>
    </w:p>
    <w:p>
      <w:pPr>
        <w:spacing w:before="80" w:after="80"/>
        <w:shd w:fill="FFF4CC"/>
      </w:pPr>
      <w:r>
        <w:t>Project note: When the Inline Editing feature is used in real projects such as Audix, AOI Support Desk, Line Workspace, or Bilge Defter, it should first be validated with the related example in TestApp.</w:t>
      </w:r>
    </w:p>
    <w:p>
      <w:r>
        <w:br w:type="page"/>
      </w:r>
    </w:p>
    <w:p>
      <w:pPr>
        <w:pStyle w:val="Heading1"/>
      </w:pPr>
      <w:r>
        <w:t>56. Drag and Drop</w:t>
      </w:r>
    </w:p>
    <w:p>
      <w:pPr>
        <w:spacing w:after="120"/>
      </w:pPr>
      <w:r>
        <w:t>Manages row, card, or Kanban item drag-and-drop behavior.</w:t>
      </w:r>
    </w:p>
    <w:p>
      <w:pPr>
        <w:jc w:val="center"/>
      </w:pPr>
      <w:r>
        <w:drawing>
          <wp:inline xmlns:a="http://schemas.openxmlformats.org/drawingml/2006/main" xmlns:pic="http://schemas.openxmlformats.org/drawingml/2006/picture">
            <wp:extent cx="5669280" cy="3543300"/>
            <wp:docPr id="42" name="Picture 4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669280" cy="3543300"/>
                    </a:xfrm>
                    <a:prstGeom prst="rect"/>
                  </pic:spPr>
                </pic:pic>
              </a:graphicData>
            </a:graphic>
          </wp:inline>
        </w:drawing>
      </w:r>
    </w:p>
    <w:p>
      <w:pPr>
        <w:jc w:val="center"/>
      </w:pPr>
      <w:r>
        <w:t>Figure - Drag and Drop / Drag and drop</w:t>
      </w:r>
    </w:p>
    <w:p/>
    <w:p>
      <w:pPr>
        <w:pStyle w:val="Heading2"/>
      </w:pPr>
      <w:r>
        <w:t>Usage scenarios</w:t>
      </w:r>
    </w:p>
    <w:p>
      <w:pPr>
        <w:pStyle w:val="ListBullet"/>
      </w:pPr>
      <w:r>
        <w:t>Row reorder</w:t>
      </w:r>
    </w:p>
    <w:p>
      <w:pPr>
        <w:pStyle w:val="ListBullet"/>
      </w:pPr>
      <w:r>
        <w:t>Card reorder</w:t>
      </w:r>
    </w:p>
    <w:p>
      <w:pPr>
        <w:pStyle w:val="ListBullet"/>
      </w:pPr>
      <w:r>
        <w:t>Kanban moand</w:t>
      </w:r>
    </w:p>
    <w:p>
      <w:pPr>
        <w:pStyle w:val="ListBullet"/>
      </w:pPr>
      <w:r>
        <w:t>Drop validation</w:t>
      </w:r>
    </w:p>
    <w:p>
      <w:pPr>
        <w:pStyle w:val="ListBullet"/>
      </w:pPr>
      <w:r>
        <w:t>Sort update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Drag and Drop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80" w:after="80"/>
        <w:shd w:fill="FFF4CC"/>
      </w:pPr>
      <w:r>
        <w:t>Project note: When the Drag and Drop feature is used in real projects such as Audix, AOI Support Desk, Line Workspace, or Bilge Defter, it should first be validated with the related example in TestApp.</w:t>
      </w:r>
    </w:p>
    <w:p>
      <w:r>
        <w:br w:type="page"/>
      </w:r>
    </w:p>
    <w:p>
      <w:pPr>
        <w:pStyle w:val="Heading1"/>
      </w:pPr>
      <w:r>
        <w:t>57. Multi View Sync</w:t>
      </w:r>
    </w:p>
    <w:p>
      <w:pPr>
        <w:spacing w:after="120"/>
      </w:pPr>
      <w:r>
        <w:t>Keeps the same data synchronized across multiple Taylan.Pano views.</w:t>
      </w:r>
    </w:p>
    <w:p>
      <w:pPr>
        <w:jc w:val="center"/>
      </w:pPr>
      <w:r>
        <w:drawing>
          <wp:inline xmlns:a="http://schemas.openxmlformats.org/drawingml/2006/main" xmlns:pic="http://schemas.openxmlformats.org/drawingml/2006/picture">
            <wp:extent cx="5669280" cy="3543300"/>
            <wp:docPr id="43" name="Picture 4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69280" cy="3543300"/>
                    </a:xfrm>
                    <a:prstGeom prst="rect"/>
                  </pic:spPr>
                </pic:pic>
              </a:graphicData>
            </a:graphic>
          </wp:inline>
        </w:drawing>
      </w:r>
    </w:p>
    <w:p>
      <w:pPr>
        <w:jc w:val="center"/>
      </w:pPr>
      <w:r>
        <w:t>Figure - Multi View Sync / Multi-view synchronization</w:t>
      </w:r>
    </w:p>
    <w:p/>
    <w:p>
      <w:pPr>
        <w:pStyle w:val="Heading2"/>
      </w:pPr>
      <w:r>
        <w:t>Usage scenarios</w:t>
      </w:r>
    </w:p>
    <w:p>
      <w:pPr>
        <w:pStyle w:val="ListBullet"/>
      </w:pPr>
      <w:r>
        <w:t>Selection sync</w:t>
      </w:r>
    </w:p>
    <w:p>
      <w:pPr>
        <w:pStyle w:val="ListBullet"/>
      </w:pPr>
      <w:r>
        <w:t>Filter sync</w:t>
      </w:r>
    </w:p>
    <w:p>
      <w:pPr>
        <w:pStyle w:val="ListBullet"/>
      </w:pPr>
      <w:r>
        <w:t>Current object</w:t>
      </w:r>
    </w:p>
    <w:p>
      <w:pPr>
        <w:pStyle w:val="ListBullet"/>
      </w:pPr>
      <w:r>
        <w:t>Details+Cards</w:t>
      </w:r>
    </w:p>
    <w:p>
      <w:pPr>
        <w:pStyle w:val="ListBullet"/>
      </w:pPr>
      <w:r>
        <w:t>Eandnt bus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Multi View Sync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new PanoViewSync(details, cards).Start();</w:t>
      </w:r>
    </w:p>
    <w:p>
      <w:pPr>
        <w:spacing w:before="60" w:after="120"/>
        <w:ind w:left="259"/>
        <w:shd w:fill="F3F6FA"/>
      </w:pPr>
      <w:r>
        <w:rPr>
          <w:rFonts w:ascii="Consolas" w:hAnsi="Consolas" w:eastAsia="Consolas"/>
          <w:sz w:val="17"/>
        </w:rPr>
        <w:t>new PanoViewSync(details, cards).Start();</w:t>
      </w:r>
    </w:p>
    <w:p>
      <w:pPr>
        <w:spacing w:before="60" w:after="120"/>
        <w:ind w:left="259"/>
        <w:shd w:fill="F3F6FA"/>
      </w:pPr>
      <w:r>
        <w:rPr>
          <w:rFonts w:ascii="Consolas" w:hAnsi="Consolas" w:eastAsia="Consolas"/>
          <w:sz w:val="17"/>
        </w:rPr>
        <w:t>new PanoViewSync(details, cards).Start();</w:t>
      </w:r>
    </w:p>
    <w:p>
      <w:pPr>
        <w:spacing w:before="60" w:after="120"/>
        <w:ind w:left="259"/>
        <w:shd w:fill="F3F6FA"/>
      </w:pPr>
      <w:r>
        <w:rPr>
          <w:rFonts w:ascii="Consolas" w:hAnsi="Consolas" w:eastAsia="Consolas"/>
          <w:sz w:val="17"/>
        </w:rPr>
        <w:t>new PanoViewSync(details, cards).Start();</w:t>
      </w:r>
    </w:p>
    <w:p>
      <w:pPr>
        <w:spacing w:before="60" w:after="120"/>
        <w:ind w:left="259"/>
        <w:shd w:fill="F3F6FA"/>
      </w:pPr>
      <w:r>
        <w:rPr>
          <w:rFonts w:ascii="Consolas" w:hAnsi="Consolas" w:eastAsia="Consolas"/>
          <w:sz w:val="17"/>
        </w:rPr>
        <w:t>new PanoViewSync(details, cards).Start();</w:t>
      </w:r>
    </w:p>
    <w:p>
      <w:pPr>
        <w:spacing w:before="80" w:after="80"/>
        <w:shd w:fill="FFF4CC"/>
      </w:pPr>
      <w:r>
        <w:t>Project note: When the Multi View Sync feature is used in real projects such as Audix, AOI Support Desk, Line Workspace, or Bilge Defter, it should first be validated with the related example in TestApp.</w:t>
      </w:r>
    </w:p>
    <w:p>
      <w:r>
        <w:br w:type="page"/>
      </w:r>
    </w:p>
    <w:p>
      <w:pPr>
        <w:pStyle w:val="Heading1"/>
      </w:pPr>
      <w:r>
        <w:t>58. State Management</w:t>
      </w:r>
    </w:p>
    <w:p>
      <w:pPr>
        <w:spacing w:after="120"/>
      </w:pPr>
      <w:r>
        <w:t>Stores scroll, selection, filter, sort, and view mode state.</w:t>
      </w:r>
    </w:p>
    <w:p>
      <w:pPr>
        <w:jc w:val="center"/>
      </w:pPr>
      <w:r>
        <w:drawing>
          <wp:inline xmlns:a="http://schemas.openxmlformats.org/drawingml/2006/main" xmlns:pic="http://schemas.openxmlformats.org/drawingml/2006/picture">
            <wp:extent cx="5669280" cy="3543300"/>
            <wp:docPr id="44" name="Picture 4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69280" cy="3543300"/>
                    </a:xfrm>
                    <a:prstGeom prst="rect"/>
                  </pic:spPr>
                </pic:pic>
              </a:graphicData>
            </a:graphic>
          </wp:inline>
        </w:drawing>
      </w:r>
    </w:p>
    <w:p>
      <w:pPr>
        <w:jc w:val="center"/>
      </w:pPr>
      <w:r>
        <w:t>Figure - State Management / State persistence</w:t>
      </w:r>
    </w:p>
    <w:p/>
    <w:p>
      <w:pPr>
        <w:pStyle w:val="Heading2"/>
      </w:pPr>
      <w:r>
        <w:t>Usage scenarios</w:t>
      </w:r>
    </w:p>
    <w:p>
      <w:pPr>
        <w:pStyle w:val="ListBullet"/>
      </w:pPr>
      <w:r>
        <w:t>Capture</w:t>
      </w:r>
    </w:p>
    <w:p>
      <w:pPr>
        <w:pStyle w:val="ListBullet"/>
      </w:pPr>
      <w:r>
        <w:t>Restore</w:t>
      </w:r>
    </w:p>
    <w:p>
      <w:pPr>
        <w:pStyle w:val="ListBullet"/>
      </w:pPr>
      <w:r>
        <w:t>Session state</w:t>
      </w:r>
    </w:p>
    <w:p>
      <w:pPr>
        <w:pStyle w:val="ListBullet"/>
      </w:pPr>
      <w:r>
        <w:t>Selection</w:t>
      </w:r>
    </w:p>
    <w:p>
      <w:pPr>
        <w:pStyle w:val="ListBullet"/>
      </w:pPr>
      <w:r>
        <w:t>Scroll</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State Management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var state = grid.CaptureState(PanoStateOptions.Default);</w:t>
      </w:r>
    </w:p>
    <w:p>
      <w:pPr>
        <w:spacing w:before="60" w:after="120"/>
        <w:ind w:left="259"/>
        <w:shd w:fill="F3F6FA"/>
      </w:pPr>
      <w:r>
        <w:rPr>
          <w:rFonts w:ascii="Consolas" w:hAnsi="Consolas" w:eastAsia="Consolas"/>
          <w:sz w:val="17"/>
        </w:rPr>
        <w:t>var state = grid.CaptureState(PanoStateOptions.Default);</w:t>
      </w:r>
    </w:p>
    <w:p>
      <w:pPr>
        <w:spacing w:before="60" w:after="120"/>
        <w:ind w:left="259"/>
        <w:shd w:fill="F3F6FA"/>
      </w:pPr>
      <w:r>
        <w:rPr>
          <w:rFonts w:ascii="Consolas" w:hAnsi="Consolas" w:eastAsia="Consolas"/>
          <w:sz w:val="17"/>
        </w:rPr>
        <w:t>var state = grid.CaptureState(PanoStateOptions.Default);</w:t>
      </w:r>
    </w:p>
    <w:p>
      <w:pPr>
        <w:spacing w:before="60" w:after="120"/>
        <w:ind w:left="259"/>
        <w:shd w:fill="F3F6FA"/>
      </w:pPr>
      <w:r>
        <w:rPr>
          <w:rFonts w:ascii="Consolas" w:hAnsi="Consolas" w:eastAsia="Consolas"/>
          <w:sz w:val="17"/>
        </w:rPr>
        <w:t>var state = grid.CaptureState(PanoStateOptions.Default);</w:t>
      </w:r>
    </w:p>
    <w:p>
      <w:pPr>
        <w:spacing w:before="60" w:after="120"/>
        <w:ind w:left="259"/>
        <w:shd w:fill="F3F6FA"/>
      </w:pPr>
      <w:r>
        <w:rPr>
          <w:rFonts w:ascii="Consolas" w:hAnsi="Consolas" w:eastAsia="Consolas"/>
          <w:sz w:val="17"/>
        </w:rPr>
        <w:t>var state = grid.CaptureState(PanoStateOptions.Default);</w:t>
      </w:r>
    </w:p>
    <w:p>
      <w:pPr>
        <w:spacing w:before="80" w:after="80"/>
        <w:shd w:fill="FFF4CC"/>
      </w:pPr>
      <w:r>
        <w:t>Project note: When the State Management feature is used in real projects such as Audix, AOI Support Desk, Line Workspace, or Bilge Defter, it should first be validated with the related example in TestApp.</w:t>
      </w:r>
    </w:p>
    <w:p>
      <w:r>
        <w:br w:type="page"/>
      </w:r>
    </w:p>
    <w:p>
      <w:pPr>
        <w:pStyle w:val="Heading1"/>
      </w:pPr>
      <w:r>
        <w:t>59. Plugin System</w:t>
      </w:r>
    </w:p>
    <w:p>
      <w:pPr>
        <w:spacing w:after="120"/>
      </w:pPr>
      <w:r>
        <w:t>Allows new behaviors to be added without changing the core code.</w:t>
      </w:r>
    </w:p>
    <w:p>
      <w:pPr>
        <w:jc w:val="center"/>
      </w:pPr>
      <w:r>
        <w:drawing>
          <wp:inline xmlns:a="http://schemas.openxmlformats.org/drawingml/2006/main" xmlns:pic="http://schemas.openxmlformats.org/drawingml/2006/picture">
            <wp:extent cx="5669280" cy="3543300"/>
            <wp:docPr id="45" name="Picture 4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69280" cy="3543300"/>
                    </a:xfrm>
                    <a:prstGeom prst="rect"/>
                  </pic:spPr>
                </pic:pic>
              </a:graphicData>
            </a:graphic>
          </wp:inline>
        </w:drawing>
      </w:r>
    </w:p>
    <w:p>
      <w:pPr>
        <w:jc w:val="center"/>
      </w:pPr>
      <w:r>
        <w:t>Figure - Plugin System / Plugin infrastructure</w:t>
      </w:r>
    </w:p>
    <w:p/>
    <w:p>
      <w:pPr>
        <w:pStyle w:val="Heading2"/>
      </w:pPr>
      <w:r>
        <w:t>Usage scenarios</w:t>
      </w:r>
    </w:p>
    <w:p>
      <w:pPr>
        <w:pStyle w:val="ListBullet"/>
      </w:pPr>
      <w:r>
        <w:t>Initialize</w:t>
      </w:r>
    </w:p>
    <w:p>
      <w:pPr>
        <w:pStyle w:val="ListBullet"/>
      </w:pPr>
      <w:r>
        <w:t>Dispose</w:t>
      </w:r>
    </w:p>
    <w:p>
      <w:pPr>
        <w:pStyle w:val="ListBullet"/>
      </w:pPr>
      <w:r>
        <w:t>Eandnt hook</w:t>
      </w:r>
    </w:p>
    <w:p>
      <w:pPr>
        <w:pStyle w:val="ListBullet"/>
      </w:pPr>
      <w:r>
        <w:t>Context menu</w:t>
      </w:r>
    </w:p>
    <w:p>
      <w:pPr>
        <w:pStyle w:val="ListBullet"/>
      </w:pPr>
      <w:r>
        <w:t>Render hook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Plugin System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80" w:after="80"/>
        <w:shd w:fill="FFF4CC"/>
      </w:pPr>
      <w:r>
        <w:t>Project note: When the Plugin System feature is used in real projects such as Audix, AOI Support Desk, Line Workspace, or Bilge Defter, it should first be validated with the related example in TestApp.</w:t>
      </w:r>
    </w:p>
    <w:p>
      <w:r>
        <w:br w:type="page"/>
      </w:r>
    </w:p>
    <w:p>
      <w:pPr>
        <w:pStyle w:val="Heading1"/>
      </w:pPr>
      <w:r>
        <w:t>60. Data Profiling</w:t>
      </w:r>
    </w:p>
    <w:p>
      <w:pPr>
        <w:spacing w:after="120"/>
      </w:pPr>
      <w:r>
        <w:t>Extracts unique, null, min, max, and distribution information for columns.</w:t>
      </w:r>
    </w:p>
    <w:p>
      <w:pPr>
        <w:pStyle w:val="Heading2"/>
      </w:pPr>
      <w:r>
        <w:t>Usage scenarios</w:t>
      </w:r>
    </w:p>
    <w:p>
      <w:pPr>
        <w:pStyle w:val="ListBullet"/>
      </w:pPr>
      <w:r>
        <w:t>Unique count</w:t>
      </w:r>
    </w:p>
    <w:p>
      <w:pPr>
        <w:pStyle w:val="ListBullet"/>
      </w:pPr>
      <w:r>
        <w:t>Null count</w:t>
      </w:r>
    </w:p>
    <w:p>
      <w:pPr>
        <w:pStyle w:val="ListBullet"/>
      </w:pPr>
      <w:r>
        <w:t>Min max</w:t>
      </w:r>
    </w:p>
    <w:p>
      <w:pPr>
        <w:pStyle w:val="ListBullet"/>
      </w:pPr>
      <w:r>
        <w:t>Date range</w:t>
      </w:r>
    </w:p>
    <w:p>
      <w:pPr>
        <w:pStyle w:val="ListBullet"/>
      </w:pPr>
      <w:r>
        <w:t>Suggestions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Data Profiling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Visual analytics, heatmap, KPI and mini chart bölümleri.</w:t>
      </w:r>
    </w:p>
    <w:p>
      <w:pPr>
        <w:pStyle w:val="Heading2"/>
      </w:pPr>
      <w:r>
        <w:t>Code examples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80" w:after="80"/>
        <w:shd w:fill="FFF4CC"/>
      </w:pPr>
      <w:r>
        <w:t>Project note: When the Data Profiling feature is used in real projects such as Audix, AOI Support Desk, Line Workspace, or Bilge Defter, it should first be validated with the related example in TestApp.</w:t>
      </w:r>
    </w:p>
    <w:p>
      <w:r>
        <w:br w:type="page"/>
      </w:r>
    </w:p>
    <w:p>
      <w:pPr>
        <w:pStyle w:val="Heading1"/>
      </w:pPr>
      <w:r>
        <w:t>61. Smart Suggestions</w:t>
      </w:r>
    </w:p>
    <w:p>
      <w:pPr>
        <w:spacing w:after="120"/>
      </w:pPr>
      <w:r>
        <w:t>Provides column/value/operator suggestions in query and filter fields.</w:t>
      </w:r>
    </w:p>
    <w:p>
      <w:pPr>
        <w:jc w:val="center"/>
      </w:pPr>
      <w:r>
        <w:drawing>
          <wp:inline xmlns:a="http://schemas.openxmlformats.org/drawingml/2006/main" xmlns:pic="http://schemas.openxmlformats.org/drawingml/2006/picture">
            <wp:extent cx="5669280" cy="3543300"/>
            <wp:docPr id="46" name="Picture 4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69280" cy="3543300"/>
                    </a:xfrm>
                    <a:prstGeom prst="rect"/>
                  </pic:spPr>
                </pic:pic>
              </a:graphicData>
            </a:graphic>
          </wp:inline>
        </w:drawing>
      </w:r>
    </w:p>
    <w:p>
      <w:pPr>
        <w:jc w:val="center"/>
      </w:pPr>
      <w:r>
        <w:t>Figure - Smart Suggestions / Smart suggestions</w:t>
      </w:r>
    </w:p>
    <w:p/>
    <w:p>
      <w:pPr>
        <w:pStyle w:val="Heading2"/>
      </w:pPr>
      <w:r>
        <w:t>Usage scenarios</w:t>
      </w:r>
    </w:p>
    <w:p>
      <w:pPr>
        <w:pStyle w:val="ListBullet"/>
      </w:pPr>
      <w:r>
        <w:t>Alias</w:t>
      </w:r>
    </w:p>
    <w:p>
      <w:pPr>
        <w:pStyle w:val="ListBullet"/>
      </w:pPr>
      <w:r>
        <w:t>Value provider</w:t>
      </w:r>
    </w:p>
    <w:p>
      <w:pPr>
        <w:pStyle w:val="ListBullet"/>
      </w:pPr>
      <w:r>
        <w:t>Operator</w:t>
      </w:r>
    </w:p>
    <w:p>
      <w:pPr>
        <w:pStyle w:val="ListBullet"/>
      </w:pPr>
      <w:r>
        <w:t>Recent values</w:t>
      </w:r>
    </w:p>
    <w:p>
      <w:pPr>
        <w:pStyle w:val="ListBullet"/>
      </w:pPr>
      <w:r>
        <w:t>Profile based</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Smart Suggestions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80" w:after="80"/>
        <w:shd w:fill="FFF4CC"/>
      </w:pPr>
      <w:r>
        <w:t>Project note: When the Smart Suggestions feature is used in real projects such as Audix, AOI Support Desk, Line Workspace, or Bilge Defter, it should first be validated with the related example in TestApp.</w:t>
      </w:r>
    </w:p>
    <w:p>
      <w:r>
        <w:br w:type="page"/>
      </w:r>
    </w:p>
    <w:p>
      <w:pPr>
        <w:pStyle w:val="Heading1"/>
      </w:pPr>
      <w:r>
        <w:t>62. Audix Showcase</w:t>
      </w:r>
    </w:p>
    <w:p/>
    <w:p/>
    <w:p/>
    <w:p>
      <w:pPr>
        <w:pStyle w:val="Heading2"/>
      </w:pPr>
      <w:r>
        <w:t>Audix Pilot - Album view</w:t>
      </w:r>
    </w:p>
    <w:p>
      <w:pPr>
        <w:jc w:val="center"/>
      </w:pPr>
      <w:r>
        <w:drawing>
          <wp:inline xmlns:a="http://schemas.openxmlformats.org/drawingml/2006/main" xmlns:pic="http://schemas.openxmlformats.org/drawingml/2006/picture">
            <wp:extent cx="5669280" cy="3543300"/>
            <wp:docPr id="47" name="Picture 4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543300"/>
                    </a:xfrm>
                    <a:prstGeom prst="rect"/>
                  </pic:spPr>
                </pic:pic>
              </a:graphicData>
            </a:graphic>
          </wp:inline>
        </w:drawing>
      </w:r>
    </w:p>
    <w:p>
      <w:pPr>
        <w:jc w:val="center"/>
      </w:pPr>
      <w:r>
        <w:t>Figure - Audix Showcase / Pilot overview</w:t>
      </w:r>
    </w:p>
    <w:p>
      <w:r>
        <w:t>Albüm kapağı, play/pause state, now playing rozeti and medya oandrlay davranışı.</w:t>
      </w:r>
    </w:p>
    <w:p>
      <w:r>
        <w:t>Çalan kartın ayrı görünmesi, pause oandrlay and now playing rozeti.</w:t>
      </w:r>
    </w:p>
    <w:p>
      <w:r>
        <w:t>Audix için yatay albüm/şarkı şeridi.</w:t>
      </w:r>
    </w:p>
    <w:p>
      <w:pPr>
        <w:spacing w:after="120"/>
      </w:pPr>
      <w:r>
        <w:t>Audix muzik arxivinde Taylan.Pano medya viewleri album kapagi, sanatci, album, sarki and now playing deneyimi icin is used.</w:t>
      </w:r>
    </w:p>
    <w:p>
      <w:pPr>
        <w:pStyle w:val="Heading2"/>
      </w:pPr>
      <w:r>
        <w:t>Screen sections</w:t>
      </w:r>
    </w:p>
    <w:p>
      <w:pPr>
        <w:pStyle w:val="ListBullet"/>
      </w:pPr>
      <w:r>
        <w:t>Artist Browser</w:t>
      </w:r>
    </w:p>
    <w:p>
      <w:pPr>
        <w:pStyle w:val="ListBullet"/>
      </w:pPr>
      <w:r>
        <w:t>Album Browser</w:t>
      </w:r>
    </w:p>
    <w:p>
      <w:pPr>
        <w:pStyle w:val="ListBullet"/>
      </w:pPr>
      <w:r>
        <w:t>Track Browser</w:t>
      </w:r>
    </w:p>
    <w:p>
      <w:pPr>
        <w:pStyle w:val="ListBullet"/>
      </w:pPr>
      <w:r>
        <w:t>Playlist Browser</w:t>
      </w:r>
    </w:p>
    <w:p>
      <w:pPr>
        <w:pStyle w:val="ListBullet"/>
      </w:pPr>
      <w:r>
        <w:t>Now Playing</w:t>
      </w:r>
    </w:p>
    <w:p>
      <w:pPr>
        <w:pStyle w:val="Heading2"/>
      </w:pPr>
      <w:r>
        <w:t>Sample application code</w:t>
      </w:r>
    </w:p>
    <w:p>
      <w:pPr>
        <w:spacing w:before="60" w:after="120"/>
        <w:ind w:left="259"/>
        <w:shd w:fill="F3F6FA"/>
      </w:pPr>
      <w:r>
        <w:rPr>
          <w:rFonts w:ascii="Consolas" w:hAnsi="Consolas" w:eastAsia="Consolas"/>
          <w:sz w:val="17"/>
        </w:rPr>
        <w:t>// Audix Showcase - Ornek 1: Artist Browser</w:t>
        <w:br/>
        <w:t>grid.ViewMode = SelectViewModeFor("Artist Browser");</w:t>
        <w:br/>
        <w:t>grid.UseFiltering = true;</w:t>
        <w:br/>
        <w:t>grid.Theme = PanoTheme.Auto;</w:t>
        <w:br/>
        <w:t>grid.SetObjects(LoadArtistBrowserRows());</w:t>
        <w:br/>
        <w:t>grid.Refresh();</w:t>
      </w:r>
    </w:p>
    <w:p>
      <w:pPr>
        <w:spacing w:before="60" w:after="120"/>
        <w:ind w:left="259"/>
        <w:shd w:fill="F3F6FA"/>
      </w:pPr>
      <w:r>
        <w:rPr>
          <w:rFonts w:ascii="Consolas" w:hAnsi="Consolas" w:eastAsia="Consolas"/>
          <w:sz w:val="17"/>
        </w:rPr>
        <w:t>// Audix Showcase - Ornek 2: Album Browser</w:t>
        <w:br/>
        <w:t>grid.ViewMode = SelectViewModeFor("Album Browser");</w:t>
        <w:br/>
        <w:t>grid.UseFiltering = true;</w:t>
        <w:br/>
        <w:t>grid.Theme = PanoTheme.Auto;</w:t>
        <w:br/>
        <w:t>grid.SetObjects(LoadAlbumBrowserRows());</w:t>
        <w:br/>
        <w:t>grid.Refresh();</w:t>
      </w:r>
    </w:p>
    <w:p>
      <w:pPr>
        <w:spacing w:before="60" w:after="120"/>
        <w:ind w:left="259"/>
        <w:shd w:fill="F3F6FA"/>
      </w:pPr>
      <w:r>
        <w:rPr>
          <w:rFonts w:ascii="Consolas" w:hAnsi="Consolas" w:eastAsia="Consolas"/>
          <w:sz w:val="17"/>
        </w:rPr>
        <w:t>// Audix Showcase - Ornek 3: Track Browser</w:t>
        <w:br/>
        <w:t>grid.ViewMode = SelectViewModeFor("Track Browser");</w:t>
        <w:br/>
        <w:t>grid.UseFiltering = true;</w:t>
        <w:br/>
        <w:t>grid.Theme = PanoTheme.Auto;</w:t>
        <w:br/>
        <w:t>grid.SetObjects(LoadTrackBrowserRows());</w:t>
        <w:br/>
        <w:t>grid.Refresh();</w:t>
      </w:r>
    </w:p>
    <w:p>
      <w:pPr>
        <w:spacing w:before="60" w:after="120"/>
        <w:ind w:left="259"/>
        <w:shd w:fill="F3F6FA"/>
      </w:pPr>
      <w:r>
        <w:rPr>
          <w:rFonts w:ascii="Consolas" w:hAnsi="Consolas" w:eastAsia="Consolas"/>
          <w:sz w:val="17"/>
        </w:rPr>
        <w:t>// Audix Showcase - Ornek 4: Playlist Browser</w:t>
        <w:br/>
        <w:t>grid.ViewMode = SelectViewModeFor("Playlist Browser");</w:t>
        <w:br/>
        <w:t>grid.UseFiltering = true;</w:t>
        <w:br/>
        <w:t>grid.Theme = PanoTheme.Auto;</w:t>
        <w:br/>
        <w:t>grid.SetObjects(LoadPlaylistBrowserRows());</w:t>
        <w:br/>
        <w:t>grid.Refresh();</w:t>
      </w:r>
    </w:p>
    <w:p>
      <w:pPr>
        <w:spacing w:before="60" w:after="120"/>
        <w:ind w:left="259"/>
        <w:shd w:fill="F3F6FA"/>
      </w:pPr>
      <w:r>
        <w:rPr>
          <w:rFonts w:ascii="Consolas" w:hAnsi="Consolas" w:eastAsia="Consolas"/>
          <w:sz w:val="17"/>
        </w:rPr>
        <w:t>// Audix Showcase - Ornek 5: Now Playing</w:t>
        <w:br/>
        <w:t>grid.ViewMode = SelectViewModeFor("Now Playing");</w:t>
        <w:br/>
        <w:t>grid.UseFiltering = true;</w:t>
        <w:br/>
        <w:t>grid.Theme = PanoTheme.Auto;</w:t>
        <w:br/>
        <w:t>grid.SetObjects(LoadNowPlayingRows());</w:t>
        <w:br/>
        <w:t>grid.Refresh();</w:t>
      </w:r>
    </w:p>
    <w:p>
      <w:r>
        <w:br w:type="page"/>
      </w:r>
    </w:p>
    <w:p>
      <w:pPr>
        <w:pStyle w:val="Heading1"/>
      </w:pPr>
      <w:r>
        <w:t>63. AOI Support Desk Showcase</w:t>
      </w:r>
    </w:p>
    <w:p>
      <w:pPr>
        <w:spacing w:after="120"/>
      </w:pPr>
      <w:r>
        <w:t>Shows the AOI ticket flow for operators, technicians, and admins using Dashboard, DetailCard, and timeline-like structures.</w:t>
      </w:r>
    </w:p>
    <w:p/>
    <w:p>
      <w:pPr>
        <w:pStyle w:val="Heading2"/>
      </w:pPr>
      <w:r>
        <w:t>Screen sections</w:t>
      </w:r>
    </w:p>
    <w:p>
      <w:pPr>
        <w:pStyle w:val="ListBullet"/>
      </w:pPr>
      <w:r>
        <w:t>Ticket Dashboard</w:t>
      </w:r>
    </w:p>
    <w:p>
      <w:pPr>
        <w:pStyle w:val="ListBullet"/>
      </w:pPr>
      <w:r>
        <w:t>Message DetailCard</w:t>
      </w:r>
    </w:p>
    <w:p>
      <w:pPr>
        <w:pStyle w:val="ListBullet"/>
      </w:pPr>
      <w:r>
        <w:t>Technician Queue</w:t>
      </w:r>
    </w:p>
    <w:p>
      <w:pPr>
        <w:pStyle w:val="ListBullet"/>
      </w:pPr>
      <w:r>
        <w:t>Unread Badge</w:t>
      </w:r>
    </w:p>
    <w:p>
      <w:pPr>
        <w:pStyle w:val="ListBullet"/>
      </w:pPr>
      <w:r>
        <w:t>SLA Coloring</w:t>
      </w:r>
    </w:p>
    <w:p>
      <w:pPr>
        <w:pStyle w:val="Heading2"/>
      </w:pPr>
      <w:r>
        <w:t>Sample application code</w:t>
      </w:r>
    </w:p>
    <w:p>
      <w:pPr>
        <w:spacing w:before="60" w:after="120"/>
        <w:ind w:left="259"/>
        <w:shd w:fill="F3F6FA"/>
      </w:pPr>
      <w:r>
        <w:rPr>
          <w:rFonts w:ascii="Consolas" w:hAnsi="Consolas" w:eastAsia="Consolas"/>
          <w:sz w:val="17"/>
        </w:rPr>
        <w:t>// AOI Support Desk Showcase - Ornek 1: Ticket Dashboard</w:t>
        <w:br/>
        <w:t>grid.ViewMode = SelectViewModeFor("Ticket Dashboard");</w:t>
        <w:br/>
        <w:t>grid.UseFiltering = true;</w:t>
        <w:br/>
        <w:t>grid.Theme = PanoTheme.Auto;</w:t>
        <w:br/>
        <w:t>grid.SetObjects(LoadTicketDashboardRows());</w:t>
        <w:br/>
        <w:t>grid.Refresh();</w:t>
      </w:r>
    </w:p>
    <w:p>
      <w:pPr>
        <w:spacing w:before="60" w:after="120"/>
        <w:ind w:left="259"/>
        <w:shd w:fill="F3F6FA"/>
      </w:pPr>
      <w:r>
        <w:rPr>
          <w:rFonts w:ascii="Consolas" w:hAnsi="Consolas" w:eastAsia="Consolas"/>
          <w:sz w:val="17"/>
        </w:rPr>
        <w:t>// AOI Support Desk Showcase - Ornek 2: Message DetailCard</w:t>
        <w:br/>
        <w:t>grid.ViewMode = SelectViewModeFor("Message DetailCard");</w:t>
        <w:br/>
        <w:t>grid.UseFiltering = true;</w:t>
        <w:br/>
        <w:t>grid.Theme = PanoTheme.Auto;</w:t>
        <w:br/>
        <w:t>grid.SetObjects(LoadMessageDetailCardRows());</w:t>
        <w:br/>
        <w:t>grid.Refresh();</w:t>
      </w:r>
    </w:p>
    <w:p>
      <w:pPr>
        <w:spacing w:before="60" w:after="120"/>
        <w:ind w:left="259"/>
        <w:shd w:fill="F3F6FA"/>
      </w:pPr>
      <w:r>
        <w:rPr>
          <w:rFonts w:ascii="Consolas" w:hAnsi="Consolas" w:eastAsia="Consolas"/>
          <w:sz w:val="17"/>
        </w:rPr>
        <w:t>// AOI Support Desk Showcase - Ornek 3: Technician Queue</w:t>
        <w:br/>
        <w:t>grid.ViewMode = SelectViewModeFor("Technician Queue");</w:t>
        <w:br/>
        <w:t>grid.UseFiltering = true;</w:t>
        <w:br/>
        <w:t>grid.Theme = PanoTheme.Auto;</w:t>
        <w:br/>
        <w:t>grid.SetObjects(LoadTechnicianQueueRows());</w:t>
        <w:br/>
        <w:t>grid.Refresh();</w:t>
      </w:r>
    </w:p>
    <w:p>
      <w:pPr>
        <w:spacing w:before="60" w:after="120"/>
        <w:ind w:left="259"/>
        <w:shd w:fill="F3F6FA"/>
      </w:pPr>
      <w:r>
        <w:rPr>
          <w:rFonts w:ascii="Consolas" w:hAnsi="Consolas" w:eastAsia="Consolas"/>
          <w:sz w:val="17"/>
        </w:rPr>
        <w:t>// AOI Support Desk Showcase - Ornek 4: Unread Badge</w:t>
        <w:br/>
        <w:t>grid.ViewMode = SelectViewModeFor("Unread Badge");</w:t>
        <w:br/>
        <w:t>grid.UseFiltering = true;</w:t>
        <w:br/>
        <w:t>grid.Theme = PanoTheme.Auto;</w:t>
        <w:br/>
        <w:t>grid.SetObjects(LoadUnreadBadgeRows());</w:t>
        <w:br/>
        <w:t>grid.Refresh();</w:t>
      </w:r>
    </w:p>
    <w:p>
      <w:pPr>
        <w:spacing w:before="60" w:after="120"/>
        <w:ind w:left="259"/>
        <w:shd w:fill="F3F6FA"/>
      </w:pPr>
      <w:r>
        <w:rPr>
          <w:rFonts w:ascii="Consolas" w:hAnsi="Consolas" w:eastAsia="Consolas"/>
          <w:sz w:val="17"/>
        </w:rPr>
        <w:t>// AOI Support Desk Showcase - Ornek 5: SLA Coloring</w:t>
        <w:br/>
        <w:t>grid.ViewMode = SelectViewModeFor("SLA Coloring");</w:t>
        <w:br/>
        <w:t>grid.UseFiltering = true;</w:t>
        <w:br/>
        <w:t>grid.Theme = PanoTheme.Auto;</w:t>
        <w:br/>
        <w:t>grid.SetObjects(LoadSLAColoringRows());</w:t>
        <w:br/>
        <w:t>grid.Refresh();</w:t>
      </w:r>
    </w:p>
    <w:p>
      <w:r>
        <w:br w:type="page"/>
      </w:r>
    </w:p>
    <w:p>
      <w:pPr>
        <w:pStyle w:val="Heading1"/>
      </w:pPr>
      <w:r>
        <w:t>64. Line Workspace Showcase</w:t>
      </w:r>
    </w:p>
    <w:p>
      <w:pPr>
        <w:spacing w:after="120"/>
      </w:pPr>
      <w:r>
        <w:t>Taylan.Pano is used for Factory Navigator, Machine Dashboard, HeatMap, and Production Monitor scenarios.</w:t>
      </w:r>
    </w:p>
    <w:p>
      <w:pPr>
        <w:pStyle w:val="Heading2"/>
      </w:pPr>
      <w:r>
        <w:t>Screen sections</w:t>
      </w:r>
    </w:p>
    <w:p>
      <w:pPr>
        <w:pStyle w:val="ListBullet"/>
      </w:pPr>
      <w:r>
        <w:t>Machine Dashboard</w:t>
      </w:r>
    </w:p>
    <w:p>
      <w:pPr>
        <w:pStyle w:val="ListBullet"/>
      </w:pPr>
      <w:r>
        <w:t>Line HeatMap</w:t>
      </w:r>
    </w:p>
    <w:p>
      <w:pPr>
        <w:pStyle w:val="ListBullet"/>
      </w:pPr>
      <w:r>
        <w:t>Remote Connect List</w:t>
      </w:r>
    </w:p>
    <w:p>
      <w:pPr>
        <w:pStyle w:val="ListBullet"/>
      </w:pPr>
      <w:r>
        <w:t>Production Status</w:t>
      </w:r>
    </w:p>
    <w:p>
      <w:pPr>
        <w:pStyle w:val="ListBullet"/>
      </w:pPr>
      <w:r>
        <w:t>Alarm Monitor</w:t>
      </w:r>
    </w:p>
    <w:p>
      <w:pPr>
        <w:pStyle w:val="Heading2"/>
      </w:pPr>
      <w:r>
        <w:t>Sample application code</w:t>
      </w:r>
    </w:p>
    <w:p>
      <w:pPr>
        <w:spacing w:before="60" w:after="120"/>
        <w:ind w:left="259"/>
        <w:shd w:fill="F3F6FA"/>
      </w:pPr>
      <w:r>
        <w:rPr>
          <w:rFonts w:ascii="Consolas" w:hAnsi="Consolas" w:eastAsia="Consolas"/>
          <w:sz w:val="17"/>
        </w:rPr>
        <w:t>// Line Workspace Showcase - Ornek 1: Machine Dashboard</w:t>
        <w:br/>
        <w:t>grid.ViewMode = SelectViewModeFor("Machine Dashboard");</w:t>
        <w:br/>
        <w:t>grid.UseFiltering = true;</w:t>
        <w:br/>
        <w:t>grid.Theme = PanoTheme.Auto;</w:t>
        <w:br/>
        <w:t>grid.SetObjects(LoadMachineDashboardRows());</w:t>
        <w:br/>
        <w:t>grid.Refresh();</w:t>
      </w:r>
    </w:p>
    <w:p>
      <w:pPr>
        <w:spacing w:before="60" w:after="120"/>
        <w:ind w:left="259"/>
        <w:shd w:fill="F3F6FA"/>
      </w:pPr>
      <w:r>
        <w:rPr>
          <w:rFonts w:ascii="Consolas" w:hAnsi="Consolas" w:eastAsia="Consolas"/>
          <w:sz w:val="17"/>
        </w:rPr>
        <w:t>// Line Workspace Showcase - Ornek 2: Line HeatMap</w:t>
        <w:br/>
        <w:t>grid.ViewMode = SelectViewModeFor("Line HeatMap");</w:t>
        <w:br/>
        <w:t>grid.UseFiltering = true;</w:t>
        <w:br/>
        <w:t>grid.Theme = PanoTheme.Auto;</w:t>
        <w:br/>
        <w:t>grid.SetObjects(LoadLineHeatMapRows());</w:t>
        <w:br/>
        <w:t>grid.Refresh();</w:t>
      </w:r>
    </w:p>
    <w:p>
      <w:pPr>
        <w:spacing w:before="60" w:after="120"/>
        <w:ind w:left="259"/>
        <w:shd w:fill="F3F6FA"/>
      </w:pPr>
      <w:r>
        <w:rPr>
          <w:rFonts w:ascii="Consolas" w:hAnsi="Consolas" w:eastAsia="Consolas"/>
          <w:sz w:val="17"/>
        </w:rPr>
        <w:t>// Line Workspace Showcase - Ornek 3: Remote Connect List</w:t>
        <w:br/>
        <w:t>grid.ViewMode = SelectViewModeFor("Remote Connect List");</w:t>
        <w:br/>
        <w:t>grid.UseFiltering = true;</w:t>
        <w:br/>
        <w:t>grid.Theme = PanoTheme.Auto;</w:t>
        <w:br/>
        <w:t>grid.SetObjects(LoadRemoteConnectListRows());</w:t>
        <w:br/>
        <w:t>grid.Refresh();</w:t>
      </w:r>
    </w:p>
    <w:p>
      <w:pPr>
        <w:spacing w:before="60" w:after="120"/>
        <w:ind w:left="259"/>
        <w:shd w:fill="F3F6FA"/>
      </w:pPr>
      <w:r>
        <w:rPr>
          <w:rFonts w:ascii="Consolas" w:hAnsi="Consolas" w:eastAsia="Consolas"/>
          <w:sz w:val="17"/>
        </w:rPr>
        <w:t>// Line Workspace Showcase - Ornek 4: Production Status</w:t>
        <w:br/>
        <w:t>grid.ViewMode = SelectViewModeFor("Production Status");</w:t>
        <w:br/>
        <w:t>grid.UseFiltering = true;</w:t>
        <w:br/>
        <w:t>grid.Theme = PanoTheme.Auto;</w:t>
        <w:br/>
        <w:t>grid.SetObjects(LoadProductionStatusRows());</w:t>
        <w:br/>
        <w:t>grid.Refresh();</w:t>
      </w:r>
    </w:p>
    <w:p>
      <w:pPr>
        <w:spacing w:before="60" w:after="120"/>
        <w:ind w:left="259"/>
        <w:shd w:fill="F3F6FA"/>
      </w:pPr>
      <w:r>
        <w:rPr>
          <w:rFonts w:ascii="Consolas" w:hAnsi="Consolas" w:eastAsia="Consolas"/>
          <w:sz w:val="17"/>
        </w:rPr>
        <w:t>// Line Workspace Showcase - Ornek 5: Alarm Monitor</w:t>
        <w:br/>
        <w:t>grid.ViewMode = SelectViewModeFor("Alarm Monitor");</w:t>
        <w:br/>
        <w:t>grid.UseFiltering = true;</w:t>
        <w:br/>
        <w:t>grid.Theme = PanoTheme.Auto;</w:t>
        <w:br/>
        <w:t>grid.SetObjects(LoadAlarmMonitorRows());</w:t>
        <w:br/>
        <w:t>grid.Refresh();</w:t>
      </w:r>
    </w:p>
    <w:p>
      <w:r>
        <w:br w:type="page"/>
      </w:r>
    </w:p>
    <w:p>
      <w:pPr>
        <w:pStyle w:val="Heading1"/>
      </w:pPr>
      <w:r>
        <w:t>65. Bilge Defter Showcase</w:t>
      </w:r>
    </w:p>
    <w:p>
      <w:pPr>
        <w:spacing w:after="120"/>
      </w:pPr>
      <w:r>
        <w:t>Gallery, Dashboard, and Details views are used for student, class, attendance, and payment screens.</w:t>
      </w:r>
    </w:p>
    <w:p>
      <w:pPr>
        <w:pStyle w:val="Heading2"/>
      </w:pPr>
      <w:r>
        <w:t>Screen sections</w:t>
      </w:r>
    </w:p>
    <w:p>
      <w:pPr>
        <w:pStyle w:val="ListBullet"/>
      </w:pPr>
      <w:r>
        <w:t>Student Gallery</w:t>
      </w:r>
    </w:p>
    <w:p>
      <w:pPr>
        <w:pStyle w:val="ListBullet"/>
      </w:pPr>
      <w:r>
        <w:t>Attendance Dashboard</w:t>
      </w:r>
    </w:p>
    <w:p>
      <w:pPr>
        <w:pStyle w:val="ListBullet"/>
      </w:pPr>
      <w:r>
        <w:t>Payment List</w:t>
      </w:r>
    </w:p>
    <w:p>
      <w:pPr>
        <w:pStyle w:val="ListBullet"/>
      </w:pPr>
      <w:r>
        <w:t>Class Groups</w:t>
      </w:r>
    </w:p>
    <w:p>
      <w:pPr>
        <w:pStyle w:val="ListBullet"/>
      </w:pPr>
      <w:r>
        <w:t>Instructor View</w:t>
      </w:r>
    </w:p>
    <w:p>
      <w:pPr>
        <w:pStyle w:val="Heading2"/>
      </w:pPr>
      <w:r>
        <w:t>Sample application code</w:t>
      </w:r>
    </w:p>
    <w:p>
      <w:pPr>
        <w:spacing w:before="60" w:after="120"/>
        <w:ind w:left="259"/>
        <w:shd w:fill="F3F6FA"/>
      </w:pPr>
      <w:r>
        <w:rPr>
          <w:rFonts w:ascii="Consolas" w:hAnsi="Consolas" w:eastAsia="Consolas"/>
          <w:sz w:val="17"/>
        </w:rPr>
        <w:t>// Bilge Defter Showcase - Ornek 1: Student Gallery</w:t>
        <w:br/>
        <w:t>grid.ViewMode = SelectViewModeFor("Student Gallery");</w:t>
        <w:br/>
        <w:t>grid.UseFiltering = true;</w:t>
        <w:br/>
        <w:t>grid.Theme = PanoTheme.Auto;</w:t>
        <w:br/>
        <w:t>grid.SetObjects(LoadStudentGalleryRows());</w:t>
        <w:br/>
        <w:t>grid.Refresh();</w:t>
      </w:r>
    </w:p>
    <w:p>
      <w:pPr>
        <w:spacing w:before="60" w:after="120"/>
        <w:ind w:left="259"/>
        <w:shd w:fill="F3F6FA"/>
      </w:pPr>
      <w:r>
        <w:rPr>
          <w:rFonts w:ascii="Consolas" w:hAnsi="Consolas" w:eastAsia="Consolas"/>
          <w:sz w:val="17"/>
        </w:rPr>
        <w:t>// Bilge Defter Showcase - Ornek 2: Attendance Dashboard</w:t>
        <w:br/>
        <w:t>grid.ViewMode = SelectViewModeFor("Attendance Dashboard");</w:t>
        <w:br/>
        <w:t>grid.UseFiltering = true;</w:t>
        <w:br/>
        <w:t>grid.Theme = PanoTheme.Auto;</w:t>
        <w:br/>
        <w:t>grid.SetObjects(LoadAttendanceDashboardRows());</w:t>
        <w:br/>
        <w:t>grid.Refresh();</w:t>
      </w:r>
    </w:p>
    <w:p>
      <w:pPr>
        <w:spacing w:before="60" w:after="120"/>
        <w:ind w:left="259"/>
        <w:shd w:fill="F3F6FA"/>
      </w:pPr>
      <w:r>
        <w:rPr>
          <w:rFonts w:ascii="Consolas" w:hAnsi="Consolas" w:eastAsia="Consolas"/>
          <w:sz w:val="17"/>
        </w:rPr>
        <w:t>// Bilge Defter Showcase - Ornek 3: Payment List</w:t>
        <w:br/>
        <w:t>grid.ViewMode = SelectViewModeFor("Payment List");</w:t>
        <w:br/>
        <w:t>grid.UseFiltering = true;</w:t>
        <w:br/>
        <w:t>grid.Theme = PanoTheme.Auto;</w:t>
        <w:br/>
        <w:t>grid.SetObjects(LoadPaymentListRows());</w:t>
        <w:br/>
        <w:t>grid.Refresh();</w:t>
      </w:r>
    </w:p>
    <w:p>
      <w:pPr>
        <w:spacing w:before="60" w:after="120"/>
        <w:ind w:left="259"/>
        <w:shd w:fill="F3F6FA"/>
      </w:pPr>
      <w:r>
        <w:rPr>
          <w:rFonts w:ascii="Consolas" w:hAnsi="Consolas" w:eastAsia="Consolas"/>
          <w:sz w:val="17"/>
        </w:rPr>
        <w:t>// Bilge Defter Showcase - Ornek 4: Class Groups</w:t>
        <w:br/>
        <w:t>grid.ViewMode = SelectViewModeFor("Class Groups");</w:t>
        <w:br/>
        <w:t>grid.UseFiltering = true;</w:t>
        <w:br/>
        <w:t>grid.Theme = PanoTheme.Auto;</w:t>
        <w:br/>
        <w:t>grid.SetObjects(LoadClassGroupsRows());</w:t>
        <w:br/>
        <w:t>grid.Refresh();</w:t>
      </w:r>
    </w:p>
    <w:p>
      <w:pPr>
        <w:spacing w:before="60" w:after="120"/>
        <w:ind w:left="259"/>
        <w:shd w:fill="F3F6FA"/>
      </w:pPr>
      <w:r>
        <w:rPr>
          <w:rFonts w:ascii="Consolas" w:hAnsi="Consolas" w:eastAsia="Consolas"/>
          <w:sz w:val="17"/>
        </w:rPr>
        <w:t>// Bilge Defter Showcase - Ornek 5: Instructor View</w:t>
        <w:br/>
        <w:t>grid.ViewMode = SelectViewModeFor("Instructor View");</w:t>
        <w:br/>
        <w:t>grid.UseFiltering = true;</w:t>
        <w:br/>
        <w:t>grid.Theme = PanoTheme.Auto;</w:t>
        <w:br/>
        <w:t>grid.SetObjects(LoadInstructorViewRows());</w:t>
        <w:br/>
        <w:t>grid.Refresh();</w:t>
      </w:r>
    </w:p>
    <w:p>
      <w:pPr>
        <w:pStyle w:val="Heading1"/>
      </w:pPr>
      <w:r>
        <w:rPr>
          <w:b/>
        </w:rPr>
        <w:t>66. Example Center</w:t>
      </w:r>
    </w:p>
    <w:p>
      <w:r>
        <w:t>Tüm Taylan.Pano örneklerini kategori and arama ile bulma ekranı.</w:t>
      </w:r>
    </w:p>
    <w:p>
      <w:pPr>
        <w:jc w:val="center"/>
      </w:pPr>
      <w:r>
        <w:drawing>
          <wp:inline xmlns:a="http://schemas.openxmlformats.org/drawingml/2006/main" xmlns:pic="http://schemas.openxmlformats.org/drawingml/2006/picture">
            <wp:extent cx="5669280" cy="3543300"/>
            <wp:docPr id="48" name="Picture 4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69280" cy="3543300"/>
                    </a:xfrm>
                    <a:prstGeom prst="rect"/>
                  </pic:spPr>
                </pic:pic>
              </a:graphicData>
            </a:graphic>
          </wp:inline>
        </w:drawing>
      </w:r>
    </w:p>
    <w:p>
      <w:pPr>
        <w:jc w:val="center"/>
      </w:pPr>
      <w:r>
        <w:t>Figure - Example Center / Main screen</w:t>
      </w:r>
    </w:p>
    <w:p/>
    <w:p/>
    <w:p>
      <w:r>
        <w:t>Example Center içindeki özellik ağacını and hızlı erişimi gösterir.</w:t>
      </w:r>
    </w:p>
    <w:p>
      <w:pPr>
        <w:spacing w:after="120"/>
      </w:pPr>
      <w:r>
        <w:t>Taylan.Pano 1.0.52.2 ile ornekler core DLL icinden ayrilarak samples/Taylan.Pano.TestApp altinda toplanir. Kullanici uygulamalarinda Taylan.Pano ornek menuleri gorunmemeli; geliştirici sadece TestApp veya Developer Center icinde tum orneklere erismelidir.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Feature</w:t>
            </w:r>
          </w:p>
        </w:tc>
        <w:tc>
          <w:tcPr>
            <w:tcW w:type="dxa" w:w="3456"/>
            <w:shd w:fill="D9EAF7"/>
          </w:tcPr>
          <w:p>
            <w:r>
              <w:t>TestApp Ornegi</w:t>
            </w:r>
          </w:p>
        </w:tc>
        <w:tc>
          <w:tcPr>
            <w:tcW w:type="dxa" w:w="3456"/>
            <w:shd w:fill="D9EAF7"/>
          </w:tcPr>
          <w:p>
            <w:r>
              <w:t>Not</w:t>
            </w:r>
          </w:p>
        </w:tc>
      </w:tr>
      <w:tr>
        <w:tc>
          <w:tcPr>
            <w:tcW w:type="dxa" w:w="3456"/>
            <w:vAlign w:val="top"/>
          </w:tcPr>
          <w:p>
            <w:r>
              <w:t>Details</w:t>
            </w:r>
          </w:p>
        </w:tc>
        <w:tc>
          <w:tcPr>
            <w:tcW w:type="dxa" w:w="3456"/>
            <w:vAlign w:val="top"/>
          </w:tcPr>
          <w:p>
            <w:r>
              <w:t>Basic / Details Demo</w:t>
            </w:r>
          </w:p>
        </w:tc>
        <w:tc>
          <w:tcPr>
            <w:tcW w:type="dxa" w:w="3456"/>
            <w:vAlign w:val="top"/>
          </w:tcPr>
          <w:p>
            <w:r>
              <w:t>Klasik tablo and columnlar</w:t>
            </w:r>
          </w:p>
        </w:tc>
      </w:tr>
      <w:tr>
        <w:tc>
          <w:tcPr>
            <w:tcW w:type="dxa" w:w="3456"/>
            <w:vAlign w:val="top"/>
          </w:tcPr>
          <w:p>
            <w:r>
              <w:t>Dashboard</w:t>
            </w:r>
          </w:p>
        </w:tc>
        <w:tc>
          <w:tcPr>
            <w:tcW w:type="dxa" w:w="3456"/>
            <w:vAlign w:val="top"/>
          </w:tcPr>
          <w:p>
            <w:r>
              <w:t>Dashboard Demo</w:t>
            </w:r>
          </w:p>
        </w:tc>
        <w:tc>
          <w:tcPr>
            <w:tcW w:type="dxa" w:w="3456"/>
            <w:vAlign w:val="top"/>
          </w:tcPr>
          <w:p>
            <w:r>
              <w:t>Ticket/machine kartlari</w:t>
            </w:r>
          </w:p>
        </w:tc>
      </w:tr>
      <w:tr>
        <w:tc>
          <w:tcPr>
            <w:tcW w:type="dxa" w:w="3456"/>
            <w:vAlign w:val="top"/>
          </w:tcPr>
          <w:p>
            <w:r>
              <w:t>DetailCard</w:t>
            </w:r>
          </w:p>
        </w:tc>
        <w:tc>
          <w:tcPr>
            <w:tcW w:type="dxa" w:w="3456"/>
            <w:vAlign w:val="top"/>
          </w:tcPr>
          <w:p>
            <w:r>
              <w:t>DetailCard Demo</w:t>
            </w:r>
          </w:p>
        </w:tc>
        <w:tc>
          <w:tcPr>
            <w:tcW w:type="dxa" w:w="3456"/>
            <w:vAlign w:val="top"/>
          </w:tcPr>
          <w:p>
            <w:r>
              <w:t>Tam genislik kart</w:t>
            </w:r>
          </w:p>
        </w:tc>
      </w:tr>
      <w:tr>
        <w:tc>
          <w:tcPr>
            <w:tcW w:type="dxa" w:w="3456"/>
            <w:vAlign w:val="top"/>
          </w:tcPr>
          <w:p>
            <w:r>
              <w:t>Poster</w:t>
            </w:r>
          </w:p>
        </w:tc>
        <w:tc>
          <w:tcPr>
            <w:tcW w:type="dxa" w:w="3456"/>
            <w:vAlign w:val="top"/>
          </w:tcPr>
          <w:p>
            <w:r>
              <w:t>Media Demo</w:t>
            </w:r>
          </w:p>
        </w:tc>
        <w:tc>
          <w:tcPr>
            <w:tcW w:type="dxa" w:w="3456"/>
            <w:vAlign w:val="top"/>
          </w:tcPr>
          <w:p>
            <w:r>
              <w:t>Kapak/afis gosterimi</w:t>
            </w:r>
          </w:p>
        </w:tc>
      </w:tr>
      <w:tr>
        <w:tc>
          <w:tcPr>
            <w:tcW w:type="dxa" w:w="3456"/>
            <w:vAlign w:val="top"/>
          </w:tcPr>
          <w:p>
            <w:r>
              <w:t>Gallery</w:t>
            </w:r>
          </w:p>
        </w:tc>
        <w:tc>
          <w:tcPr>
            <w:tcW w:type="dxa" w:w="3456"/>
            <w:vAlign w:val="top"/>
          </w:tcPr>
          <w:p>
            <w:r>
              <w:t>Media Gallery Demo</w:t>
            </w:r>
          </w:p>
        </w:tc>
        <w:tc>
          <w:tcPr>
            <w:tcW w:type="dxa" w:w="3456"/>
            <w:vAlign w:val="top"/>
          </w:tcPr>
          <w:p>
            <w:r>
              <w:t>Thumbnail koleksiyonu</w:t>
            </w:r>
          </w:p>
        </w:tc>
      </w:tr>
      <w:tr>
        <w:tc>
          <w:tcPr>
            <w:tcW w:type="dxa" w:w="3456"/>
            <w:vAlign w:val="top"/>
          </w:tcPr>
          <w:p>
            <w:r>
              <w:t>MediaTile</w:t>
            </w:r>
          </w:p>
        </w:tc>
        <w:tc>
          <w:tcPr>
            <w:tcW w:type="dxa" w:w="3456"/>
            <w:vAlign w:val="top"/>
          </w:tcPr>
          <w:p>
            <w:r>
              <w:t>Audix Demo</w:t>
            </w:r>
          </w:p>
        </w:tc>
        <w:tc>
          <w:tcPr>
            <w:tcW w:type="dxa" w:w="3456"/>
            <w:vAlign w:val="top"/>
          </w:tcPr>
          <w:p>
            <w:r>
              <w:t>Album and sanatci kartlari</w:t>
            </w:r>
          </w:p>
        </w:tc>
      </w:tr>
      <w:tr>
        <w:tc>
          <w:tcPr>
            <w:tcW w:type="dxa" w:w="3456"/>
            <w:vAlign w:val="top"/>
          </w:tcPr>
          <w:p>
            <w:r>
              <w:t>FilmStrip</w:t>
            </w:r>
          </w:p>
        </w:tc>
        <w:tc>
          <w:tcPr>
            <w:tcW w:type="dxa" w:w="3456"/>
            <w:vAlign w:val="top"/>
          </w:tcPr>
          <w:p>
            <w:r>
              <w:t>Audix / Video Demo</w:t>
            </w:r>
          </w:p>
        </w:tc>
        <w:tc>
          <w:tcPr>
            <w:tcW w:type="dxa" w:w="3456"/>
            <w:vAlign w:val="top"/>
          </w:tcPr>
          <w:p>
            <w:r>
              <w:t>Yatay medya seridi</w:t>
            </w:r>
          </w:p>
        </w:tc>
      </w:tr>
      <w:tr>
        <w:tc>
          <w:tcPr>
            <w:tcW w:type="dxa" w:w="3456"/>
            <w:vAlign w:val="top"/>
          </w:tcPr>
          <w:p>
            <w:r>
              <w:t>HeatMap</w:t>
            </w:r>
          </w:p>
        </w:tc>
        <w:tc>
          <w:tcPr>
            <w:tcW w:type="dxa" w:w="3456"/>
            <w:vAlign w:val="top"/>
          </w:tcPr>
          <w:p>
            <w:r>
              <w:t>Analytics Demo</w:t>
            </w:r>
          </w:p>
        </w:tc>
        <w:tc>
          <w:tcPr>
            <w:tcW w:type="dxa" w:w="3456"/>
            <w:vAlign w:val="top"/>
          </w:tcPr>
          <w:p>
            <w:r>
              <w:t>Yogunluk renklendirme</w:t>
            </w:r>
          </w:p>
        </w:tc>
      </w:tr>
      <w:tr>
        <w:tc>
          <w:tcPr>
            <w:tcW w:type="dxa" w:w="3456"/>
            <w:vAlign w:val="top"/>
          </w:tcPr>
          <w:p>
            <w:r>
              <w:t>Kanban</w:t>
            </w:r>
          </w:p>
        </w:tc>
        <w:tc>
          <w:tcPr>
            <w:tcW w:type="dxa" w:w="3456"/>
            <w:vAlign w:val="top"/>
          </w:tcPr>
          <w:p>
            <w:r>
              <w:t>Workflow Demo</w:t>
            </w:r>
          </w:p>
        </w:tc>
        <w:tc>
          <w:tcPr>
            <w:tcW w:type="dxa" w:w="3456"/>
            <w:vAlign w:val="top"/>
          </w:tcPr>
          <w:p>
            <w:r>
              <w:t>Is akisi columnlari</w:t>
            </w:r>
          </w:p>
        </w:tc>
      </w:tr>
      <w:tr>
        <w:tc>
          <w:tcPr>
            <w:tcW w:type="dxa" w:w="3456"/>
            <w:vAlign w:val="top"/>
          </w:tcPr>
          <w:p>
            <w:r>
              <w:t>Theme</w:t>
            </w:r>
          </w:p>
        </w:tc>
        <w:tc>
          <w:tcPr>
            <w:tcW w:type="dxa" w:w="3456"/>
            <w:vAlign w:val="top"/>
          </w:tcPr>
          <w:p>
            <w:r>
              <w:t>Theme Lab</w:t>
            </w:r>
          </w:p>
        </w:tc>
        <w:tc>
          <w:tcPr>
            <w:tcW w:type="dxa" w:w="3456"/>
            <w:vAlign w:val="top"/>
          </w:tcPr>
          <w:p>
            <w:r>
              <w:t>Light/Dark/High contrast</w:t>
            </w:r>
          </w:p>
        </w:tc>
      </w:tr>
      <w:tr>
        <w:tc>
          <w:tcPr>
            <w:tcW w:type="dxa" w:w="3456"/>
            <w:vAlign w:val="top"/>
          </w:tcPr>
          <w:p>
            <w:r>
              <w:t>Localization</w:t>
            </w:r>
          </w:p>
        </w:tc>
        <w:tc>
          <w:tcPr>
            <w:tcW w:type="dxa" w:w="3456"/>
            <w:vAlign w:val="top"/>
          </w:tcPr>
          <w:p>
            <w:r>
              <w:t>Language Selector Demo</w:t>
            </w:r>
          </w:p>
        </w:tc>
        <w:tc>
          <w:tcPr>
            <w:tcW w:type="dxa" w:w="3456"/>
            <w:vAlign w:val="top"/>
          </w:tcPr>
          <w:p>
            <w:r>
              <w:t>Dil secimi and runtime degisim</w:t>
            </w:r>
          </w:p>
        </w:tc>
      </w:tr>
      <w:tr>
        <w:tc>
          <w:tcPr>
            <w:tcW w:type="dxa" w:w="3456"/>
            <w:vAlign w:val="top"/>
          </w:tcPr>
          <w:p>
            <w:r>
              <w:t>FixedFree Resize</w:t>
            </w:r>
          </w:p>
        </w:tc>
        <w:tc>
          <w:tcPr>
            <w:tcW w:type="dxa" w:w="3456"/>
            <w:vAlign w:val="top"/>
          </w:tcPr>
          <w:p>
            <w:r>
              <w:t>Column Resize Demo</w:t>
            </w:r>
          </w:p>
        </w:tc>
        <w:tc>
          <w:tcPr>
            <w:tcW w:type="dxa" w:w="3456"/>
            <w:vAlign w:val="top"/>
          </w:tcPr>
          <w:p>
            <w:r>
              <w:t>Bos alan kullanimi</w:t>
            </w:r>
          </w:p>
        </w:tc>
      </w:tr>
    </w:tbl>
    <w:p/>
    <w:p>
      <w:pPr>
        <w:pStyle w:val="Heading1"/>
      </w:pPr>
      <w:r>
        <w:rPr>
          <w:b/>
        </w:rPr>
        <w:t>67. GitHub Community Preview</w:t>
      </w:r>
    </w:p>
    <w:p>
      <w:pPr>
        <w:spacing w:after="120"/>
      </w:pPr>
      <w:r>
        <w:t>Taylan.Pano 1.0.52.2 Community Preview olarak yayinlanirken proje olgunluk seviyesi Preview/Early Access olarak anlatilmalidir. Release adi surumden daha onemlidir; kullanici beklentisi API uyumlulugu ve geri bildirim sureci ile dogru yonetilmelidir.</w:t>
      </w:r>
    </w:p>
    <w:p>
      <w:pPr>
        <w:spacing w:before="60" w:after="120"/>
        <w:ind w:left="259"/>
        <w:shd w:fill="F3F6FA"/>
      </w:pPr>
      <w:r>
        <w:t>Taylan.Pano/</w:t>
        <w:br/>
        <w:t xml:space="preserve">  src/</w:t>
        <w:br/>
        <w:t xml:space="preserve">    Taylan.Pano/</w:t>
        <w:br/>
        <w:t xml:space="preserve">  samples/</w:t>
        <w:br/>
        <w:t xml:space="preserve">    Taylan.Pano.TestApp/</w:t>
        <w:br/>
        <w:t xml:space="preserve">  docs/</w:t>
        <w:br/>
        <w:t xml:space="preserve">    Taylan.Pano_Professional_Developer_User_Guide.docx</w:t>
        <w:br/>
        <w:t xml:space="preserve">  screenshots/</w:t>
        <w:br/>
        <w:t xml:space="preserve">  .github/</w:t>
        <w:br/>
        <w:t xml:space="preserve">    ISSUE_TEMPLATE/</w:t>
        <w:br/>
        <w:t xml:space="preserve">  README.md</w:t>
        <w:br/>
        <w:t xml:space="preserve">  CHANGELOG.md</w:t>
        <w:br/>
        <w:t xml:space="preserve">  LICENSE</w:t>
      </w:r>
    </w:p>
    <w:p>
      <w:pPr>
        <w:spacing w:before="60" w:after="120"/>
        <w:ind w:left="259"/>
        <w:shd w:fill="F3F6FA"/>
      </w:pPr>
      <w:r>
        <w:t>git init</w:t>
        <w:br/>
        <w:t>git add .</w:t>
        <w:br/>
        <w:t>git commit -m "Initial Taylan.Pano 1.0.52.2 Community Preview"</w:t>
        <w:br/>
        <w:t>git branch -M main</w:t>
        <w:br/>
        <w:t>git remote add origin https://github.com/Manisa79/Taylan.Pano.git</w:t>
        <w:br/>
        <w:t>git push -u origin main</w:t>
      </w:r>
    </w:p>
    <w:p>
      <w:pPr>
        <w:spacing w:before="60" w:after="120"/>
        <w:ind w:left="259"/>
        <w:shd w:fill="F3F6FA"/>
      </w:pPr>
      <w:r>
        <w:t># Release</w:t>
        <w:br/>
        <w:t>Tag: v1.0.52.2-preview</w:t>
        <w:br/>
        <w:t>Title: Taylan.Pano 1.0.52.2 Community Preview</w:t>
        <w:br/>
        <w:t>Notes: Core/Examples separation, media views, theme accessibility, localization, TestApp.</w:t>
      </w:r>
    </w:p>
    <w:p>
      <w:pPr>
        <w:pStyle w:val="Heading1"/>
      </w:pPr>
      <w:r>
        <w:rPr>
          <w:b/>
        </w:rPr>
        <w:t>68. Troubleshooting</w:t>
      </w:r>
    </w:p>
    <w:p>
      <w:r>
        <w:t>Tema, medya, layout and interaction güandnli varsayılanları.</w:t>
      </w:r>
    </w:p>
    <w:p>
      <w:pPr>
        <w:jc w:val="center"/>
      </w:pPr>
      <w:r>
        <w:drawing>
          <wp:inline xmlns:a="http://schemas.openxmlformats.org/drawingml/2006/main" xmlns:pic="http://schemas.openxmlformats.org/drawingml/2006/picture">
            <wp:extent cx="5669280" cy="3543300"/>
            <wp:docPr id="49" name="Picture 4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543300"/>
                    </a:xfrm>
                    <a:prstGeom prst="rect"/>
                  </pic:spPr>
                </pic:pic>
              </a:graphicData>
            </a:graphic>
          </wp:inline>
        </w:drawing>
      </w:r>
    </w:p>
    <w:p>
      <w:pPr>
        <w:jc w:val="center"/>
      </w:pPr>
      <w:r>
        <w:t>Figure - Troubleshooting / Build and runtime checks</w:t>
      </w:r>
    </w:p>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Sorun</w:t>
            </w:r>
          </w:p>
        </w:tc>
        <w:tc>
          <w:tcPr>
            <w:tcW w:type="dxa" w:w="5184"/>
            <w:shd w:fill="D9EAF7"/>
          </w:tcPr>
          <w:p>
            <w:r>
              <w:t>Cozum</w:t>
            </w:r>
          </w:p>
        </w:tc>
      </w:tr>
      <w:tr>
        <w:tc>
          <w:tcPr>
            <w:tcW w:type="dxa" w:w="5184"/>
            <w:vAlign w:val="top"/>
          </w:tcPr>
          <w:p>
            <w:r>
              <w:t>PanoColumnKind adi bulunamiyor</w:t>
            </w:r>
          </w:p>
        </w:tc>
        <w:tc>
          <w:tcPr>
            <w:tcW w:type="dxa" w:w="5184"/>
            <w:vAlign w:val="top"/>
          </w:tcPr>
          <w:p>
            <w:r>
              <w:t>Eksik namespace veya ornek kodun core API ile uyumsuz olmasi. using Taylan.Pano.Columns; kontrol edilir.</w:t>
            </w:r>
          </w:p>
        </w:tc>
      </w:tr>
      <w:tr>
        <w:tc>
          <w:tcPr>
            <w:tcW w:type="dxa" w:w="5184"/>
            <w:vAlign w:val="top"/>
          </w:tcPr>
          <w:p>
            <w:r>
              <w:t>EnableCommandPalette zaten tanimli</w:t>
            </w:r>
          </w:p>
        </w:tc>
        <w:tc>
          <w:tcPr>
            <w:tcW w:type="dxa" w:w="5184"/>
            <w:vAlign w:val="top"/>
          </w:tcPr>
          <w:p>
            <w:r>
              <w:t>Duplicate partial class/property. Tek kaynak prensibi uygulanir.</w:t>
            </w:r>
          </w:p>
        </w:tc>
      </w:tr>
      <w:tr>
        <w:tc>
          <w:tcPr>
            <w:tcW w:type="dxa" w:w="5184"/>
            <w:vAlign w:val="top"/>
          </w:tcPr>
          <w:p>
            <w:r>
              <w:t>DrawRoundedRectangle int -&gt; Size hatasi</w:t>
            </w:r>
          </w:p>
        </w:tc>
        <w:tc>
          <w:tcPr>
            <w:tcW w:type="dxa" w:w="5184"/>
            <w:vAlign w:val="top"/>
          </w:tcPr>
          <w:p>
            <w:r>
              <w:t>GDI+ extension oandrload uyumsuzlugu. Kendi helper metodu andya Size oandrload is used.</w:t>
            </w:r>
          </w:p>
        </w:tc>
      </w:tr>
      <w:tr>
        <w:tc>
          <w:tcPr>
            <w:tcW w:type="dxa" w:w="5184"/>
            <w:vAlign w:val="top"/>
          </w:tcPr>
          <w:p>
            <w:r>
              <w:t>Koyu themeda metin okunmuyor</w:t>
            </w:r>
          </w:p>
        </w:tc>
        <w:tc>
          <w:tcPr>
            <w:tcW w:type="dxa" w:w="5184"/>
            <w:vAlign w:val="top"/>
          </w:tcPr>
          <w:p>
            <w:r>
              <w:t>Theme Accessibility Engine and kontrast paleti acilir.</w:t>
            </w:r>
          </w:p>
        </w:tc>
      </w:tr>
      <w:tr>
        <w:tc>
          <w:tcPr>
            <w:tcW w:type="dxa" w:w="5184"/>
            <w:vAlign w:val="top"/>
          </w:tcPr>
          <w:p>
            <w:r>
              <w:t>Example menuleri user uygulamasinda gorunuyor</w:t>
            </w:r>
          </w:p>
        </w:tc>
        <w:tc>
          <w:tcPr>
            <w:tcW w:type="dxa" w:w="5184"/>
            <w:vAlign w:val="top"/>
          </w:tcPr>
          <w:p>
            <w:r>
              <w:t>Core/Examples ayrimi kontrol edilir; ornekler sadece TestApp altinda tutulur.</w:t>
            </w:r>
          </w:p>
        </w:tc>
      </w:tr>
      <w:tr>
        <w:tc>
          <w:tcPr>
            <w:tcW w:type="dxa" w:w="5184"/>
            <w:vAlign w:val="top"/>
          </w:tcPr>
          <w:p>
            <w:r>
              <w:t>Designer.cs kayiplari</w:t>
            </w:r>
          </w:p>
        </w:tc>
        <w:tc>
          <w:tcPr>
            <w:tcW w:type="dxa" w:w="5184"/>
            <w:vAlign w:val="top"/>
          </w:tcPr>
          <w:p>
            <w:r>
              <w:t>Runtime kontrol olusturma yerine Designer First standardi uygulanir.</w:t>
            </w:r>
          </w:p>
        </w:tc>
      </w:tr>
    </w:tbl>
    <w:p/>
    <w:p>
      <w:pPr>
        <w:spacing w:before="60" w:after="120"/>
        <w:ind w:left="259"/>
        <w:shd w:fill="F3F6FA"/>
      </w:pPr>
      <w:r>
        <w:t># Temiz build</w:t>
        <w:br/>
        <w:t>Get-ChildItem -Path . -Include bin,obj -Recurse -Directory | Remoand-Item -Recurse -Force</w:t>
        <w:br/>
        <w:t>dotnet restore</w:t>
        <w:br/>
        <w:t>dotnet build -c Debug</w:t>
      </w:r>
    </w:p>
    <w:p>
      <w:pPr>
        <w:pStyle w:val="Heading1"/>
      </w:pPr>
      <w:r>
        <w:rPr>
          <w:b/>
        </w:rPr>
        <w:t>69. Roadmap</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Surum</w:t>
            </w:r>
          </w:p>
        </w:tc>
        <w:tc>
          <w:tcPr>
            <w:tcW w:type="dxa" w:w="5184"/>
            <w:shd w:fill="D9EAF7"/>
          </w:tcPr>
          <w:p>
            <w:r>
              <w:t>Hedef</w:t>
            </w:r>
          </w:p>
        </w:tc>
      </w:tr>
      <w:tr>
        <w:tc>
          <w:tcPr>
            <w:tcW w:type="dxa" w:w="5184"/>
            <w:vAlign w:val="top"/>
          </w:tcPr>
          <w:p>
            <w:r>
              <w:t>1.0.52.x</w:t>
            </w:r>
          </w:p>
        </w:tc>
        <w:tc>
          <w:tcPr>
            <w:tcW w:type="dxa" w:w="5184"/>
            <w:vAlign w:val="top"/>
          </w:tcPr>
          <w:p>
            <w:r>
              <w:t>Audix gerçek entegrasyon and medya deneyimi stabilizasyonu</w:t>
            </w:r>
          </w:p>
        </w:tc>
      </w:tr>
      <w:tr>
        <w:tc>
          <w:tcPr>
            <w:tcW w:type="dxa" w:w="5184"/>
            <w:vAlign w:val="top"/>
          </w:tcPr>
          <w:p>
            <w:r>
              <w:t>1.0.53.x</w:t>
            </w:r>
          </w:p>
        </w:tc>
        <w:tc>
          <w:tcPr>
            <w:tcW w:type="dxa" w:w="5184"/>
            <w:vAlign w:val="top"/>
          </w:tcPr>
          <w:p>
            <w:r>
              <w:t>Factory/Line Workspace buyuk andri validasyonu</w:t>
            </w:r>
          </w:p>
        </w:tc>
      </w:tr>
      <w:tr>
        <w:tc>
          <w:tcPr>
            <w:tcW w:type="dxa" w:w="5184"/>
            <w:vAlign w:val="top"/>
          </w:tcPr>
          <w:p>
            <w:r>
              <w:t>1.0.54.x</w:t>
            </w:r>
          </w:p>
        </w:tc>
        <w:tc>
          <w:tcPr>
            <w:tcW w:type="dxa" w:w="5184"/>
            <w:vAlign w:val="top"/>
          </w:tcPr>
          <w:p>
            <w:r>
              <w:t>Theme Studio and localization genisletme</w:t>
            </w:r>
          </w:p>
        </w:tc>
      </w:tr>
      <w:tr>
        <w:tc>
          <w:tcPr>
            <w:tcW w:type="dxa" w:w="5184"/>
            <w:vAlign w:val="top"/>
          </w:tcPr>
          <w:p>
            <w:r>
              <w:t>1.0.55.x</w:t>
            </w:r>
          </w:p>
        </w:tc>
        <w:tc>
          <w:tcPr>
            <w:tcW w:type="dxa" w:w="5184"/>
            <w:vAlign w:val="top"/>
          </w:tcPr>
          <w:p>
            <w:r>
              <w:t>LTS oncesi API dondurma and performance hardening</w:t>
            </w:r>
          </w:p>
        </w:tc>
      </w:tr>
      <w:tr>
        <w:tc>
          <w:tcPr>
            <w:tcW w:type="dxa" w:w="5184"/>
            <w:vAlign w:val="top"/>
          </w:tcPr>
          <w:p>
            <w:r>
              <w:t>2.x</w:t>
            </w:r>
          </w:p>
        </w:tc>
        <w:tc>
          <w:tcPr>
            <w:tcW w:type="dxa" w:w="5184"/>
            <w:vAlign w:val="top"/>
          </w:tcPr>
          <w:p>
            <w:r>
              <w:t>Moduler Taylan.Pano.Core / Media / Analytics / Dashboard ayrimi</w:t>
            </w:r>
          </w:p>
        </w:tc>
      </w:tr>
    </w:tbl>
    <w:p/>
    <w:p>
      <w:pPr>
        <w:pStyle w:val="Heading1"/>
      </w:pPr>
      <w:r>
        <w:t>Appendix A - Project Adoption Checklist</w:t>
      </w:r>
    </w:p>
    <w:p>
      <w:pPr>
        <w:pStyle w:val="ListBullet"/>
      </w:pPr>
      <w:r>
        <w:t>Taylan.Pano.dll andya src/Taylan.Pano kaynak referansi eklendi.</w:t>
      </w:r>
    </w:p>
    <w:p>
      <w:pPr>
        <w:pStyle w:val="ListBullet"/>
      </w:pPr>
      <w:r>
        <w:t>samples/Taylan.Pano.TestApp proje uygulama coreundan ayrildi.</w:t>
      </w:r>
    </w:p>
    <w:p>
      <w:pPr>
        <w:pStyle w:val="ListBullet"/>
      </w:pPr>
      <w:r>
        <w:t>Tum kalici kontroller Designer.cs icinde tanimlandi.</w:t>
      </w:r>
    </w:p>
    <w:p>
      <w:pPr>
        <w:pStyle w:val="ListBullet"/>
      </w:pPr>
      <w:r>
        <w:t>Tema Light/Dark/System modlarinda test edildi.</w:t>
      </w:r>
    </w:p>
    <w:p>
      <w:pPr>
        <w:pStyle w:val="ListBullet"/>
      </w:pPr>
      <w:r>
        <w:t>Localization varsayilan dili and runtime dil degisimi test edildi.</w:t>
      </w:r>
    </w:p>
    <w:p>
      <w:pPr>
        <w:pStyle w:val="ListBullet"/>
      </w:pPr>
      <w:r>
        <w:t>FixedFree resize and yatay scroll davranisi kontrol edildi.</w:t>
      </w:r>
    </w:p>
    <w:p>
      <w:pPr>
        <w:pStyle w:val="ListBullet"/>
      </w:pPr>
      <w:r>
        <w:t>Media viewlerinde placeholder, image cache and playback state test edildi.</w:t>
      </w:r>
    </w:p>
    <w:p>
      <w:pPr>
        <w:pStyle w:val="ListBullet"/>
      </w:pPr>
      <w:r>
        <w:t>Filtering, export and profile klasor yetkileri dogrulandi.</w:t>
      </w:r>
    </w:p>
    <w:p>
      <w:pPr>
        <w:pStyle w:val="ListBullet"/>
      </w:pPr>
      <w:r>
        <w:t>GitHub release oncesi clean build calistirildi.</w:t>
      </w:r>
    </w:p>
    <w:p>
      <w:pPr>
        <w:pStyle w:val="ListBullet"/>
      </w:pPr>
      <w:r>
        <w:t>README, CHANGELOG, LICENSE, issue template and dokumanlar eklendi.</w:t>
      </w:r>
    </w:p>
    <w:p>
      <w:r>
        <w:br w:type="page"/>
      </w:r>
    </w:p>
    <w:p>
      <w:pPr>
        <w:pStyle w:val="Heading1"/>
      </w:pPr>
      <w:r>
        <w:t>70. Screenshot Coverage Summary</w:t>
      </w:r>
    </w:p>
    <w:p>
      <w:pPr/>
      <w:r>
        <w:t>In this release, screenshots were placed again according to the actual document section headings.</w:t>
      </w:r>
    </w:p>
    <w:p>
      <w:pPr/>
      <w:r>
        <w:t>Number of screenshots that directly match their headings without being misleading: 49.</w:t>
      </w:r>
    </w:p>
    <w:p>
      <w:pPr/>
      <w:r>
        <w:t>No misleading image was used for 20 sections where a safe heading-to-screenshot match could not be confirmed; those sections should wait for newly verified screenshots.</w:t>
      </w:r>
    </w:p>
    <w:p>
      <w:pPr/>
      <w:r>
        <w:t>Note: Images were placed only under real Heading 1 section headings, not inside the contents/static section list.</w:t>
      </w:r>
    </w:p>
    <w:tbl>
      <w:tblPr>
        <w:tblStyle w:val="TableGrid"/>
        <w:tblW w:type="auto" w:w="0"/>
        <w:tblLook w:firstColumn="1" w:firstRow="1" w:lastColumn="0" w:lastRow="0" w:noHBand="0" w:noVBand="1" w:val="04A0"/>
      </w:tblPr>
      <w:tblGrid>
        <w:gridCol w:w="5328"/>
        <w:gridCol w:w="5328"/>
      </w:tblGrid>
      <w:tr>
        <w:tc>
          <w:tcPr>
            <w:tcW w:type="dxa" w:w="5328"/>
          </w:tcPr>
          <w:p>
            <w:r>
              <w:t>Source screenshot</w:t>
            </w:r>
          </w:p>
        </w:tc>
        <w:tc>
          <w:tcPr>
            <w:tcW w:type="dxa" w:w="5328"/>
          </w:tcPr>
          <w:p>
            <w:r>
              <w:t>Status</w:t>
            </w:r>
          </w:p>
        </w:tc>
      </w:tr>
      <w:tr>
        <w:tc>
          <w:tcPr>
            <w:tcW w:type="dxa" w:w="5328"/>
          </w:tcPr>
          <w:p>
            <w:r>
              <w:t>pano-view-details.png</w:t>
            </w:r>
          </w:p>
        </w:tc>
        <w:tc>
          <w:tcPr>
            <w:tcW w:type="dxa" w:w="5328"/>
          </w:tcPr>
          <w:p>
            <w:r>
              <w:t>Not used: Details caption was showing dashboard/card tiles instead of a classic table. Replaced with kolon-sistemi.png.</w:t>
            </w:r>
          </w:p>
        </w:tc>
      </w:tr>
      <w:tr>
        <w:tc>
          <w:tcPr>
            <w:tcW w:type="dxa" w:w="5328"/>
          </w:tcPr>
          <w:p>
            <w:r>
              <w:t>pano-view-detailcard.png</w:t>
            </w:r>
          </w:p>
        </w:tc>
        <w:tc>
          <w:tcPr>
            <w:tcW w:type="dxa" w:w="5328"/>
          </w:tcPr>
          <w:p>
            <w:r>
              <w:t>Not used: Image content matched dashboard/card tiles; replaced with pano-master-detail.png.</w:t>
            </w:r>
          </w:p>
        </w:tc>
      </w:tr>
      <w:tr>
        <w:tc>
          <w:tcPr>
            <w:tcW w:type="dxa" w:w="5328"/>
          </w:tcPr>
          <w:p>
            <w:r>
              <w:t>pano-view-poster.png</w:t>
            </w:r>
          </w:p>
        </w:tc>
        <w:tc>
          <w:tcPr>
            <w:tcW w:type="dxa" w:w="5328"/>
          </w:tcPr>
          <w:p>
            <w:r>
              <w:t>Not used: Image content matched dashboard/card tiles; replaced with pano-media-library-poster.png.</w:t>
            </w:r>
          </w:p>
        </w:tc>
      </w:tr>
      <w:tr>
        <w:tc>
          <w:tcPr>
            <w:tcW w:type="dxa" w:w="5328"/>
          </w:tcPr>
          <w:p>
            <w:r>
              <w:t>pano-view-gallery.png</w:t>
            </w:r>
          </w:p>
        </w:tc>
        <w:tc>
          <w:tcPr>
            <w:tcW w:type="dxa" w:w="5328"/>
          </w:tcPr>
          <w:p>
            <w:r>
              <w:t>Not used: Image content matched dashboard/card tiles; replaced with pano-media-library-gallery.png.</w:t>
            </w:r>
          </w:p>
        </w:tc>
      </w:tr>
      <w:tr>
        <w:tc>
          <w:tcPr>
            <w:tcW w:type="dxa" w:w="5328"/>
          </w:tcPr>
          <w:p>
            <w:r>
              <w:t>pano-view-mediatile.png</w:t>
            </w:r>
          </w:p>
        </w:tc>
        <w:tc>
          <w:tcPr>
            <w:tcW w:type="dxa" w:w="5328"/>
          </w:tcPr>
          <w:p>
            <w:r>
              <w:t>Not used: Image content matched dashboard/card tiles; replaced with pano-media-library-mediatile.png.</w:t>
            </w:r>
          </w:p>
        </w:tc>
      </w:tr>
      <w:tr>
        <w:tc>
          <w:tcPr>
            <w:tcW w:type="dxa" w:w="5328"/>
          </w:tcPr>
          <w:p>
            <w:r>
              <w:t>pano-view-filmstrip.png</w:t>
            </w:r>
          </w:p>
        </w:tc>
        <w:tc>
          <w:tcPr>
            <w:tcW w:type="dxa" w:w="5328"/>
          </w:tcPr>
          <w:p>
            <w:r>
              <w:t>Not used: Image content matched dashboard/card tiles; replaced with pano-media-library-filmstrip.png.</w:t>
            </w:r>
          </w:p>
        </w:tc>
      </w:tr>
      <w:tr>
        <w:tc>
          <w:tcPr>
            <w:tcW w:type="dxa" w:w="5328"/>
          </w:tcPr>
          <w:p>
            <w:r>
              <w:t>pano-view-kanban.png</w:t>
            </w:r>
          </w:p>
        </w:tc>
        <w:tc>
          <w:tcPr>
            <w:tcW w:type="dxa" w:w="5328"/>
          </w:tcPr>
          <w:p>
            <w:r>
              <w:t>Not used: Image did not show a Kanban board; omitted until a real Kanban screenshot is generated.</w:t>
            </w:r>
          </w:p>
        </w:tc>
      </w:tr>
      <w:tr>
        <w:tc>
          <w:tcPr>
            <w:tcW w:type="dxa" w:w="5328"/>
          </w:tcPr>
          <w:p>
            <w:r>
              <w:t>pano-view-heatmap.png</w:t>
            </w:r>
          </w:p>
        </w:tc>
        <w:tc>
          <w:tcPr>
            <w:tcW w:type="dxa" w:w="5328"/>
          </w:tcPr>
          <w:p>
            <w:r>
              <w:t>Not used: Image did not show a heatmap; omitted until a real HeatMap screenshot is generated.</w:t>
            </w:r>
          </w:p>
        </w:tc>
      </w:tr>
      <w:tr>
        <w:tc>
          <w:tcPr>
            <w:tcW w:type="dxa" w:w="5328"/>
          </w:tcPr>
          <w:p>
            <w:r>
              <w:t>pano-view-kpi.png</w:t>
            </w:r>
          </w:p>
        </w:tc>
        <w:tc>
          <w:tcPr>
            <w:tcW w:type="dxa" w:w="5328"/>
          </w:tcPr>
          <w:p>
            <w:r>
              <w:t>Not used: Image did not show KPI cards; omitted until a real KPI screenshot is generated.</w:t>
            </w:r>
          </w:p>
        </w:tc>
      </w:tr>
      <w:tr>
        <w:tc>
          <w:tcPr>
            <w:tcW w:type="dxa" w:w="5328"/>
          </w:tcPr>
          <w:p>
            <w:r>
              <w:t>pano-view-minichart.png</w:t>
            </w:r>
          </w:p>
        </w:tc>
        <w:tc>
          <w:tcPr>
            <w:tcW w:type="dxa" w:w="5328"/>
          </w:tcPr>
          <w:p>
            <w:r>
              <w:t>Not used: Image did not clearly show the MiniChart scenario; replaced with multi-view-sync.png where sparklines are visible.</w:t>
            </w:r>
          </w:p>
        </w:tc>
      </w:tr>
      <w:tr>
        <w:tc>
          <w:tcPr>
            <w:tcW w:type="dxa" w:w="5328"/>
          </w:tcPr>
          <w:p>
            <w:r>
              <w:t>pano-theme-audit-dark.png</w:t>
            </w:r>
          </w:p>
        </w:tc>
        <w:tc>
          <w:tcPr>
            <w:tcW w:type="dxa" w:w="5328"/>
          </w:tcPr>
          <w:p>
            <w:r>
              <w:t>Not used: Image looked like the same light theme audit capture; not used as a dark-theme caption.</w:t>
            </w:r>
          </w:p>
        </w:tc>
      </w:tr>
      <w:tr>
        <w:tc>
          <w:tcPr>
            <w:tcW w:type="dxa" w:w="5328"/>
          </w:tcPr>
          <w:p>
            <w:r>
              <w:t>pano-pro-experience-layout.png</w:t>
            </w:r>
          </w:p>
        </w:tc>
        <w:tc>
          <w:tcPr>
            <w:tcW w:type="dxa" w:w="5328"/>
          </w:tcPr>
          <w:p>
            <w:r>
              <w:t>Not used: Ambiguous generic card capture; not used in the user guide body.</w:t>
            </w:r>
          </w:p>
        </w:tc>
      </w:tr>
      <w:tr>
        <w:tc>
          <w:tcPr>
            <w:tcW w:type="dxa" w:w="5328"/>
          </w:tcPr>
          <w:p>
            <w:r>
              <w:t>pano-pro-experience-performance.png</w:t>
            </w:r>
          </w:p>
        </w:tc>
        <w:tc>
          <w:tcPr>
            <w:tcW w:type="dxa" w:w="5328"/>
          </w:tcPr>
          <w:p>
            <w:r>
              <w:t>Not used: Ambiguous generic card capture; not used in the user guide body.</w:t>
            </w:r>
          </w:p>
        </w:tc>
      </w:tr>
      <w:tr>
        <w:tc>
          <w:tcPr>
            <w:tcW w:type="dxa" w:w="5328"/>
          </w:tcPr>
          <w:p>
            <w:r>
              <w:t>pano-pro-experience-analytics.png</w:t>
            </w:r>
          </w:p>
        </w:tc>
        <w:tc>
          <w:tcPr>
            <w:tcW w:type="dxa" w:w="5328"/>
          </w:tcPr>
          <w:p>
            <w:r>
              <w:t>Not used: Ambiguous generic card capture; not used in the user guide body.</w:t>
            </w:r>
          </w:p>
        </w:tc>
      </w:tr>
      <w:tr>
        <w:tc>
          <w:tcPr>
            <w:tcW w:type="dxa" w:w="5328"/>
          </w:tcPr>
          <w:p>
            <w:r>
              <w:t>pano-popular-enterprise-overview.png</w:t>
            </w:r>
          </w:p>
        </w:tc>
        <w:tc>
          <w:tcPr>
            <w:tcW w:type="dxa" w:w="5328"/>
          </w:tcPr>
          <w:p>
            <w:r>
              <w:t>Not used: Valid enterprise table but not tied to a dedicated guide section; left out to avoid misplaced captions.</w:t>
            </w:r>
          </w:p>
        </w:tc>
      </w:tr>
      <w:tr>
        <w:tc>
          <w:tcPr>
            <w:tcW w:type="dxa" w:w="5328"/>
          </w:tcPr>
          <w:p>
            <w:r>
              <w:t>pano-popular-enterprise-filter.png</w:t>
            </w:r>
          </w:p>
        </w:tc>
        <w:tc>
          <w:tcPr>
            <w:tcW w:type="dxa" w:w="5328"/>
          </w:tcPr>
          <w:p>
            <w:r>
              <w:t>Not used: Valid enterprise table but not tied to a dedicated guide section; left out to avoid misplaced captions.</w:t>
            </w:r>
          </w:p>
        </w:tc>
      </w:tr>
      <w:tr>
        <w:tc>
          <w:tcPr>
            <w:tcW w:type="dxa" w:w="5328"/>
          </w:tcPr>
          <w:p>
            <w:r>
              <w:t>pano-popular-enterprise-summary.png</w:t>
            </w:r>
          </w:p>
        </w:tc>
        <w:tc>
          <w:tcPr>
            <w:tcW w:type="dxa" w:w="5328"/>
          </w:tcPr>
          <w:p>
            <w:r>
              <w:t>Not used: Valid enterprise table but not tied to a dedicated guide section; left out to avoid misplaced captions.</w:t>
            </w:r>
          </w:p>
        </w:tc>
      </w:tr>
      <w:tr>
        <w:tc>
          <w:tcPr>
            <w:tcW w:type="dxa" w:w="5328"/>
          </w:tcPr>
          <w:p>
            <w:r>
              <w:t>pano-media-library-overview.png</w:t>
            </w:r>
          </w:p>
        </w:tc>
        <w:tc>
          <w:tcPr>
            <w:tcW w:type="dxa" w:w="5328"/>
          </w:tcPr>
          <w:p>
            <w:r>
              <w:t>Not used: Covered by individual Poster/Gallery/MediaTile/FilmStrip screenshots.</w:t>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bl>
    <w:p>
      <w:pPr>
        <w:pStyle w:val="Heading1"/>
      </w:pPr>
      <w:r>
        <w:t>71. Screenshot Insertion and Release Checklist</w:t>
      </w:r>
    </w:p>
    <w:p>
      <w:pPr>
        <w:pStyle w:val="ListBullet"/>
      </w:pPr>
      <w:r>
        <w:t>All selected scenarios were generated as PNG files with Documentation Capture Mode; the remaining missing headings were also completed in this release.</w:t>
      </w:r>
    </w:p>
    <w:p>
      <w:pPr>
        <w:pStyle w:val="ListBullet"/>
      </w:pPr>
      <w:r>
        <w:t>The pano-screenshot-manifest.json file contains the categories, titles, and descriptions of the screenshots.</w:t>
      </w:r>
    </w:p>
    <w:p>
      <w:pPr>
        <w:pStyle w:val="ListBullet"/>
      </w:pPr>
      <w:r>
        <w:t>The pano-docx-insert-map.json file contains the screenshot-to-feature mapping for the Word document.</w:t>
      </w:r>
    </w:p>
    <w:p>
      <w:pPr>
        <w:pStyle w:val="ListBullet"/>
      </w:pPr>
      <w:r>
        <w:t>In this document, available PNG screenshots were moved under the related feature headings and the missing headings were completed.</w:t>
      </w:r>
    </w:p>
    <w:p>
      <w:pPr>
        <w:pStyle w:val="ListBullet"/>
      </w:pPr>
      <w:r>
        <w:t>For GitHub publishing, the screenshots folder should be stored under docs.</w:t>
      </w:r>
    </w:p>
    <w:p>
      <w:pPr>
        <w:pStyle w:val="ListBullet"/>
      </w:pPr>
      <w:r>
        <w:t>At minimum, README should use Overview, ViewMode, MediaTile, Theme, Filtering, and Export images.</w:t>
      </w:r>
    </w:p>
    <w:sectPr w:rsidR="00FC693F" w:rsidRPr="0006063C" w:rsidSect="00034616">
      <w:footerReference w:type="default" r:id="rId9"/>
      <w:headerReference w:type="default" r:id="rId41"/>
      <w:headerReference w:type="first" r:id="rId42"/>
      <w:footerReference w:type="first" r:id="rId43"/>
      <w:headerReference w:type="even" r:id="rId44"/>
      <w:footerReference w:type="even" r:id="rId45"/>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Taylan.Pano Professional Developer &amp; User Guide - v1.0.52.2 Community Preview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footer" Target="footer2.xml"/><Relationship Id="rId44" Type="http://schemas.openxmlformats.org/officeDocument/2006/relationships/header" Target="header3.xml"/><Relationship Id="rId45" Type="http://schemas.openxmlformats.org/officeDocument/2006/relationships/footer" Target="footer3.xml"/><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